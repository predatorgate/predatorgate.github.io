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LightGrid"/>
        <w:tblW w:type="auto" w:w="0"/>
        <w:tblLayout w:type="fixed"/>
        <w:tblLook w:firstColumn="1" w:firstRow="1" w:lastColumn="0" w:lastRow="0" w:noHBand="0" w:noVBand="1" w:val="04A0"/>
      </w:tblPr>
      <w:tblGrid>
        <w:gridCol w:w="3620"/>
        <w:gridCol w:w="3620"/>
        <w:gridCol w:w="3620"/>
        <w:gridCol w:w="3620"/>
      </w:tblGrid>
      <w:tr>
        <w:tc>
          <w:tcPr>
            <w:tcW w:type="dxa" w:w="1417"/>
          </w:tcPr>
          <w:p>
            <w:r>
              <w:rPr>
                <w:b/>
                <w:sz w:val="22"/>
              </w:rPr>
              <w:t>Ημερομηνία</w:t>
            </w:r>
          </w:p>
        </w:tc>
        <w:tc>
          <w:tcPr>
            <w:tcW w:type="dxa" w:w="6803"/>
          </w:tcPr>
          <w:p>
            <w:r>
              <w:rPr>
                <w:b/>
                <w:sz w:val="22"/>
              </w:rPr>
              <w:t>Γεγονός</w:t>
            </w:r>
          </w:p>
        </w:tc>
        <w:tc>
          <w:tcPr>
            <w:tcW w:type="dxa" w:w="5102"/>
          </w:tcPr>
          <w:p>
            <w:r>
              <w:rPr>
                <w:b/>
                <w:sz w:val="22"/>
              </w:rPr>
              <w:t>Πηγές</w:t>
            </w:r>
          </w:p>
        </w:tc>
        <w:tc>
          <w:tcPr>
            <w:tcW w:type="dxa" w:w="2268"/>
          </w:tcPr>
          <w:p>
            <w:r>
              <w:rPr>
                <w:b/>
                <w:sz w:val="22"/>
              </w:rPr>
              <w:t>Λέξεις-κλειδιά</w:t>
            </w:r>
          </w:p>
        </w:tc>
      </w:tr>
      <w:tr>
        <w:tc>
          <w:tcPr>
            <w:tcW w:type="dxa" w:w="1417"/>
          </w:tcPr>
          <w:p>
            <w:r/>
            <w:r>
              <w:rPr>
                <w:sz w:val="20"/>
              </w:rPr>
              <w:t>2012-11-28</w:t>
            </w:r>
          </w:p>
        </w:tc>
        <w:tc>
          <w:tcPr>
            <w:tcW w:type="dxa" w:w="6803"/>
          </w:tcPr>
          <w:p>
            <w:r/>
            <w:r>
              <w:rPr>
                <w:sz w:val="20"/>
              </w:rPr>
              <w:t>Εκλέγεται το νέο Διοικητικό Συμβούλιο της εταιρίας ΕΛΕΚΤΡΟΥΜ ΤΕΚΝΟΛΟΤΖΙΣ. Στη θέση του Αντιπροέδρου και Διευθύνοντος Συμβούλου ο Γιάννης Λαβράνος, στη θέση του προέδρου τοποθετείται ο Σπυρίδων-Ιωάννης Λαβράνος (πατέρας Γ. Λαβράνου), και ως μέλος η Ελένη Τσικλητήρα (σύζυγος Γ. Λαβράνου). Εκπρόσωπος της εταιρίας με δικαίωμα υπογραφής έναντι τραπεζών ορίζεται ο Γ. Λαβράνος.</w:t>
            </w:r>
          </w:p>
        </w:tc>
        <w:tc>
          <w:tcPr>
            <w:tcW w:type="dxa" w:w="5102"/>
          </w:tcPr>
          <w:p>
            <w:pPr>
              <w:pStyle w:val="ListBullet"/>
            </w:pPr>
            <w:r>
              <w:rPr>
                <w:sz w:val="18"/>
              </w:rPr>
            </w:r>
            <w:hyperlink r:id="rId9">
              <w:r>
                <w:rPr>
                  <w:rStyle w:val="Hyperlink"/>
                  <w:color w:val="0000FF"/>
                  <w:u w:val="single"/>
                </w:rPr>
                <w:t xml:space="preserve">https://publicity.businessportal.gr/company/8002401000</w:t>
              </w:r>
            </w:hyperlink>
          </w:p>
        </w:tc>
        <w:tc>
          <w:tcPr>
            <w:tcW w:type="dxa" w:w="2268"/>
          </w:tcPr>
          <w:p>
            <w:r/>
          </w:p>
        </w:tc>
      </w:tr>
      <w:tr>
        <w:tc>
          <w:tcPr>
            <w:tcW w:type="dxa" w:w="1417"/>
          </w:tcPr>
          <w:p>
            <w:r/>
            <w:r>
              <w:rPr>
                <w:sz w:val="20"/>
              </w:rPr>
              <w:t>2013-09-11</w:t>
            </w:r>
          </w:p>
        </w:tc>
        <w:tc>
          <w:tcPr>
            <w:tcW w:type="dxa" w:w="6803"/>
          </w:tcPr>
          <w:p>
            <w:r/>
            <w:r>
              <w:rPr>
                <w:sz w:val="20"/>
              </w:rPr>
              <w:t>Αλλάζει το Διοικητικό Συμβούλιο της εταιρίας ΕΛΕΚΤΡΟΥΜ ΤΕΚΝΟΛΟΤΖΙΣ. Τη θέση του προέδρου και διευθύνοντος συμβούλου Γιάννη Λαβράνου παίρνει ο Ιταλός Αντόνιο Σάσι (Antonio Sassi). Όπως θα αποκαλύφθεί αργότερα, σύμφωνα με το ιταλικό υπουργείο Εσωτερικών, η ταυτότητα του κ. Sassi είχε κλαπεί χρόνια πριν (στις 12 Μαρτίου 2012) στην περιοχή της Πομπηίας. Ομοίως, η ταυτότητα άλλου μέλους του Δ.Σ. της ΕΛΕΚΤΡΟΥΜ, του Τζιόρτζιο Αντονέλι, ήταν επίσης κλεμμένη. Η λογίστρια, που φαίνεται να υπογράφει τις οικονομικές καταστάσεις της ΕΛΕΚΤΡΟΥΜ θα δηλώσει στην Εφημερίδα των Συντακτών πως η υπογραφή δεν είναι δική της και δεν γνωρίζει ούτε τις εταιρίες ούτε τον Λαβράνο.</w:t>
            </w:r>
          </w:p>
        </w:tc>
        <w:tc>
          <w:tcPr>
            <w:tcW w:type="dxa" w:w="5102"/>
          </w:tcPr>
          <w:p>
            <w:pPr>
              <w:pStyle w:val="ListBullet"/>
            </w:pPr>
            <w:r>
              <w:rPr>
                <w:sz w:val="18"/>
              </w:rPr>
            </w:r>
            <w:hyperlink r:id="rId9">
              <w:r>
                <w:rPr>
                  <w:rStyle w:val="Hyperlink"/>
                  <w:color w:val="0000FF"/>
                  <w:u w:val="single"/>
                </w:rPr>
                <w:t xml:space="preserve">https://publicity.businessportal.gr/company/8002401000</w:t>
              </w:r>
            </w:hyperlink>
          </w:p>
          <w:p>
            <w:pPr>
              <w:pStyle w:val="ListBullet"/>
            </w:pPr>
            <w:hyperlink r:id="rId10">
              <w:r>
                <w:rPr>
                  <w:rStyle w:val="Hyperlink"/>
                  <w:color w:val="0000FF"/>
                  <w:u w:val="single"/>
                </w:rPr>
                <w:t xml:space="preserve">https://www.reportersunited.gr/10012/lavranos/</w:t>
              </w:r>
            </w:hyperlink>
          </w:p>
          <w:p>
            <w:pPr>
              <w:pStyle w:val="ListBullet"/>
            </w:pPr>
            <w:hyperlink r:id="rId11">
              <w:r>
                <w:rPr>
                  <w:rStyle w:val="Hyperlink"/>
                  <w:color w:val="0000FF"/>
                  <w:u w:val="single"/>
                </w:rPr>
                <w:t xml:space="preserve">https://www.efsyn.gr/politiki/366681_skandalo-ypoklopon-pos-stithike-o-istos-kybernisis-labranoy</w:t>
              </w:r>
            </w:hyperlink>
          </w:p>
        </w:tc>
        <w:tc>
          <w:tcPr>
            <w:tcW w:type="dxa" w:w="2268"/>
          </w:tcPr>
          <w:p>
            <w:r/>
          </w:p>
        </w:tc>
      </w:tr>
      <w:tr>
        <w:tc>
          <w:tcPr>
            <w:tcW w:type="dxa" w:w="1417"/>
          </w:tcPr>
          <w:p>
            <w:r/>
            <w:r>
              <w:rPr>
                <w:sz w:val="20"/>
              </w:rPr>
              <w:t>2014-01-08</w:t>
            </w:r>
          </w:p>
        </w:tc>
        <w:tc>
          <w:tcPr>
            <w:tcW w:type="dxa" w:w="6803"/>
          </w:tcPr>
          <w:p>
            <w:r/>
            <w:r>
              <w:rPr>
                <w:sz w:val="20"/>
              </w:rPr>
              <w:t>Υπογράφεται η πρώτη από τις έντεκα συμβάσεις της ΕΛΕΚΤΡΟΥΜ ΤΕΚΝΟΛΟΤΖΙΣ με την Τράπεζα Πειραιώς. Τις συμβάσεις υπογράφει ο Γ. Λαβράνος ως νόμιμος εκπρόσωπος της εταιρίας. Οι έντεκα συμβάσεις θα υπογραφούν μεταξύ Οκτωβρίου 2013 και Δεκεμβρίου 2014 και ανέρχονται συνολικά σε 8,7 εκατ. ευρώ, ενώ για αυτές εκδόθηκαν τιμολόγια τα οποία χαρακτηρίστηκαν από τη φορολογική διοίκηση ως εικονικά.</w:t>
            </w:r>
          </w:p>
        </w:tc>
        <w:tc>
          <w:tcPr>
            <w:tcW w:type="dxa" w:w="5102"/>
          </w:tcPr>
          <w:p>
            <w:pPr>
              <w:pStyle w:val="ListBullet"/>
            </w:pPr>
            <w:r>
              <w:rPr>
                <w:sz w:val="18"/>
              </w:rPr>
            </w:r>
            <w:hyperlink r:id="rId12">
              <w:r>
                <w:rPr>
                  <w:rStyle w:val="Hyperlink"/>
                  <w:color w:val="0000FF"/>
                  <w:u w:val="single"/>
                </w:rPr>
                <w:t xml:space="preserve">https://tvxs.gr/news/ellada/apokleistiko-lavranos-elektroym-krikel-eikonika-timologia-ypoklopes-kratika-symvolaia-ta-porismata-poy-kaine-ton-koymparo-toy-grigori-dimitriadi/</w:t>
              </w:r>
            </w:hyperlink>
          </w:p>
        </w:tc>
        <w:tc>
          <w:tcPr>
            <w:tcW w:type="dxa" w:w="2268"/>
          </w:tcPr>
          <w:p>
            <w:r/>
          </w:p>
        </w:tc>
      </w:tr>
      <w:tr>
        <w:tc>
          <w:tcPr>
            <w:tcW w:type="dxa" w:w="1417"/>
          </w:tcPr>
          <w:p>
            <w:r/>
            <w:r>
              <w:rPr>
                <w:sz w:val="20"/>
              </w:rPr>
              <w:t>2016-01-30</w:t>
            </w:r>
          </w:p>
        </w:tc>
        <w:tc>
          <w:tcPr>
            <w:tcW w:type="dxa" w:w="6803"/>
          </w:tcPr>
          <w:p>
            <w:r/>
            <w:r>
              <w:rPr>
                <w:sz w:val="20"/>
              </w:rPr>
              <w:t>Δημοσίευμα του δημοσιογράφου Β. Λαμπρόπουλου στο Βήμα αποκαλύπτει πως η δωρεά 25 εκατ. ευρώ, με σκοπό την εγκατάσταση του συστήματος επικοινωνιών Tetra της ΕΛ.ΑΣ., είχε γίνει από αμερικανική εταιρεία που φέρεται να είναι εικονική (Lamas Pinto Consultants Corporation). Σύμφωνα με το άρθρο, η δωρεά έγινε με στόχο να παρακαμφθούν οι διαδικασίες ενός δημόσιου διαγωνισμού, ώστε οι εμπλεκόμενοι να έχουν μεγαλύτερα οφέλη από την 10ετή συντήρηση του συστήματος.</w:t>
            </w:r>
          </w:p>
        </w:tc>
        <w:tc>
          <w:tcPr>
            <w:tcW w:type="dxa" w:w="5102"/>
          </w:tcPr>
          <w:p>
            <w:pPr>
              <w:pStyle w:val="ListBullet"/>
            </w:pPr>
            <w:r>
              <w:rPr>
                <w:sz w:val="18"/>
              </w:rPr>
            </w:r>
            <w:hyperlink r:id="rId13">
              <w:r>
                <w:rPr>
                  <w:rStyle w:val="Hyperlink"/>
                  <w:color w:val="0000FF"/>
                  <w:u w:val="single"/>
                </w:rPr>
                <w:t xml:space="preserve">https://www.tovima.gr/2016/01/30/society/etaireia-fantasma-dwrise-25-ekat-stin-el-as/</w:t>
              </w:r>
            </w:hyperlink>
          </w:p>
        </w:tc>
        <w:tc>
          <w:tcPr>
            <w:tcW w:type="dxa" w:w="2268"/>
          </w:tcPr>
          <w:p>
            <w:r/>
          </w:p>
        </w:tc>
      </w:tr>
      <w:tr>
        <w:tc>
          <w:tcPr>
            <w:tcW w:type="dxa" w:w="1417"/>
          </w:tcPr>
          <w:p>
            <w:r/>
            <w:r>
              <w:rPr>
                <w:sz w:val="20"/>
              </w:rPr>
              <w:t>2017-06-07</w:t>
            </w:r>
          </w:p>
        </w:tc>
        <w:tc>
          <w:tcPr>
            <w:tcW w:type="dxa" w:w="6803"/>
          </w:tcPr>
          <w:p>
            <w:r/>
            <w:r>
              <w:rPr>
                <w:sz w:val="20"/>
              </w:rPr>
              <w:t>Συστήνεται η εταιρία KRIKEL ΜΟΝΟΠΡΟΣΩΠΗ ΙΚΕ με αρχικό κεφάλαιο 5.000 ευρώ. Το 2017 η εταιρία έχει μηδενικό τζίρο.</w:t>
            </w:r>
          </w:p>
        </w:tc>
        <w:tc>
          <w:tcPr>
            <w:tcW w:type="dxa" w:w="5102"/>
          </w:tcPr>
          <w:p>
            <w:pPr>
              <w:pStyle w:val="ListBullet"/>
            </w:pPr>
            <w:r>
              <w:rPr>
                <w:sz w:val="18"/>
              </w:rPr>
            </w:r>
            <w:hyperlink r:id="rId14">
              <w:r>
                <w:rPr>
                  <w:rStyle w:val="Hyperlink"/>
                  <w:color w:val="0000FF"/>
                  <w:u w:val="single"/>
                </w:rPr>
                <w:t xml:space="preserve">https://publicity.businessportal.gr/company/142811701000</w:t>
              </w:r>
            </w:hyperlink>
          </w:p>
        </w:tc>
        <w:tc>
          <w:tcPr>
            <w:tcW w:type="dxa" w:w="2268"/>
          </w:tcPr>
          <w:p>
            <w:r/>
          </w:p>
        </w:tc>
      </w:tr>
      <w:tr>
        <w:tc>
          <w:tcPr>
            <w:tcW w:type="dxa" w:w="1417"/>
          </w:tcPr>
          <w:p>
            <w:r/>
            <w:r>
              <w:rPr>
                <w:sz w:val="20"/>
              </w:rPr>
              <w:t>2017-10-16</w:t>
            </w:r>
          </w:p>
        </w:tc>
        <w:tc>
          <w:tcPr>
            <w:tcW w:type="dxa" w:w="6803"/>
          </w:tcPr>
          <w:p>
            <w:r/>
            <w:r>
              <w:rPr>
                <w:sz w:val="20"/>
              </w:rPr>
              <w:t>Το σύνολο των μετοχών της Krikel μεταβιβάζεται στην κυπριακή ENEROSS HOLDINGS LIMITED, εκπρόσωπος της οποίας είναι ο Πελτσάρ Στάνισλαβ Σίμον.</w:t>
            </w:r>
          </w:p>
        </w:tc>
        <w:tc>
          <w:tcPr>
            <w:tcW w:type="dxa" w:w="5102"/>
          </w:tcPr>
          <w:p>
            <w:pPr>
              <w:pStyle w:val="ListBullet"/>
            </w:pPr>
            <w:r>
              <w:rPr>
                <w:sz w:val="18"/>
              </w:rPr>
            </w:r>
            <w:hyperlink r:id="rId14">
              <w:r>
                <w:rPr>
                  <w:rStyle w:val="Hyperlink"/>
                  <w:color w:val="0000FF"/>
                  <w:u w:val="single"/>
                </w:rPr>
                <w:t xml:space="preserve">https://publicity.businessportal.gr/company/142811701000</w:t>
              </w:r>
            </w:hyperlink>
          </w:p>
        </w:tc>
        <w:tc>
          <w:tcPr>
            <w:tcW w:type="dxa" w:w="2268"/>
          </w:tcPr>
          <w:p>
            <w:r/>
          </w:p>
        </w:tc>
      </w:tr>
      <w:tr>
        <w:tc>
          <w:tcPr>
            <w:tcW w:type="dxa" w:w="1417"/>
          </w:tcPr>
          <w:p>
            <w:r/>
            <w:r>
              <w:rPr>
                <w:sz w:val="20"/>
              </w:rPr>
              <w:t>2018-01-18</w:t>
            </w:r>
          </w:p>
        </w:tc>
        <w:tc>
          <w:tcPr>
            <w:tcW w:type="dxa" w:w="6803"/>
          </w:tcPr>
          <w:p>
            <w:r/>
            <w:r>
              <w:rPr>
                <w:sz w:val="20"/>
              </w:rPr>
              <w:t>Η κυπριακή εταιρία Viniato Holdings Limited, ιδιοκτησίας Φέλιξ Μπίτζιου, υπογράφει σύμβαση για παροχή υπηρεσιών στην Krikel έναντι 550.000 ευρώ.</w:t>
            </w:r>
          </w:p>
        </w:tc>
        <w:tc>
          <w:tcPr>
            <w:tcW w:type="dxa" w:w="5102"/>
          </w:tcPr>
          <w:p>
            <w:pPr>
              <w:pStyle w:val="ListBullet"/>
            </w:pPr>
            <w:r>
              <w:rPr>
                <w:sz w:val="18"/>
              </w:rPr>
            </w:r>
            <w:hyperlink r:id="rId15">
              <w:r>
                <w:rPr>
                  <w:rStyle w:val="Hyperlink"/>
                  <w:color w:val="0000FF"/>
                  <w:u w:val="single"/>
                </w:rPr>
                <w:t xml:space="preserve">https://insidestory.gr/article/apo-koykaki-androylaki-nea-tropi-ypothesi-predator</w:t>
              </w:r>
            </w:hyperlink>
          </w:p>
        </w:tc>
        <w:tc>
          <w:tcPr>
            <w:tcW w:type="dxa" w:w="2268"/>
          </w:tcPr>
          <w:p>
            <w:r/>
          </w:p>
        </w:tc>
      </w:tr>
      <w:tr>
        <w:tc>
          <w:tcPr>
            <w:tcW w:type="dxa" w:w="1417"/>
          </w:tcPr>
          <w:p>
            <w:r/>
            <w:r>
              <w:rPr>
                <w:sz w:val="20"/>
              </w:rPr>
              <w:t>2018-03-29</w:t>
            </w:r>
          </w:p>
        </w:tc>
        <w:tc>
          <w:tcPr>
            <w:tcW w:type="dxa" w:w="6803"/>
          </w:tcPr>
          <w:p>
            <w:r/>
            <w:r>
              <w:rPr>
                <w:sz w:val="20"/>
              </w:rPr>
              <w:t>Ψηφίζεται ο νόμος 4531/2018 (άρθρο 25, παράγραφος 3), με τον οποίο απαιτείται μόνο η έγκριση της Εισαγγελίας της ΕΥΠ για την παρακολούθηση προσώπων. Έως τότε απαιτούνταν και η έγκριση της Εισαγγελίας Εφετών. Ο νόμος 4531/2018 ισχύει μέχρι τις 09/08/2022, όπου η Π.Ν.Π. 9-8-2022/2022 επαναφέρει την προηγούμενη κατάσταση. Χρυσή Αυγή, ΚΚΕ και Ένωση Κεντρώων ψήφισαν «Παρών» με τα υπόλοιπα κόμματα να υπερψηφίζουν.</w:t>
            </w:r>
          </w:p>
        </w:tc>
        <w:tc>
          <w:tcPr>
            <w:tcW w:type="dxa" w:w="5102"/>
          </w:tcPr>
          <w:p>
            <w:pPr>
              <w:pStyle w:val="ListBullet"/>
            </w:pPr>
            <w:r>
              <w:rPr>
                <w:sz w:val="18"/>
              </w:rPr>
            </w:r>
            <w:hyperlink r:id="rId16">
              <w:r>
                <w:rPr>
                  <w:rStyle w:val="Hyperlink"/>
                  <w:color w:val="0000FF"/>
                  <w:u w:val="single"/>
                </w:rPr>
                <w:t xml:space="preserve">https://www.kodiko.gr/nomothesia/document/354118</w:t>
              </w:r>
            </w:hyperlink>
          </w:p>
        </w:tc>
        <w:tc>
          <w:tcPr>
            <w:tcW w:type="dxa" w:w="2268"/>
          </w:tcPr>
          <w:p>
            <w:r/>
          </w:p>
        </w:tc>
      </w:tr>
      <w:tr>
        <w:tc>
          <w:tcPr>
            <w:tcW w:type="dxa" w:w="1417"/>
          </w:tcPr>
          <w:p>
            <w:r/>
            <w:r>
              <w:rPr>
                <w:sz w:val="20"/>
              </w:rPr>
              <w:t>2018-06-29</w:t>
            </w:r>
          </w:p>
        </w:tc>
        <w:tc>
          <w:tcPr>
            <w:tcW w:type="dxa" w:w="6803"/>
          </w:tcPr>
          <w:p>
            <w:r/>
            <w:r>
              <w:rPr>
                <w:sz w:val="20"/>
              </w:rPr>
              <w:t>Υπογράφεται η σύμβαση μεταξύ του υπουργείου Προστασίας του Πολίτη και της Krikel για την παροχή υπηρεσιών συντήρησης του συστήματος κρυπτογραφημένων συνομιλιών TETRA έναντι συνολικά 8.8 εκατ. ευρώ συν ΦΠΑ (1.6 εκατ. ευρώ ετησίως) με διάρκεια 5.5 χρόνια (1/7/2018-31/12/2023). Το σύστημα ΤΕΤRΑ είχε προηγουμένως χαρισθεί στο ελληνικό δημόσιο από την εταιρεία Ιονική Μονοπρόσωπη ΕΠΕ, η οποία ανήκε στον Γ. Λαβράνο, και την Lamas Pinto Consulting, ενώ τη συντήρηση και τεχνική υποστήριξη του νέου Tetra παρείχε τότε δωρεάν για έναν χρόνο η βρετανική εταιρεία Sepura PLC.</w:t>
            </w:r>
          </w:p>
        </w:tc>
        <w:tc>
          <w:tcPr>
            <w:tcW w:type="dxa" w:w="5102"/>
          </w:tcPr>
          <w:p>
            <w:pPr>
              <w:pStyle w:val="ListBullet"/>
            </w:pPr>
            <w:r>
              <w:rPr>
                <w:sz w:val="18"/>
              </w:rPr>
            </w:r>
            <w:hyperlink r:id="rId17">
              <w:r>
                <w:rPr>
                  <w:rStyle w:val="Hyperlink"/>
                  <w:color w:val="0000FF"/>
                  <w:u w:val="single"/>
                </w:rPr>
                <w:t xml:space="preserve">https://www.protothema.gr/files/2024-07-29/Simvasi__1___1_.pdf</w:t>
              </w:r>
            </w:hyperlink>
          </w:p>
        </w:tc>
        <w:tc>
          <w:tcPr>
            <w:tcW w:type="dxa" w:w="2268"/>
          </w:tcPr>
          <w:p>
            <w:r/>
          </w:p>
        </w:tc>
      </w:tr>
      <w:tr>
        <w:tc>
          <w:tcPr>
            <w:tcW w:type="dxa" w:w="1417"/>
          </w:tcPr>
          <w:p>
            <w:r/>
            <w:r>
              <w:rPr>
                <w:sz w:val="20"/>
              </w:rPr>
              <w:t>2018-11-05</w:t>
            </w:r>
          </w:p>
        </w:tc>
        <w:tc>
          <w:tcPr>
            <w:tcW w:type="dxa" w:w="6803"/>
          </w:tcPr>
          <w:p>
            <w:r/>
            <w:r>
              <w:rPr>
                <w:sz w:val="20"/>
              </w:rPr>
              <w:t>Η Krikel δωρίζει 90 ασύρματους, μάρκας TETRA SEPURA 8238, για την κάλυψη των υπηρεσιακών αναγκών της Διεύθυνσης Τεχνικής Υποστήριξης του Αρχηγείου της Ελληνικής Αστυνομίας.</w:t>
            </w:r>
          </w:p>
        </w:tc>
        <w:tc>
          <w:tcPr>
            <w:tcW w:type="dxa" w:w="5102"/>
          </w:tcPr>
          <w:p>
            <w:pPr>
              <w:pStyle w:val="ListBullet"/>
            </w:pPr>
            <w:r>
              <w:rPr>
                <w:sz w:val="18"/>
              </w:rPr>
            </w:r>
            <w:hyperlink r:id="rId18">
              <w:r>
                <w:rPr>
                  <w:rStyle w:val="Hyperlink"/>
                  <w:color w:val="0000FF"/>
                  <w:u w:val="single"/>
                </w:rPr>
                <w:t xml:space="preserve">https://diavgeia.gov.gr/decision/view/6%CE%9D%CE%91%CE%A546%CE%9C%CE%9A6%CE%A0-%CE%A6%CE%A1%CE%9C</w:t>
              </w:r>
            </w:hyperlink>
          </w:p>
        </w:tc>
        <w:tc>
          <w:tcPr>
            <w:tcW w:type="dxa" w:w="2268"/>
          </w:tcPr>
          <w:p>
            <w:r/>
          </w:p>
        </w:tc>
      </w:tr>
      <w:tr>
        <w:tc>
          <w:tcPr>
            <w:tcW w:type="dxa" w:w="1417"/>
          </w:tcPr>
          <w:p>
            <w:r/>
            <w:r>
              <w:rPr>
                <w:sz w:val="20"/>
              </w:rPr>
              <w:t>2019-07-07</w:t>
            </w:r>
          </w:p>
        </w:tc>
        <w:tc>
          <w:tcPr>
            <w:tcW w:type="dxa" w:w="6803"/>
          </w:tcPr>
          <w:p>
            <w:r/>
            <w:r>
              <w:rPr>
                <w:sz w:val="20"/>
              </w:rPr>
              <w:t>Η Νέα Δημοκρατία κερδίζει τις βουλευτικές εκλογές με ποσοστό αυτοδυναμίας και ο Κυριάκος Μητσοτάκης εκλέγεται για πρώτη φορά Πρωθυπουργός.</w:t>
            </w:r>
          </w:p>
        </w:tc>
        <w:tc>
          <w:tcPr>
            <w:tcW w:type="dxa" w:w="5102"/>
          </w:tcPr>
          <w:p>
            <w:pPr>
              <w:pStyle w:val="ListBullet"/>
            </w:pPr>
            <w:r>
              <w:rPr>
                <w:sz w:val="18"/>
              </w:rPr>
            </w:r>
            <w:hyperlink r:id="rId19">
              <w:r>
                <w:rPr>
                  <w:rStyle w:val="Hyperlink"/>
                  <w:color w:val="0000FF"/>
                  <w:u w:val="single"/>
                </w:rPr>
                <w:t xml:space="preserve">https://ekloges.ypes.gr/</w:t>
              </w:r>
            </w:hyperlink>
          </w:p>
        </w:tc>
        <w:tc>
          <w:tcPr>
            <w:tcW w:type="dxa" w:w="2268"/>
          </w:tcPr>
          <w:p>
            <w:r/>
          </w:p>
        </w:tc>
      </w:tr>
      <w:tr>
        <w:tc>
          <w:tcPr>
            <w:tcW w:type="dxa" w:w="1417"/>
          </w:tcPr>
          <w:p>
            <w:r/>
            <w:r>
              <w:rPr>
                <w:sz w:val="20"/>
              </w:rPr>
              <w:t>2019-07-08</w:t>
            </w:r>
          </w:p>
        </w:tc>
        <w:tc>
          <w:tcPr>
            <w:tcW w:type="dxa" w:w="6803"/>
          </w:tcPr>
          <w:p>
            <w:r/>
            <w:r>
              <w:rPr>
                <w:sz w:val="20"/>
              </w:rPr>
              <w:t>Με το πρώτο διάταγμα (81/2019) μετά τον διορισμό του Κυριάκου Μητσοτάκη ως Πρωθυπουργού, την ίδια μέρα του διορισμού του και προτού συσταθεί η νέα κυβέρνηση, μεταξύ της αναδιάρθρωσης των υπουργείων ορίζεται η μεταφορά της Εθνικής Υπηρεσίας Πληροφοριών ως σύνολο αρμοδιοτήτων, θέσεων, και προσωπικού, στον Πρωθυπουργό. Ομοίως μεταφέρεται η Γενική Γραμματεία Ενημέρωσης και Επικοινωνίας ως σύνολο αρμοδιοτήτων, θέσεων, προσωπικού και εποπτευόμενων φορέων.</w:t>
            </w:r>
          </w:p>
        </w:tc>
        <w:tc>
          <w:tcPr>
            <w:tcW w:type="dxa" w:w="5102"/>
          </w:tcPr>
          <w:p>
            <w:pPr>
              <w:pStyle w:val="ListBullet"/>
            </w:pPr>
            <w:r>
              <w:rPr>
                <w:sz w:val="18"/>
              </w:rPr>
            </w:r>
            <w:hyperlink r:id="rId20">
              <w:r>
                <w:rPr>
                  <w:rStyle w:val="Hyperlink"/>
                  <w:color w:val="0000FF"/>
                  <w:u w:val="single"/>
                </w:rPr>
                <w:t xml:space="preserve">https://www.e-nomothesia.gr/kubernese/proedriko-diatagma-81-2019-phek-119a-9-7-2019.html</w:t>
              </w:r>
            </w:hyperlink>
          </w:p>
          <w:p>
            <w:pPr>
              <w:pStyle w:val="ListBullet"/>
            </w:pPr>
            <w:hyperlink r:id="rId21">
              <w:r>
                <w:rPr>
                  <w:rStyle w:val="Hyperlink"/>
                  <w:color w:val="0000FF"/>
                  <w:u w:val="single"/>
                </w:rPr>
                <w:t xml:space="preserve">https://www.e-nomothesia.gr/inner.php/kubernese/proedriko-diatagma-80-2019-phek-118a-8-7-2019.html</w:t>
              </w:r>
            </w:hyperlink>
          </w:p>
        </w:tc>
        <w:tc>
          <w:tcPr>
            <w:tcW w:type="dxa" w:w="2268"/>
          </w:tcPr>
          <w:p>
            <w:r/>
          </w:p>
        </w:tc>
      </w:tr>
      <w:tr>
        <w:tc>
          <w:tcPr>
            <w:tcW w:type="dxa" w:w="1417"/>
          </w:tcPr>
          <w:p>
            <w:r/>
            <w:r>
              <w:rPr>
                <w:sz w:val="20"/>
              </w:rPr>
              <w:t>2019-07-09</w:t>
            </w:r>
          </w:p>
        </w:tc>
        <w:tc>
          <w:tcPr>
            <w:tcW w:type="dxa" w:w="6803"/>
          </w:tcPr>
          <w:p>
            <w:r/>
            <w:r>
              <w:rPr>
                <w:sz w:val="20"/>
              </w:rPr>
              <w:t>Σύμφωνα με δημοσιεύματα, ως νέος διοικητής της ΕΥΠ προαλείφεται ο Παναγιώτης Κοντολέων.</w:t>
            </w:r>
          </w:p>
        </w:tc>
        <w:tc>
          <w:tcPr>
            <w:tcW w:type="dxa" w:w="5102"/>
          </w:tcPr>
          <w:p>
            <w:pPr>
              <w:pStyle w:val="ListBullet"/>
            </w:pPr>
            <w:r>
              <w:rPr>
                <w:sz w:val="18"/>
              </w:rPr>
            </w:r>
            <w:hyperlink r:id="rId22">
              <w:r>
                <w:rPr>
                  <w:rStyle w:val="Hyperlink"/>
                  <w:color w:val="0000FF"/>
                  <w:u w:val="single"/>
                </w:rPr>
                <w:t xml:space="preserve">https://thepressproject.gr/ypo-ton-elegcho-tou-prothypourgou-mitsotaki-i-efp-ke-i-ng-enimerosis-ke-epikinonias/</w:t>
              </w:r>
            </w:hyperlink>
          </w:p>
        </w:tc>
        <w:tc>
          <w:tcPr>
            <w:tcW w:type="dxa" w:w="2268"/>
          </w:tcPr>
          <w:p>
            <w:r/>
          </w:p>
        </w:tc>
      </w:tr>
      <w:tr>
        <w:tc>
          <w:tcPr>
            <w:tcW w:type="dxa" w:w="1417"/>
          </w:tcPr>
          <w:p>
            <w:r/>
            <w:r>
              <w:rPr>
                <w:sz w:val="20"/>
              </w:rPr>
              <w:t>2019-07-26</w:t>
            </w:r>
          </w:p>
        </w:tc>
        <w:tc>
          <w:tcPr>
            <w:tcW w:type="dxa" w:w="6803"/>
          </w:tcPr>
          <w:p>
            <w:r/>
            <w:r>
              <w:rPr>
                <w:sz w:val="20"/>
              </w:rPr>
              <w:t>Κατατίθεται στη Βουλή το πρώτο νομοσχέδιο της κυβέρνησης Μητσοτάκη περί Επιτελικού Κράτους (νόμος 4622/2019). Με το νέο νόμο, που υπερψηφίζεται μόνο με τις ψήφους της Νέας Δημοκρατίας στις 7 Αυγούστου, συστήνεται η Προεδρία της Κυβέρνησης. Στην Προεδρία υπάγονται πλέον η ΕΥΠ και τα κρατικά ΜΜΕ, ΕΡΤ και ΑΜΠΕ. Η Προεδρία υπάγεται στον πρωθυπουργό και αποτελείται, μεταξύ άλλων, από τη Γενική Γραμματεία του Πρωθυπουργού υπό τον Γρηγόρη Δημητριάδη (ανιψιό του Κ. Μητσοτάκη), ο οποίος είχε υπ' ευθύνη του την ΕΥΠ. Επιπλέον, ο νόμος θεσπίζει ασυμβίβαστο για τους Γενικούς Γραμματείς (άρθρα 68 &amp; 70). Τέλος, ο νόμος προβλέπει την σύσταση της Εθνικής Αρχής Διαφάνειας, η οποία απορροφάει τις αρμοδιότητες του Γενικού Επιθεωρητή Δημόσιας Διοίκησης, του Σώματος Επιθεωρητών-Ελεγκτών Δημόσιας Διοίκησης, του Σώματος Επιθεωρητών Υγείας και Πρόνοιας, του Σώματος Επιθεωρητών Δημοσίων Έργων, του Σώματος Επιθεωρητών – Ελεγκτών Μεταφορών και της Γενικής Γραμματείας Καταπολέμησης της Διαφθοράς.</w:t>
            </w:r>
          </w:p>
        </w:tc>
        <w:tc>
          <w:tcPr>
            <w:tcW w:type="dxa" w:w="5102"/>
          </w:tcPr>
          <w:p>
            <w:pPr>
              <w:pStyle w:val="ListBullet"/>
            </w:pPr>
            <w:r>
              <w:rPr>
                <w:sz w:val="18"/>
              </w:rPr>
            </w:r>
            <w:hyperlink r:id="rId23">
              <w:r>
                <w:rPr>
                  <w:rStyle w:val="Hyperlink"/>
                  <w:color w:val="0000FF"/>
                  <w:u w:val="single"/>
                </w:rPr>
                <w:t xml:space="preserve">http://www.et.gr/idocs-nph/search/pdfViewerForm.html?args=5C7QrtC22wFqnM3eAbJzrXdtvSoClrL8NZ_IN6a-NQ55MXD0LzQTLWPU9yLzB8V68knBzLCmTXKaO6fpVZ6Lx3UnKl3nP8NxdnJ5r9cmWyJWelDvWS_18kAEhATUkJb0x1LIdQ163nV9K--td6SIuULGAORo3FzfkKkdRKmH_cNeshXpOp9u5AbBwdzaydUB</w:t>
              </w:r>
            </w:hyperlink>
          </w:p>
          <w:p>
            <w:pPr>
              <w:pStyle w:val="ListBullet"/>
            </w:pPr>
            <w:hyperlink r:id="rId24">
              <w:r>
                <w:rPr>
                  <w:rStyle w:val="Hyperlink"/>
                  <w:color w:val="0000FF"/>
                  <w:u w:val="single"/>
                </w:rPr>
                <w:t xml:space="preserve">https://www.kathimerini.gr/politics/561988786/ypothesi-parakoloythiseon-ta-dedomena-poy-pyrodotisan-tis-exelixeis/?fbclid=IwAR2T4UN-qCkDwnc2VCLOAr_zvUKIsq4M5R4-QynV_OWOSZ7ThL-dXlZxqBg</w:t>
              </w:r>
            </w:hyperlink>
          </w:p>
          <w:p>
            <w:pPr>
              <w:pStyle w:val="ListBullet"/>
            </w:pPr>
            <w:hyperlink r:id="rId25">
              <w:r>
                <w:rPr>
                  <w:rStyle w:val="Hyperlink"/>
                  <w:color w:val="0000FF"/>
                  <w:u w:val="single"/>
                </w:rPr>
                <w:t xml:space="preserve">https://web.archive.org/web/20220816141012/https://www.kathimerini.gr/politics/561988786/ypothesi-parakoloythiseon-ta-dedomena-poy-pyrodotisan-tis-exelixeis/</w:t>
              </w:r>
            </w:hyperlink>
          </w:p>
          <w:p>
            <w:pPr>
              <w:pStyle w:val="ListBullet"/>
            </w:pPr>
            <w:hyperlink r:id="rId26">
              <w:r>
                <w:rPr>
                  <w:rStyle w:val="Hyperlink"/>
                  <w:color w:val="0000FF"/>
                  <w:u w:val="single"/>
                </w:rPr>
                <w:t xml:space="preserve">https://web.archive.org/web/20200428050507/https://primeminister.gr/primeminister/proedria-tis-kivernisis</w:t>
              </w:r>
            </w:hyperlink>
          </w:p>
          <w:p>
            <w:pPr>
              <w:pStyle w:val="ListBullet"/>
            </w:pPr>
            <w:hyperlink r:id="rId27">
              <w:r>
                <w:rPr>
                  <w:rStyle w:val="Hyperlink"/>
                  <w:color w:val="0000FF"/>
                  <w:u w:val="single"/>
                </w:rPr>
                <w:t xml:space="preserve">https://www.kodiko.gr/nomothesia/document/545222/nomos-4622-2019</w:t>
              </w:r>
            </w:hyperlink>
          </w:p>
        </w:tc>
        <w:tc>
          <w:tcPr>
            <w:tcW w:type="dxa" w:w="2268"/>
          </w:tcPr>
          <w:p>
            <w:r/>
          </w:p>
        </w:tc>
      </w:tr>
      <w:tr>
        <w:tc>
          <w:tcPr>
            <w:tcW w:type="dxa" w:w="1417"/>
          </w:tcPr>
          <w:p>
            <w:r/>
            <w:r>
              <w:rPr>
                <w:sz w:val="20"/>
              </w:rPr>
              <w:t>2019-08-01</w:t>
            </w:r>
          </w:p>
        </w:tc>
        <w:tc>
          <w:tcPr>
            <w:tcW w:type="dxa" w:w="6803"/>
          </w:tcPr>
          <w:p>
            <w:r/>
            <w:r>
              <w:rPr>
                <w:sz w:val="20"/>
              </w:rPr>
              <w:t>Ο Παναγιώτης Κοντολέων ανακοινώνεται από το γραφείο του Πρωθυπουργού ως ο νέος διοικητής της ΕΥΠ. Ο Π. Κοντολέων κατέχει προπτυχιακό και μεταπτυχιακό πτυχίο από το Ανοιχτό Πανεπιστήμιο του Ηνωμένου Βασιλείου στον τομέα της Διοίκησης Επιχειρήσεων, τα οποία ωστόσο δεν είναι αναγνωρισμένα στην Ελλάδα από το ΔΟΑΤΑΠ. Ξεκίνησε την καριέρα του ως φύλακας στην πρεσβεία των ΗΠΑ και είχε εργαστεί σε μία και μοναδική εταιρεία, την G4S, όπου είχε φτάσει στη θέση Προέδρου και Διευθύνοντος Συμβούλου. Επιπλέον συνίσταται θέση Συμβούλου Εθνικής Ασφαλείας στο Γραφείο Πρωθυπουργού, την οποία αναλαμβάνει ο αντιναύαρχος Αλέξανδρος Διακόπουλος.</w:t>
            </w:r>
          </w:p>
        </w:tc>
        <w:tc>
          <w:tcPr>
            <w:tcW w:type="dxa" w:w="5102"/>
          </w:tcPr>
          <w:p>
            <w:pPr>
              <w:pStyle w:val="ListBullet"/>
            </w:pPr>
            <w:r>
              <w:rPr>
                <w:sz w:val="18"/>
              </w:rPr>
            </w:r>
            <w:hyperlink r:id="rId28">
              <w:r>
                <w:rPr>
                  <w:rStyle w:val="Hyperlink"/>
                  <w:color w:val="0000FF"/>
                  <w:u w:val="single"/>
                </w:rPr>
                <w:t xml:space="preserve">https://www.news247.gr/politiki/kontoleon-kai-ipodioikites-efp-afta-einai-ta-viografika-tous/</w:t>
              </w:r>
            </w:hyperlink>
          </w:p>
          <w:p>
            <w:pPr>
              <w:pStyle w:val="ListBullet"/>
            </w:pPr>
            <w:hyperlink r:id="rId29">
              <w:r>
                <w:rPr>
                  <w:rStyle w:val="Hyperlink"/>
                  <w:color w:val="0000FF"/>
                  <w:u w:val="single"/>
                </w:rPr>
                <w:t xml:space="preserve">https://www.kathimerini.gr/politics/1036521/o-antinayarchos-alexandros-diakopoylos-symvoylos-ethnikis-asfaleias-toy-prothypoyrgoy-o-p-kontoleon-neos-dioikitis-tis-eyp/</w:t>
              </w:r>
            </w:hyperlink>
          </w:p>
          <w:p>
            <w:pPr>
              <w:pStyle w:val="ListBullet"/>
            </w:pPr>
            <w:hyperlink r:id="rId30">
              <w:r>
                <w:rPr>
                  <w:rStyle w:val="Hyperlink"/>
                  <w:color w:val="0000FF"/>
                  <w:u w:val="single"/>
                </w:rPr>
                <w:t xml:space="preserve">https://www.efsyn.gr/politiki/kybernisi/206851_apisteyto-fiasko-tis-kybernisis-me-ton-dioikiti-tis-eyp</w:t>
              </w:r>
            </w:hyperlink>
          </w:p>
        </w:tc>
        <w:tc>
          <w:tcPr>
            <w:tcW w:type="dxa" w:w="2268"/>
          </w:tcPr>
          <w:p>
            <w:r/>
          </w:p>
        </w:tc>
      </w:tr>
      <w:tr>
        <w:tc>
          <w:tcPr>
            <w:tcW w:type="dxa" w:w="1417"/>
          </w:tcPr>
          <w:p>
            <w:r/>
            <w:r>
              <w:rPr>
                <w:sz w:val="20"/>
              </w:rPr>
              <w:t>2019-08-26</w:t>
            </w:r>
          </w:p>
        </w:tc>
        <w:tc>
          <w:tcPr>
            <w:tcW w:type="dxa" w:w="6803"/>
          </w:tcPr>
          <w:p>
            <w:r/>
            <w:r>
              <w:rPr>
                <w:sz w:val="20"/>
              </w:rPr>
              <w:t>Υπερψηφίζεται από ΝΔ, ΣΥΡΙΖΑ, ΠΑΣΟΚ, ΜεΡΑ25 το νομοσχέδιο για τα πνευματικά δικαιώματα. Μεταξύ άλλων προβλέπει την επεξεργασία προσωπικών δεδομένων για άλλους σκοπούς από δημόσιους και ιδιωτικούς φορείς για λόγους «εθνικής ασφάλειας.»</w:t>
            </w:r>
          </w:p>
        </w:tc>
        <w:tc>
          <w:tcPr>
            <w:tcW w:type="dxa" w:w="5102"/>
          </w:tcPr>
          <w:p>
            <w:pPr>
              <w:pStyle w:val="ListBullet"/>
            </w:pPr>
            <w:r>
              <w:rPr>
                <w:sz w:val="18"/>
              </w:rPr>
            </w:r>
            <w:hyperlink r:id="rId31">
              <w:r>
                <w:rPr>
                  <w:rStyle w:val="Hyperlink"/>
                  <w:color w:val="0000FF"/>
                  <w:u w:val="single"/>
                </w:rPr>
                <w:t xml:space="preserve">http://www.opengov.gr/ministryofjustice/?p=10648</w:t>
              </w:r>
            </w:hyperlink>
          </w:p>
          <w:p>
            <w:pPr>
              <w:pStyle w:val="ListBullet"/>
            </w:pPr>
            <w:hyperlink r:id="rId32">
              <w:r>
                <w:rPr>
                  <w:rStyle w:val="Hyperlink"/>
                  <w:color w:val="0000FF"/>
                  <w:u w:val="single"/>
                </w:rPr>
                <w:t xml:space="preserve">https://www.efsyn.gr/politiki/boyli/208486_me-eyreia-synainesi-psifistike-n/s-gia-ta-prosopika-dedomena</w:t>
              </w:r>
            </w:hyperlink>
          </w:p>
        </w:tc>
        <w:tc>
          <w:tcPr>
            <w:tcW w:type="dxa" w:w="2268"/>
          </w:tcPr>
          <w:p>
            <w:r/>
          </w:p>
        </w:tc>
      </w:tr>
      <w:tr>
        <w:tc>
          <w:tcPr>
            <w:tcW w:type="dxa" w:w="1417"/>
          </w:tcPr>
          <w:p>
            <w:r/>
            <w:r>
              <w:rPr>
                <w:sz w:val="20"/>
              </w:rPr>
              <w:t>2019-08-27</w:t>
            </w:r>
          </w:p>
        </w:tc>
        <w:tc>
          <w:tcPr>
            <w:tcW w:type="dxa" w:w="6803"/>
          </w:tcPr>
          <w:p>
            <w:r/>
            <w:r>
              <w:rPr>
                <w:sz w:val="20"/>
              </w:rPr>
              <w:t>Ο Άγγελος Μπίνης, πρώην σύμβουλος του Κυρ. Μητσοτάκη όταν εκείνος ήταν υπουργός Διοικητικής Μεταρρύθμισης, επιλέγεται ως ο επικεφαλής της νεοσύστατης Εθνικής Αρχής Διαφάνειας. Ο διορισμός του θα εκριθεί από την επιτροπή Θεσμών και Διαφάνειας της Βουλής στις 7 Ιουλίου 2021 με τη θετική ψήφο μόνο της ΝΔ. Παρότι δημοσιεύματα τον παρουσιάζουν ως στενό φίλο και κουμπάρο του Μητσοτάκη, ο ίδιος το αρνείται κατηγορηματικά με πολλαπλά εξώδικα,</w:t>
            </w:r>
          </w:p>
        </w:tc>
        <w:tc>
          <w:tcPr>
            <w:tcW w:type="dxa" w:w="5102"/>
          </w:tcPr>
          <w:p>
            <w:pPr>
              <w:pStyle w:val="ListBullet"/>
            </w:pPr>
            <w:r>
              <w:rPr>
                <w:sz w:val="18"/>
              </w:rPr>
            </w:r>
            <w:hyperlink r:id="rId33">
              <w:r>
                <w:rPr>
                  <w:rStyle w:val="Hyperlink"/>
                  <w:color w:val="0000FF"/>
                  <w:u w:val="single"/>
                </w:rPr>
                <w:t xml:space="preserve">https://www.kathimerini.gr/society/1040067/epikefalis-tis-ethnikis-archis-diafaneias-o-aggelos-mpinis/</w:t>
              </w:r>
            </w:hyperlink>
          </w:p>
          <w:p>
            <w:pPr>
              <w:pStyle w:val="ListBullet"/>
            </w:pPr>
            <w:hyperlink r:id="rId34">
              <w:r>
                <w:rPr>
                  <w:rStyle w:val="Hyperlink"/>
                  <w:color w:val="0000FF"/>
                  <w:u w:val="single"/>
                </w:rPr>
                <w:t xml:space="preserve">https://vouliwatch.gr/news/article/aggelos-binis-dioikitis-ead</w:t>
              </w:r>
            </w:hyperlink>
          </w:p>
          <w:p>
            <w:pPr>
              <w:pStyle w:val="ListBullet"/>
            </w:pPr>
            <w:hyperlink r:id="rId35">
              <w:r>
                <w:rPr>
                  <w:rStyle w:val="Hyperlink"/>
                  <w:color w:val="0000FF"/>
                  <w:u w:val="single"/>
                </w:rPr>
                <w:t xml:space="preserve">https://www.efsyn.gr/themata/thema-tis-efsyn/243649_enas-governor-stin-ethniki-arhi-diafaneias</w:t>
              </w:r>
            </w:hyperlink>
          </w:p>
          <w:p>
            <w:pPr>
              <w:pStyle w:val="ListBullet"/>
            </w:pPr>
            <w:hyperlink r:id="rId36">
              <w:r>
                <w:rPr>
                  <w:rStyle w:val="Hyperlink"/>
                  <w:color w:val="0000FF"/>
                  <w:u w:val="single"/>
                </w:rPr>
                <w:t xml:space="preserve">https://www.documentonews.gr/article/oloi-oi-anthropoi-toy-kyriakoy/</w:t>
              </w:r>
            </w:hyperlink>
          </w:p>
          <w:p>
            <w:pPr>
              <w:pStyle w:val="ListBullet"/>
            </w:pPr>
            <w:hyperlink r:id="rId37">
              <w:r>
                <w:rPr>
                  <w:rStyle w:val="Hyperlink"/>
                  <w:color w:val="0000FF"/>
                  <w:u w:val="single"/>
                </w:rPr>
                <w:t xml:space="preserve">https://www.efsyn.gr/ellada/koinonia/248281_neo-exodiko-toy-dioikiti-k-mpini-stin-efsyn?amp</w:t>
              </w:r>
            </w:hyperlink>
          </w:p>
          <w:p>
            <w:pPr>
              <w:pStyle w:val="ListBullet"/>
            </w:pPr>
            <w:hyperlink r:id="rId38">
              <w:r>
                <w:rPr>
                  <w:rStyle w:val="Hyperlink"/>
                  <w:color w:val="0000FF"/>
                  <w:u w:val="single"/>
                </w:rPr>
                <w:t xml:space="preserve">https://www.efsyn.gr/ellada/koinonia/249927_dyo-exodika-toy-dioikiti-mpini-stin-efsyn</w:t>
              </w:r>
            </w:hyperlink>
          </w:p>
          <w:p>
            <w:pPr>
              <w:pStyle w:val="ListBullet"/>
            </w:pPr>
            <w:hyperlink r:id="rId39">
              <w:r>
                <w:rPr>
                  <w:rStyle w:val="Hyperlink"/>
                  <w:color w:val="0000FF"/>
                  <w:u w:val="single"/>
                </w:rPr>
                <w:t xml:space="preserve">https://www.documentonews.gr/article/exwdiko-aggeloy-mpinh-ths-ead-kai-h-apanthsh-toy-documentonewsgr/</w:t>
              </w:r>
            </w:hyperlink>
          </w:p>
        </w:tc>
        <w:tc>
          <w:tcPr>
            <w:tcW w:type="dxa" w:w="2268"/>
          </w:tcPr>
          <w:p>
            <w:r/>
          </w:p>
        </w:tc>
      </w:tr>
      <w:tr>
        <w:tc>
          <w:tcPr>
            <w:tcW w:type="dxa" w:w="1417"/>
          </w:tcPr>
          <w:p>
            <w:r/>
            <w:r>
              <w:rPr>
                <w:sz w:val="20"/>
              </w:rPr>
              <w:t>2019-08-27</w:t>
            </w:r>
          </w:p>
        </w:tc>
        <w:tc>
          <w:tcPr>
            <w:tcW w:type="dxa" w:w="6803"/>
          </w:tcPr>
          <w:p>
            <w:r/>
            <w:r>
              <w:rPr>
                <w:sz w:val="20"/>
              </w:rPr>
              <w:t>Ιδρύεται η Canalis Ενεργειακή Μονοπρόσωπη ΙΚΕ, με μοναδικό εταίρο και διαχειριστή τον Κωνσταντίνο Μπαζιώτη. Ο Κ. Μπαζιώτης εργαζόταν επί σειρά ετών σε δύο εταιρείες (Partagas και Ομιλο Libra) που σχετίζονταν άμεσα με τον Φέλιξ Μπίτζιο. Όπως θα αποκαλύψει αργότερα ο δημοσιογράφος Τάσος Τέλλογλου: «Ο κ. Κωνσταντίνος Μπαζιώτης ήταν ένας οδηγός του κ. Μπίτζιου, του οποίου οι αμοιβές ως οδηγού δεν ξεπερνούσαν τις 15.000 ευρώ. Όταν ο κ. Μπίτζιος έφυγε από την εταιρεία του κ. Λογοθέτη, πήρε τον κ. Μπαζιώτη μαζί του». Η Canalis είχε κοινή διεύθυνση και έδρα με την εταιρεία Ventus, όταν εκείνη ανήκε στον Παναγιώτη Μπίτζιο (αδερφό του Φέλιξ Μπίτζιου). Η διεύθυνση ήταν της κατοικίας του Π. Μπίτζιου, ενώ η Ventus συνδέεται μέσω ενός μνημονίου συνεργασίας με την κυπριακή εταιρεία Layth Capital Ventures Limited, στην οποία ο Φέλιξ Μπίτζιος ήταν διευθυντής. Οι δύο εταιρείες, Canalis και Ventus, ιδρύθηκαν με εφτά μέρες διαφορά, ενώ εν τέλει και οι δύο εξαγοράστηκαν από την B&amp;F.</w:t>
            </w:r>
          </w:p>
        </w:tc>
        <w:tc>
          <w:tcPr>
            <w:tcW w:type="dxa" w:w="5102"/>
          </w:tcPr>
          <w:p>
            <w:pPr>
              <w:pStyle w:val="ListBullet"/>
            </w:pPr>
            <w:r>
              <w:rPr>
                <w:sz w:val="18"/>
              </w:rPr>
            </w:r>
            <w:hyperlink r:id="rId40">
              <w:r>
                <w:rPr>
                  <w:rStyle w:val="Hyperlink"/>
                  <w:color w:val="0000FF"/>
                  <w:u w:val="single"/>
                </w:rPr>
                <w:t xml:space="preserve">https://publicity.businessportal.gr/company/151760601000</w:t>
              </w:r>
            </w:hyperlink>
          </w:p>
          <w:p>
            <w:pPr>
              <w:pStyle w:val="ListBullet"/>
            </w:pPr>
            <w:hyperlink r:id="rId41">
              <w:r>
                <w:rPr>
                  <w:rStyle w:val="Hyperlink"/>
                  <w:color w:val="0000FF"/>
                  <w:u w:val="single"/>
                </w:rPr>
                <w:t xml:space="preserve">https://www.efsyn.gr/politiki/354434_mesotoihia-maximoy-me-predator</w:t>
              </w:r>
            </w:hyperlink>
          </w:p>
          <w:p>
            <w:pPr>
              <w:pStyle w:val="ListBullet"/>
            </w:pPr>
            <w:hyperlink r:id="rId42">
              <w:r>
                <w:rPr>
                  <w:rStyle w:val="Hyperlink"/>
                  <w:color w:val="0000FF"/>
                  <w:u w:val="single"/>
                </w:rPr>
                <w:t xml:space="preserve">https://www.reportersunited.gr/14411/ypoklopes-dimitriadis-bitzios/</w:t>
              </w:r>
            </w:hyperlink>
          </w:p>
          <w:p>
            <w:pPr>
              <w:pStyle w:val="ListBullet"/>
            </w:pPr>
            <w:hyperlink r:id="rId43">
              <w:r>
                <w:rPr>
                  <w:rStyle w:val="Hyperlink"/>
                  <w:color w:val="0000FF"/>
                  <w:u w:val="single"/>
                </w:rPr>
                <w:t xml:space="preserve">https://www.reportersunited.gr/12314/agogi-slapp-dimitriadis/</w:t>
              </w:r>
            </w:hyperlink>
          </w:p>
          <w:p>
            <w:pPr>
              <w:pStyle w:val="ListBullet"/>
            </w:pPr>
            <w:hyperlink r:id="rId44">
              <w:r>
                <w:rPr>
                  <w:rStyle w:val="Hyperlink"/>
                  <w:color w:val="0000FF"/>
                  <w:u w:val="single"/>
                </w:rPr>
                <w:t xml:space="preserve">https://publicity.businessportal.gr/company/151719601000</w:t>
              </w:r>
            </w:hyperlink>
          </w:p>
        </w:tc>
        <w:tc>
          <w:tcPr>
            <w:tcW w:type="dxa" w:w="2268"/>
          </w:tcPr>
          <w:p>
            <w:r/>
          </w:p>
        </w:tc>
      </w:tr>
      <w:tr>
        <w:tc>
          <w:tcPr>
            <w:tcW w:type="dxa" w:w="1417"/>
          </w:tcPr>
          <w:p>
            <w:r/>
            <w:r>
              <w:rPr>
                <w:sz w:val="20"/>
              </w:rPr>
              <w:t>2019-08-31</w:t>
            </w:r>
          </w:p>
        </w:tc>
        <w:tc>
          <w:tcPr>
            <w:tcW w:type="dxa" w:w="6803"/>
          </w:tcPr>
          <w:p>
            <w:r/>
            <w:r>
              <w:rPr>
                <w:sz w:val="20"/>
              </w:rPr>
              <w:t>Με τον νόμο 4625/2019 (άρθρο 21, παράγραφος 2), αλλάζουν τα απαιτούμενα προσόντα για το διορισμό του διοικητή της ΕΥΠ. Πλέον δεν απαιτείται η κατοχή Πανεπιστημιακού Τίτλου, αλλά αρκεί «δεκαετής τουλάχιστον αποδεδειγμένη επαγγελματική απασχόληση». Στις 6 Αυγούστου, από το βήμα της Βουλής κατά τη δευτερολογία του για το νομοσχέδιο του επιτελικού κράτους, ο Κ. Μητσοτάκης είχε δηλώσει: «Για το ζήτημα της ΕΥΠ δεν έχω να πω πολλά. Κανένα νόμο δε θα αλλάξουμε.»</w:t>
            </w:r>
          </w:p>
        </w:tc>
        <w:tc>
          <w:tcPr>
            <w:tcW w:type="dxa" w:w="5102"/>
          </w:tcPr>
          <w:p>
            <w:pPr>
              <w:pStyle w:val="ListBullet"/>
            </w:pPr>
            <w:r>
              <w:rPr>
                <w:sz w:val="18"/>
              </w:rPr>
            </w:r>
            <w:hyperlink r:id="rId45">
              <w:r>
                <w:rPr>
                  <w:rStyle w:val="Hyperlink"/>
                  <w:color w:val="0000FF"/>
                  <w:u w:val="single"/>
                </w:rPr>
                <w:t xml:space="preserve">https://www.hellenicparliament.gr/UserFiles/bbb19498-1ec8-431f-82e6-023bb91713a9/11073749.pdf</w:t>
              </w:r>
            </w:hyperlink>
          </w:p>
          <w:p>
            <w:pPr>
              <w:pStyle w:val="ListBullet"/>
            </w:pPr>
            <w:hyperlink r:id="rId46">
              <w:r>
                <w:rPr>
                  <w:rStyle w:val="Hyperlink"/>
                  <w:color w:val="0000FF"/>
                  <w:u w:val="single"/>
                </w:rPr>
                <w:t xml:space="preserve">https://youtu.be/V21-eM-kWqc&amp;t=813</w:t>
              </w:r>
            </w:hyperlink>
          </w:p>
        </w:tc>
        <w:tc>
          <w:tcPr>
            <w:tcW w:type="dxa" w:w="2268"/>
          </w:tcPr>
          <w:p>
            <w:r/>
          </w:p>
        </w:tc>
      </w:tr>
      <w:tr>
        <w:tc>
          <w:tcPr>
            <w:tcW w:type="dxa" w:w="1417"/>
          </w:tcPr>
          <w:p>
            <w:r/>
            <w:r>
              <w:rPr>
                <w:sz w:val="20"/>
              </w:rPr>
              <w:t>2019-09-02</w:t>
            </w:r>
          </w:p>
        </w:tc>
        <w:tc>
          <w:tcPr>
            <w:tcW w:type="dxa" w:w="6803"/>
          </w:tcPr>
          <w:p>
            <w:r/>
            <w:r>
              <w:rPr>
                <w:sz w:val="20"/>
              </w:rPr>
              <w:t>Ιδρύεται στην Κύπρο η εταιρεία Santinomo Limited με μοναδικό μέτοχο τον Φέλιξ Μπίτζιο. Σκοπός της, σύμφωνα με το καταστατικό, είναι η ανάπτυξη λογισμικού και ολοκλήρωση συστημάτων στους τομείς C4I και χωρικών πληροφορικών συστημάτων.</w:t>
            </w:r>
          </w:p>
        </w:tc>
        <w:tc>
          <w:tcPr>
            <w:tcW w:type="dxa" w:w="5102"/>
          </w:tcPr>
          <w:p>
            <w:pPr>
              <w:pStyle w:val="ListBullet"/>
            </w:pPr>
            <w:r>
              <w:rPr>
                <w:sz w:val="18"/>
              </w:rPr>
            </w:r>
            <w:hyperlink r:id="rId47">
              <w:r>
                <w:rPr>
                  <w:rStyle w:val="Hyperlink"/>
                  <w:color w:val="0000FF"/>
                  <w:u w:val="single"/>
                </w:rPr>
                <w:t xml:space="preserve">https://cyprusregistry.com/companies/%CE%97%CE%95/402203</w:t>
              </w:r>
            </w:hyperlink>
          </w:p>
        </w:tc>
        <w:tc>
          <w:tcPr>
            <w:tcW w:type="dxa" w:w="2268"/>
          </w:tcPr>
          <w:p>
            <w:r/>
          </w:p>
        </w:tc>
      </w:tr>
      <w:tr>
        <w:tc>
          <w:tcPr>
            <w:tcW w:type="dxa" w:w="1417"/>
          </w:tcPr>
          <w:p>
            <w:r/>
            <w:r>
              <w:rPr>
                <w:sz w:val="20"/>
              </w:rPr>
              <w:t>2019-09-04</w:t>
            </w:r>
          </w:p>
        </w:tc>
        <w:tc>
          <w:tcPr>
            <w:tcW w:type="dxa" w:w="6803"/>
          </w:tcPr>
          <w:p>
            <w:r/>
            <w:r>
              <w:rPr>
                <w:sz w:val="20"/>
              </w:rPr>
              <w:t>Ο Τ. Ντίλιαν κάνει επίδειξη στο Forbes του κατασκοπευτικού του βαν, το οποίο δραστηριοποιείται στην Κύπρο. Μετά τη δημοσίευση του βίντεο θα ξεσπάσει σάλος στην Κύπρο και ο Τ. Ντίλιαν θα διακόψει τις δραστηριότητές του εκεί. Οι δικαστικές αρχές της χώρας θα επιβάλλουν το 2022 πρόστιμο σχεδόν 1εκ. ευρώ στη Wispear, την εταιρεία στην οποία ανήκει το βαν και είναι προκάτοχος της Intellexa.</w:t>
            </w:r>
          </w:p>
        </w:tc>
        <w:tc>
          <w:tcPr>
            <w:tcW w:type="dxa" w:w="5102"/>
          </w:tcPr>
          <w:p>
            <w:pPr>
              <w:pStyle w:val="ListBullet"/>
            </w:pPr>
            <w:r>
              <w:rPr>
                <w:sz w:val="18"/>
              </w:rPr>
            </w:r>
            <w:hyperlink r:id="rId48">
              <w:r>
                <w:rPr>
                  <w:rStyle w:val="Hyperlink"/>
                  <w:color w:val="0000FF"/>
                  <w:u w:val="single"/>
                </w:rPr>
                <w:t xml:space="preserve">https://www.youtube.com/watch?v=Tl3mpywMYFA</w:t>
              </w:r>
            </w:hyperlink>
          </w:p>
          <w:p>
            <w:pPr>
              <w:pStyle w:val="ListBullet"/>
            </w:pPr>
            <w:hyperlink r:id="rId49">
              <w:r>
                <w:rPr>
                  <w:rStyle w:val="Hyperlink"/>
                  <w:color w:val="0000FF"/>
                  <w:u w:val="single"/>
                </w:rPr>
                <w:t xml:space="preserve">https://www.philenews.com/eidiseis/politiki/article/1589664/afta-katethese-o-f-stin-pega</w:t>
              </w:r>
            </w:hyperlink>
          </w:p>
          <w:p>
            <w:pPr>
              <w:pStyle w:val="ListBullet"/>
            </w:pPr>
            <w:hyperlink r:id="rId50">
              <w:r>
                <w:rPr>
                  <w:rStyle w:val="Hyperlink"/>
                  <w:color w:val="0000FF"/>
                  <w:u w:val="single"/>
                </w:rPr>
                <w:t xml:space="preserve">https://insidestory.gr/article/i-kypros-kai-o-tal-dilian</w:t>
              </w:r>
            </w:hyperlink>
          </w:p>
          <w:p>
            <w:pPr>
              <w:pStyle w:val="ListBullet"/>
            </w:pPr>
            <w:hyperlink r:id="rId51">
              <w:r>
                <w:rPr>
                  <w:rStyle w:val="Hyperlink"/>
                  <w:color w:val="0000FF"/>
                  <w:u w:val="single"/>
                </w:rPr>
                <w:t xml:space="preserve">http://www.cylaw.org/cgi-bin/open.pl?file=apofaseised%2Fpoin%2F2022%2F3220220026.htm&amp;qstring=Wispears&amp;fbclid=IwAR0e05SXrOwqNgTZFDkGHpaTx7_BKu9TEQMJv90jOXxpbYYH47GsxXN4Tlk</w:t>
              </w:r>
            </w:hyperlink>
          </w:p>
        </w:tc>
        <w:tc>
          <w:tcPr>
            <w:tcW w:type="dxa" w:w="2268"/>
          </w:tcPr>
          <w:p>
            <w:r/>
          </w:p>
        </w:tc>
      </w:tr>
      <w:tr>
        <w:tc>
          <w:tcPr>
            <w:tcW w:type="dxa" w:w="1417"/>
          </w:tcPr>
          <w:p>
            <w:r/>
            <w:r>
              <w:rPr>
                <w:sz w:val="20"/>
              </w:rPr>
              <w:t>2019-09-25</w:t>
            </w:r>
          </w:p>
        </w:tc>
        <w:tc>
          <w:tcPr>
            <w:tcW w:type="dxa" w:w="6803"/>
          </w:tcPr>
          <w:p>
            <w:r/>
            <w:r>
              <w:rPr>
                <w:sz w:val="20"/>
              </w:rPr>
              <w:t xml:space="preserve">Με την 71008/25-09-2019 απόφαση του Υπουργού Υποδομών και Μεταφορών, ο Ευάγγελος Ντογιάκος (γιός του Αντιεισαγγελέα και μετέπειτα Εισαγγελέα του Αρείου Πάγου, Ισιδώρου) προσλαμβάνεται σε θέση μετακλητού συνεργάτη, στο Ιδιαίτερο Γραφείο του Υπουργού Υποδομών και Μεταφορών Κωνσταντίνου Καραμανλή. </w:t>
            </w:r>
          </w:p>
        </w:tc>
        <w:tc>
          <w:tcPr>
            <w:tcW w:type="dxa" w:w="5102"/>
          </w:tcPr>
          <w:p>
            <w:pPr>
              <w:pStyle w:val="ListBullet"/>
            </w:pPr>
            <w:r>
              <w:rPr>
                <w:sz w:val="18"/>
              </w:rPr>
            </w:r>
            <w:hyperlink r:id="rId52">
              <w:r>
                <w:rPr>
                  <w:rStyle w:val="Hyperlink"/>
                  <w:color w:val="0000FF"/>
                  <w:u w:val="single"/>
                </w:rPr>
                <w:t xml:space="preserve">http://www.et.gr/api/DownloadFeksApi/?fek_pdf=20191400810</w:t>
              </w:r>
            </w:hyperlink>
          </w:p>
        </w:tc>
        <w:tc>
          <w:tcPr>
            <w:tcW w:type="dxa" w:w="2268"/>
          </w:tcPr>
          <w:p>
            <w:r/>
          </w:p>
        </w:tc>
      </w:tr>
      <w:tr>
        <w:tc>
          <w:tcPr>
            <w:tcW w:type="dxa" w:w="1417"/>
          </w:tcPr>
          <w:p>
            <w:r/>
            <w:r>
              <w:rPr>
                <w:sz w:val="20"/>
              </w:rPr>
              <w:t>2019-11-01</w:t>
            </w:r>
          </w:p>
        </w:tc>
        <w:tc>
          <w:tcPr>
            <w:tcW w:type="dxa" w:w="6803"/>
          </w:tcPr>
          <w:p>
            <w:r/>
            <w:r>
              <w:rPr>
                <w:sz w:val="20"/>
              </w:rPr>
              <w:t>Ο δημοσιογράφος Θανάσης Κουκάκης δημοσιεύει άρθρο στους Financial Times σχετικά με συναλλαγές της Τράπεζας Πειραιώς με τον τραπεζίτη Μιχάλη Σάλλα, άλλοτε επικεφαλής της τράπεζας, και του επιχειρηματικού ομίλου Libra του εφοπλιστή Γιώργου Λογοθέτη. Τους επόμενους μήνες ο Θ. Κουκάκης δημοσιεύει σειρά άρθρων στους FT, το Inside Story, τον κυπριακό Πολίτη, το Documento, το ereportaz, αποδεικνύοντας πώς αυτές οι συναλλαγές φέρονται να ζημίωσαν την τράπεζα.</w:t>
            </w:r>
          </w:p>
        </w:tc>
        <w:tc>
          <w:tcPr>
            <w:tcW w:type="dxa" w:w="5102"/>
          </w:tcPr>
          <w:p>
            <w:pPr>
              <w:pStyle w:val="ListBullet"/>
            </w:pPr>
            <w:r>
              <w:rPr>
                <w:sz w:val="18"/>
              </w:rPr>
            </w:r>
            <w:hyperlink r:id="rId53">
              <w:r>
                <w:rPr>
                  <w:rStyle w:val="Hyperlink"/>
                  <w:color w:val="0000FF"/>
                  <w:u w:val="single"/>
                </w:rPr>
                <w:t xml:space="preserve">https://www.reportersunited.gr/8646/eyp-koukakis/</w:t>
              </w:r>
            </w:hyperlink>
          </w:p>
        </w:tc>
        <w:tc>
          <w:tcPr>
            <w:tcW w:type="dxa" w:w="2268"/>
          </w:tcPr>
          <w:p>
            <w:r/>
          </w:p>
        </w:tc>
      </w:tr>
      <w:tr>
        <w:tc>
          <w:tcPr>
            <w:tcW w:type="dxa" w:w="1417"/>
          </w:tcPr>
          <w:p>
            <w:r/>
            <w:r>
              <w:rPr>
                <w:sz w:val="20"/>
              </w:rPr>
              <w:t>2019-11-14</w:t>
            </w:r>
          </w:p>
        </w:tc>
        <w:tc>
          <w:tcPr>
            <w:tcW w:type="dxa" w:w="6803"/>
          </w:tcPr>
          <w:p>
            <w:r/>
            <w:r>
              <w:rPr>
                <w:sz w:val="20"/>
              </w:rPr>
              <w:t>Ο Θ. Κουκάκης συμμετέχει σε άρθρο στους Financial Times σχετικά με την τροποποίηση του Ποινικού Κώδικα μέσω του νόμου 4637/2019. Η τροποποίηση χαρακτηρίζεται ως πισωγύρισμα στην καταπολέμηση του ξεπλύματος βρώμικου χρήματος. Τέσσερις μέρες μετά, οι FT δημοσιεύουν απαντητική επιστολή του Υπουργού Επικρατείας, Γιώργου Γεραπετρίτη.</w:t>
            </w:r>
          </w:p>
        </w:tc>
        <w:tc>
          <w:tcPr>
            <w:tcW w:type="dxa" w:w="5102"/>
          </w:tcPr>
          <w:p>
            <w:pPr>
              <w:pStyle w:val="ListBullet"/>
            </w:pPr>
            <w:r>
              <w:rPr>
                <w:sz w:val="18"/>
              </w:rPr>
            </w:r>
            <w:hyperlink r:id="rId54">
              <w:r>
                <w:rPr>
                  <w:rStyle w:val="Hyperlink"/>
                  <w:color w:val="0000FF"/>
                  <w:u w:val="single"/>
                </w:rPr>
                <w:t xml:space="preserve">https://www.ft.com/content/37512b46-06b4-11ea-9afa-d9e2401fa7ca</w:t>
              </w:r>
            </w:hyperlink>
          </w:p>
          <w:p>
            <w:pPr>
              <w:pStyle w:val="ListBullet"/>
            </w:pPr>
            <w:hyperlink r:id="rId55">
              <w:r>
                <w:rPr>
                  <w:rStyle w:val="Hyperlink"/>
                  <w:color w:val="0000FF"/>
                  <w:u w:val="single"/>
                </w:rPr>
                <w:t xml:space="preserve">https://www.ft.com/content/1a936994-07a7-11ea-a984-fbbacad9e7dd</w:t>
              </w:r>
            </w:hyperlink>
          </w:p>
        </w:tc>
        <w:tc>
          <w:tcPr>
            <w:tcW w:type="dxa" w:w="2268"/>
          </w:tcPr>
          <w:p>
            <w:r/>
          </w:p>
        </w:tc>
      </w:tr>
      <w:tr>
        <w:tc>
          <w:tcPr>
            <w:tcW w:type="dxa" w:w="1417"/>
          </w:tcPr>
          <w:p>
            <w:r/>
            <w:r>
              <w:rPr>
                <w:sz w:val="20"/>
              </w:rPr>
              <w:t>2019-11-15</w:t>
            </w:r>
          </w:p>
        </w:tc>
        <w:tc>
          <w:tcPr>
            <w:tcW w:type="dxa" w:w="6803"/>
          </w:tcPr>
          <w:p>
            <w:r/>
            <w:r>
              <w:rPr>
                <w:sz w:val="20"/>
              </w:rPr>
              <w:t>Ο Γ. Δημητριάδης αποστέλλει έγγραφο (αρ. πρωτοκόλλου 316) στην Προεδρία της Κυβέρνησης (που υπάγεται στον πρωθυπουργό) και το γραφείο Διοίκησης και Οργάνωσης της Γενικής Γραμματείας του Πρωθυπουργού (που υπάγεται στον ίδιο τον Γ. Δημητριάδη). Με αυτό ζητάει «παροχή απόψεων [...] αναφορικά με το εάν υφίσταται ασυμβίβαστο […] με την απόκτηση και κατοχή στο όνομά μου εταιρικών μεριδίων ιδιωτικής κεφαλαιουχικής εταιρείας».</w:t>
            </w:r>
          </w:p>
        </w:tc>
        <w:tc>
          <w:tcPr>
            <w:tcW w:type="dxa" w:w="5102"/>
          </w:tcPr>
          <w:p>
            <w:pPr>
              <w:pStyle w:val="ListBullet"/>
            </w:pPr>
            <w:r>
              <w:rPr>
                <w:sz w:val="18"/>
              </w:rPr>
            </w:r>
            <w:hyperlink r:id="rId56">
              <w:r>
                <w:rPr>
                  <w:rStyle w:val="Hyperlink"/>
                  <w:color w:val="0000FF"/>
                  <w:u w:val="single"/>
                </w:rPr>
                <w:t xml:space="preserve">https://www.reportersunited.gr/12445/predator-gate-mitsotakis-dimitriadis-synallages/</w:t>
              </w:r>
            </w:hyperlink>
          </w:p>
        </w:tc>
        <w:tc>
          <w:tcPr>
            <w:tcW w:type="dxa" w:w="2268"/>
          </w:tcPr>
          <w:p>
            <w:r/>
          </w:p>
        </w:tc>
      </w:tr>
      <w:tr>
        <w:tc>
          <w:tcPr>
            <w:tcW w:type="dxa" w:w="1417"/>
          </w:tcPr>
          <w:p>
            <w:r/>
            <w:r>
              <w:rPr>
                <w:sz w:val="20"/>
              </w:rPr>
              <w:t>2019-11-18</w:t>
            </w:r>
          </w:p>
        </w:tc>
        <w:tc>
          <w:tcPr>
            <w:tcW w:type="dxa" w:w="6803"/>
          </w:tcPr>
          <w:p>
            <w:r/>
            <w:r>
              <w:rPr>
                <w:sz w:val="20"/>
              </w:rPr>
              <w:t>Δημοσιεύεται ο νόμος 4637/2019. Μέσω του άρθρου 15 (το οποίο τροποποιήθηκε με το άρθρο 18 του νόμου 4664/2020) έως τις 19 Μαΐου 2020, οι διατάξεις του Προέδρου της Αρχής Καταπολέμησης της Νομιμοποίησης Εσόδων από Εγκληματικές Δραστηριότητες, που έχουν εκδοθεί [...] πριν τη δημοσίευση του παρόντος νόμου και για τις οποίες έχουν παρέλθει 18 μήνες (9+9), διαβιβάζονται με τα σχετικά με τη δέσμευση στοιχεία και αντίγραφο του φακέλου της υπόθεσης στον ανακριτή, (αν η υπόθεση εκκρεμεί στο στάδιο της ανάκρισης) ή στο αρμόδιο δικαστικό συμβούλιο (σε κάθε άλλη περίπτωση) οι οποίοι αποφαίνονται για την επικύρωση ή μη της διάταξης του Προέδρου της Αρχής Καταπολέμησης της Νομιμοποίησης Εσόδων από Εγκληματικές Δραστηριότητες. Σε περίπτωση παρέλευσης άπρακτης της προθεσμίας του πρώτου εδαφίου η διάταξη του Προέδρου της Αρχής Καταπολέμησης της Νομιμοποίησης Εσόδων από Εγκληματικές Δραστηριότητες παύει αυτοδικαίως να ισχύει.</w:t>
            </w:r>
          </w:p>
        </w:tc>
        <w:tc>
          <w:tcPr>
            <w:tcW w:type="dxa" w:w="5102"/>
          </w:tcPr>
          <w:p>
            <w:pPr>
              <w:pStyle w:val="ListBullet"/>
            </w:pPr>
            <w:r>
              <w:rPr>
                <w:sz w:val="18"/>
              </w:rPr>
            </w:r>
            <w:hyperlink r:id="rId57">
              <w:r>
                <w:rPr>
                  <w:rStyle w:val="Hyperlink"/>
                  <w:color w:val="0000FF"/>
                  <w:u w:val="single"/>
                </w:rPr>
                <w:t xml:space="preserve">https://www.kodiko.gr/nomothesia/document/597212</w:t>
              </w:r>
            </w:hyperlink>
          </w:p>
          <w:p>
            <w:pPr>
              <w:pStyle w:val="ListBullet"/>
            </w:pPr>
            <w:hyperlink r:id="rId58">
              <w:r>
                <w:rPr>
                  <w:rStyle w:val="Hyperlink"/>
                  <w:color w:val="0000FF"/>
                  <w:u w:val="single"/>
                </w:rPr>
                <w:t xml:space="preserve">https://www.kodiko.gr/nomothesia/document/578067</w:t>
              </w:r>
            </w:hyperlink>
          </w:p>
          <w:p>
            <w:pPr>
              <w:pStyle w:val="ListBullet"/>
            </w:pPr>
            <w:hyperlink r:id="rId59">
              <w:r>
                <w:rPr>
                  <w:rStyle w:val="Hyperlink"/>
                  <w:color w:val="0000FF"/>
                  <w:u w:val="single"/>
                </w:rPr>
                <w:t xml:space="preserve">https://www.kodiko.gr/nomologia/download_fek?f=fek/2018/a/fek_a_139_2018.pdf&amp;t=ae79a4ed671997c2cd98d6fb0627b076</w:t>
              </w:r>
            </w:hyperlink>
          </w:p>
          <w:p>
            <w:pPr>
              <w:pStyle w:val="ListBullet"/>
            </w:pPr>
            <w:hyperlink r:id="rId60">
              <w:r>
                <w:rPr>
                  <w:rStyle w:val="Hyperlink"/>
                  <w:color w:val="0000FF"/>
                  <w:u w:val="single"/>
                </w:rPr>
                <w:t xml:space="preserve">https://www.kodiko.gr/nomologia/download_fek?f=fek/2019/a/fek_a_96_2019.pdf&amp;t=fb1c3def51c2d1423139f802b2cdc089</w:t>
              </w:r>
            </w:hyperlink>
          </w:p>
        </w:tc>
        <w:tc>
          <w:tcPr>
            <w:tcW w:type="dxa" w:w="2268"/>
          </w:tcPr>
          <w:p>
            <w:r/>
          </w:p>
        </w:tc>
      </w:tr>
      <w:tr>
        <w:tc>
          <w:tcPr>
            <w:tcW w:type="dxa" w:w="1417"/>
          </w:tcPr>
          <w:p>
            <w:r/>
            <w:r>
              <w:rPr>
                <w:sz w:val="20"/>
              </w:rPr>
              <w:t>2019-11-28</w:t>
            </w:r>
          </w:p>
        </w:tc>
        <w:tc>
          <w:tcPr>
            <w:tcW w:type="dxa" w:w="6803"/>
          </w:tcPr>
          <w:p>
            <w:r/>
            <w:r>
              <w:rPr>
                <w:sz w:val="20"/>
              </w:rPr>
              <w:t>Έγγραφο (αρ. πρωτοκόλλου 706Α), που απευθύνεται στον Γ. Δημητριάδη και υπογράφεται από την κ. Ελένη Σχινά, προϊσταμένη του γραφείου Διοίκησης και Οργάνωσης της Γενικής Γραμματείας του πρωθυπουργού (η οποία υπάγεται στον ίδιο τον Γ. Δημητριάδη), υποστηρίζει πως: «Η απόκτηση και κατοχή εταιρικών μεριδίων ιδιωτικής κεφαλαιουχικής εταιρείας δεν συνιστά, κατά την άποψη της υπηρεσίας μας, άσκηση επιχειρηματικής ή επαγγελματικής δραστηριότητας καθώς πρόκειται για κατοχή εταιρικών μεριδίων και όχι για συμμετοχή με οποιονδήποτε τρόπο στη διοίκηση της εταιρείας. Ως εκ τούτου, η ιδιότητα του μετόχου ιδιωτικής κεφαλαιουχικής εταιρείας δεν είναι ασυμβίβαστη με την ιδιότητα του Γενικού Γραμματέα». Η κ. Σχινά ήταν, σύμφωνα με την Καθημερινή, «στενή και έμπιστη συνεργάτιδα» και «σύμβουλος» του Κυρ. Μητσοτάκη, ενώ είχε διατελέσει αναπληρώτρια διευθύντρια του Ιστορικού Αρχείου της ΝΔ  (που συστάθηκε με απόφαση Μητσοτάκη).</w:t>
            </w:r>
          </w:p>
        </w:tc>
        <w:tc>
          <w:tcPr>
            <w:tcW w:type="dxa" w:w="5102"/>
          </w:tcPr>
          <w:p>
            <w:pPr>
              <w:pStyle w:val="ListBullet"/>
            </w:pPr>
            <w:r>
              <w:rPr>
                <w:sz w:val="18"/>
              </w:rPr>
            </w:r>
            <w:hyperlink r:id="rId56">
              <w:r>
                <w:rPr>
                  <w:rStyle w:val="Hyperlink"/>
                  <w:color w:val="0000FF"/>
                  <w:u w:val="single"/>
                </w:rPr>
                <w:t xml:space="preserve">https://www.reportersunited.gr/12445/predator-gate-mitsotakis-dimitriadis-synallages/</w:t>
              </w:r>
            </w:hyperlink>
          </w:p>
          <w:p>
            <w:pPr>
              <w:pStyle w:val="ListBullet"/>
            </w:pPr>
            <w:hyperlink r:id="rId61">
              <w:r>
                <w:rPr>
                  <w:rStyle w:val="Hyperlink"/>
                  <w:color w:val="0000FF"/>
                  <w:u w:val="single"/>
                </w:rPr>
                <w:t xml:space="preserve">https://www.kathimerini.gr/politics/894183/to-archeio-tis-nd-taxinomeitai-me-tin-systasi-dieythynsis-istorikoy-archeioy/</w:t>
              </w:r>
            </w:hyperlink>
          </w:p>
          <w:p>
            <w:pPr>
              <w:pStyle w:val="ListBullet"/>
            </w:pPr>
            <w:hyperlink r:id="rId62">
              <w:r>
                <w:rPr>
                  <w:rStyle w:val="Hyperlink"/>
                  <w:color w:val="0000FF"/>
                  <w:u w:val="single"/>
                </w:rPr>
                <w:t xml:space="preserve">https://nd.gr/istoriko-arheio</w:t>
              </w:r>
            </w:hyperlink>
          </w:p>
        </w:tc>
        <w:tc>
          <w:tcPr>
            <w:tcW w:type="dxa" w:w="2268"/>
          </w:tcPr>
          <w:p>
            <w:r/>
          </w:p>
        </w:tc>
      </w:tr>
      <w:tr>
        <w:tc>
          <w:tcPr>
            <w:tcW w:type="dxa" w:w="1417"/>
          </w:tcPr>
          <w:p>
            <w:r/>
            <w:r>
              <w:rPr>
                <w:sz w:val="20"/>
              </w:rPr>
              <w:t>2019-12-11</w:t>
            </w:r>
          </w:p>
        </w:tc>
        <w:tc>
          <w:tcPr>
            <w:tcW w:type="dxa" w:w="6803"/>
          </w:tcPr>
          <w:p>
            <w:r/>
            <w:r>
              <w:rPr>
                <w:sz w:val="20"/>
              </w:rPr>
              <w:t>Ο Γ. Δημητριάδης συστήνει την Eledyn, εταιρεία που δραστηριοποιείται στην «παραγωγή, πώληση και εν γένει διάθεση ηλεκτρικής ενέργειας από ανανεώσιμες πηγές ενέργειας (ΑΠΕ)».</w:t>
            </w:r>
          </w:p>
        </w:tc>
        <w:tc>
          <w:tcPr>
            <w:tcW w:type="dxa" w:w="5102"/>
          </w:tcPr>
          <w:p>
            <w:pPr>
              <w:pStyle w:val="ListBullet"/>
            </w:pPr>
            <w:r>
              <w:rPr>
                <w:sz w:val="18"/>
              </w:rPr>
            </w:r>
            <w:hyperlink r:id="rId63">
              <w:r>
                <w:rPr>
                  <w:rStyle w:val="Hyperlink"/>
                  <w:color w:val="0000FF"/>
                  <w:u w:val="single"/>
                </w:rPr>
                <w:t xml:space="preserve">https://publicity.businessportal.gr/company/153112101000</w:t>
              </w:r>
            </w:hyperlink>
          </w:p>
        </w:tc>
        <w:tc>
          <w:tcPr>
            <w:tcW w:type="dxa" w:w="2268"/>
          </w:tcPr>
          <w:p>
            <w:r/>
          </w:p>
        </w:tc>
      </w:tr>
      <w:tr>
        <w:tc>
          <w:tcPr>
            <w:tcW w:type="dxa" w:w="1417"/>
          </w:tcPr>
          <w:p>
            <w:r/>
            <w:r>
              <w:rPr>
                <w:sz w:val="20"/>
              </w:rPr>
              <w:t>2019-12-15</w:t>
            </w:r>
          </w:p>
        </w:tc>
        <w:tc>
          <w:tcPr>
            <w:tcW w:type="dxa" w:w="6803"/>
          </w:tcPr>
          <w:p>
            <w:r/>
            <w:r>
              <w:rPr>
                <w:sz w:val="20"/>
              </w:rPr>
              <w:t>Ο Γ. Δημητριάδης συντάσσει έγγραφο (αρ. πρωτοκόλλου 316) όπου ζητά από μία - υφιστάμενη στον ίδιο - υπηρεσία να παράσχει τις «απόψεις» της «αναφορικά με το εάν υφίσταται ασυμβίβαστο […] με την απόκτηση και κατοχή […] εταιρικών μεριδίων ιδιωτικής κεφαλαιουχικής εταιρείας». Αποδέκτες του εγγράφου είναι η Προεδρία της Κυβέρνησης (που υπάγεται στον πρωθυπουργό) και το γραφείο Διοίκησης και Οργάνωσης της Γενικής Γραμματείας του πρωθυπουργού (που τότε υπαγόταν στον ίδιο τον κ. Δημητριάδη).</w:t>
            </w:r>
          </w:p>
        </w:tc>
        <w:tc>
          <w:tcPr>
            <w:tcW w:type="dxa" w:w="5102"/>
          </w:tcPr>
          <w:p>
            <w:pPr>
              <w:pStyle w:val="ListBullet"/>
            </w:pPr>
            <w:r>
              <w:rPr>
                <w:sz w:val="18"/>
              </w:rPr>
            </w:r>
            <w:hyperlink r:id="rId56">
              <w:r>
                <w:rPr>
                  <w:rStyle w:val="Hyperlink"/>
                  <w:color w:val="0000FF"/>
                  <w:u w:val="single"/>
                </w:rPr>
                <w:t xml:space="preserve">https://www.reportersunited.gr/12445/predator-gate-mitsotakis-dimitriadis-synallages/</w:t>
              </w:r>
            </w:hyperlink>
          </w:p>
        </w:tc>
        <w:tc>
          <w:tcPr>
            <w:tcW w:type="dxa" w:w="2268"/>
          </w:tcPr>
          <w:p>
            <w:r/>
          </w:p>
        </w:tc>
      </w:tr>
      <w:tr>
        <w:tc>
          <w:tcPr>
            <w:tcW w:type="dxa" w:w="1417"/>
          </w:tcPr>
          <w:p>
            <w:r/>
            <w:r>
              <w:rPr>
                <w:sz w:val="20"/>
              </w:rPr>
              <w:t>2019-12-31</w:t>
            </w:r>
          </w:p>
        </w:tc>
        <w:tc>
          <w:tcPr>
            <w:tcW w:type="dxa" w:w="6803"/>
          </w:tcPr>
          <w:p>
            <w:r/>
            <w:r>
              <w:rPr>
                <w:sz w:val="20"/>
              </w:rPr>
              <w:t>Η κυπριακή αστυνομία αποστέλλει αίτημα στην Interpol για την έκδοση διεθνών ενταλμάτων σύλληψης για τον Ταλ Ντίλιαν, τον Αβραάμ Σαχάκ Άβνι και ένα τρίτο πρόσωπο για την υπόθεση του κατασκοπευτικού βαν.</w:t>
            </w:r>
          </w:p>
        </w:tc>
        <w:tc>
          <w:tcPr>
            <w:tcW w:type="dxa" w:w="5102"/>
          </w:tcPr>
          <w:p>
            <w:pPr>
              <w:pStyle w:val="ListBullet"/>
            </w:pPr>
            <w:r>
              <w:rPr>
                <w:sz w:val="18"/>
              </w:rPr>
            </w:r>
            <w:hyperlink r:id="rId64">
              <w:r>
                <w:rPr>
                  <w:rStyle w:val="Hyperlink"/>
                  <w:color w:val="0000FF"/>
                  <w:u w:val="single"/>
                </w:rPr>
                <w:t xml:space="preserve">https://www.politis.com.cy/politis-news/cyprus/350437/xekatharizei-i-eikona-gia-to-van</w:t>
              </w:r>
            </w:hyperlink>
          </w:p>
        </w:tc>
        <w:tc>
          <w:tcPr>
            <w:tcW w:type="dxa" w:w="2268"/>
          </w:tcPr>
          <w:p>
            <w:r/>
          </w:p>
        </w:tc>
      </w:tr>
      <w:tr>
        <w:tc>
          <w:tcPr>
            <w:tcW w:type="dxa" w:w="1417"/>
          </w:tcPr>
          <w:p>
            <w:r/>
            <w:r>
              <w:rPr>
                <w:sz w:val="20"/>
              </w:rPr>
              <w:t>2020-01-10</w:t>
            </w:r>
          </w:p>
        </w:tc>
        <w:tc>
          <w:tcPr>
            <w:tcW w:type="dxa" w:w="6803"/>
          </w:tcPr>
          <w:p>
            <w:r/>
            <w:r>
              <w:rPr>
                <w:sz w:val="20"/>
              </w:rPr>
              <w:t>Η Eledyn ΜΙΚΕ, ιδιοκτησίας Γ. Δημητριάδη, εξαγοράζει για 1.000 ευρώ την Canalis ΜΙΚΕ, εταιρεία που επίσης δραστηριοποιείται στην παραγωγή ηλεκτρικής ενέργειας και ιδιοκτησίας Κ. Μπαζιώτη.</w:t>
            </w:r>
          </w:p>
        </w:tc>
        <w:tc>
          <w:tcPr>
            <w:tcW w:type="dxa" w:w="5102"/>
          </w:tcPr>
          <w:p>
            <w:pPr>
              <w:pStyle w:val="ListBullet"/>
            </w:pPr>
            <w:r>
              <w:rPr>
                <w:sz w:val="18"/>
              </w:rPr>
            </w:r>
            <w:hyperlink r:id="rId40">
              <w:r>
                <w:rPr>
                  <w:rStyle w:val="Hyperlink"/>
                  <w:color w:val="0000FF"/>
                  <w:u w:val="single"/>
                </w:rPr>
                <w:t xml:space="preserve">https://publicity.businessportal.gr/company/151760601000</w:t>
              </w:r>
            </w:hyperlink>
          </w:p>
          <w:p>
            <w:pPr>
              <w:pStyle w:val="ListBullet"/>
            </w:pPr>
            <w:hyperlink r:id="rId65">
              <w:r>
                <w:rPr>
                  <w:rStyle w:val="Hyperlink"/>
                  <w:color w:val="0000FF"/>
                  <w:u w:val="single"/>
                </w:rPr>
                <w:t xml:space="preserve">https://www.reportersunited.gr/8948/o-megalos-anipsios-ki-o-megalos-aderfos/</w:t>
              </w:r>
            </w:hyperlink>
          </w:p>
        </w:tc>
        <w:tc>
          <w:tcPr>
            <w:tcW w:type="dxa" w:w="2268"/>
          </w:tcPr>
          <w:p>
            <w:r/>
          </w:p>
        </w:tc>
      </w:tr>
      <w:tr>
        <w:tc>
          <w:tcPr>
            <w:tcW w:type="dxa" w:w="1417"/>
          </w:tcPr>
          <w:p>
            <w:r/>
            <w:r>
              <w:rPr>
                <w:sz w:val="20"/>
              </w:rPr>
              <w:t>2020-01-16</w:t>
            </w:r>
          </w:p>
        </w:tc>
        <w:tc>
          <w:tcPr>
            <w:tcW w:type="dxa" w:w="6803"/>
          </w:tcPr>
          <w:p>
            <w:r/>
            <w:r>
              <w:rPr>
                <w:sz w:val="20"/>
              </w:rPr>
              <w:t>Ο Γιάννης Λαβράνος ταξιδεύει με C-130 στο Ισραήλ μαζί με τον Υπουργό Εθνικής Άμυνας (και κουμπάρο του) Νίκο Παναγιωτόπουλο, χρησιμοποιώντας ψεύτικο όνομα («Παπαδάκης»).</w:t>
            </w:r>
          </w:p>
        </w:tc>
        <w:tc>
          <w:tcPr>
            <w:tcW w:type="dxa" w:w="5102"/>
          </w:tcPr>
          <w:p>
            <w:pPr>
              <w:pStyle w:val="ListBullet"/>
            </w:pPr>
            <w:r>
              <w:rPr>
                <w:sz w:val="18"/>
              </w:rPr>
            </w:r>
            <w:hyperlink r:id="rId66">
              <w:r>
                <w:rPr>
                  <w:rStyle w:val="Hyperlink"/>
                  <w:color w:val="0000FF"/>
                  <w:u w:val="single"/>
                </w:rPr>
                <w:t xml:space="preserve">https://x.com/reporters_gr/status/1999527929840083333</w:t>
              </w:r>
            </w:hyperlink>
          </w:p>
        </w:tc>
        <w:tc>
          <w:tcPr>
            <w:tcW w:type="dxa" w:w="2268"/>
          </w:tcPr>
          <w:p>
            <w:r/>
          </w:p>
        </w:tc>
      </w:tr>
      <w:tr>
        <w:tc>
          <w:tcPr>
            <w:tcW w:type="dxa" w:w="1417"/>
          </w:tcPr>
          <w:p>
            <w:r/>
            <w:r>
              <w:rPr>
                <w:sz w:val="20"/>
              </w:rPr>
              <w:t>2020-01-28</w:t>
            </w:r>
          </w:p>
        </w:tc>
        <w:tc>
          <w:tcPr>
            <w:tcW w:type="dxa" w:w="6803"/>
          </w:tcPr>
          <w:p>
            <w:r/>
            <w:r>
              <w:rPr>
                <w:sz w:val="20"/>
              </w:rPr>
              <w:t>Δημοσιεύεται στο Inside Story άρθρο του Θανάση Κουκάκη που αφορά αγωγή της Τράπεζας Πειραιώς κατά πρώην στελεχών της για εικονικά τιμολόγια συνολικής αξίας 22 εκατομμυρίων ευρώ, που εκδόθηκαν μεταξύ 2009-2013. Τα τιμολόγια σχετίζονταν κυρίως με το τότε έργο της ενοποίησης των πληροφοριακών της συστημάτων. Όπως θα αποκαλυφθεί αργότερα, την περίοδο 2012-2013 ο Γ. Λαβράνος υπογράφει εκ μέρους της ΕΛΕΚΤΡΟΥΜ ΤΕΚΝΟΛΟΤΖΙΣ έντεκα συμβόλαια (με εικονικά τιμολόγια) προς την Τράπεζα Πειραιώς, συνολικής αξίας 8.7 εκατ. ευρώ, που υποτίθεται πως αφορούσαν πληροφοριακά συστήματα, ενώ από την πλευρά της τράπεζας υπογράφει ένας εκ των μηνυόμενων, ο τότε Ανώτερος Γενικός Διευθυντής Κωνσταντίνος Γεωργίου.</w:t>
            </w:r>
          </w:p>
        </w:tc>
        <w:tc>
          <w:tcPr>
            <w:tcW w:type="dxa" w:w="5102"/>
          </w:tcPr>
          <w:p>
            <w:pPr>
              <w:pStyle w:val="ListBullet"/>
            </w:pPr>
            <w:r>
              <w:rPr>
                <w:sz w:val="18"/>
              </w:rPr>
            </w:r>
            <w:hyperlink r:id="rId67">
              <w:r>
                <w:rPr>
                  <w:rStyle w:val="Hyperlink"/>
                  <w:color w:val="0000FF"/>
                  <w:u w:val="single"/>
                </w:rPr>
                <w:t xml:space="preserve">https://insidestory.gr/article/agogi-trapeza-peiraios-kata-proin-stelehon-eikonika-timologia</w:t>
              </w:r>
            </w:hyperlink>
          </w:p>
          <w:p>
            <w:pPr>
              <w:pStyle w:val="ListBullet"/>
            </w:pPr>
            <w:hyperlink r:id="rId12">
              <w:r>
                <w:rPr>
                  <w:rStyle w:val="Hyperlink"/>
                  <w:color w:val="0000FF"/>
                  <w:u w:val="single"/>
                </w:rPr>
                <w:t xml:space="preserve">https://tvxs.gr/news/ellada/apokleistiko-lavranos-elektroym-krikel-eikonika-timologia-ypoklopes-kratika-symvolaia-ta-porismata-poy-kaine-ton-koymparo-toy-grigori-dimitriadi/</w:t>
              </w:r>
            </w:hyperlink>
          </w:p>
        </w:tc>
        <w:tc>
          <w:tcPr>
            <w:tcW w:type="dxa" w:w="2268"/>
          </w:tcPr>
          <w:p>
            <w:r/>
          </w:p>
        </w:tc>
      </w:tr>
      <w:tr>
        <w:tc>
          <w:tcPr>
            <w:tcW w:type="dxa" w:w="1417"/>
          </w:tcPr>
          <w:p>
            <w:r/>
            <w:r>
              <w:rPr>
                <w:sz w:val="20"/>
              </w:rPr>
              <w:t>2020-02-19</w:t>
            </w:r>
          </w:p>
        </w:tc>
        <w:tc>
          <w:tcPr>
            <w:tcW w:type="dxa" w:w="6803"/>
          </w:tcPr>
          <w:p>
            <w:r/>
            <w:r>
              <w:rPr>
                <w:sz w:val="20"/>
              </w:rPr>
              <w:t>Η Interpol ενεργοποιεί τα διεθνή εντάλματα σύλληψης για τον Ταλ Ντίλιαν, τον Αβραάμ Σαχάκ Άβνι και ένα τρίτο πρόσωπο για την υπόθεση του κατασκοπευτικού βαν.</w:t>
            </w:r>
          </w:p>
        </w:tc>
        <w:tc>
          <w:tcPr>
            <w:tcW w:type="dxa" w:w="5102"/>
          </w:tcPr>
          <w:p>
            <w:pPr>
              <w:pStyle w:val="ListBullet"/>
            </w:pPr>
            <w:r>
              <w:rPr>
                <w:sz w:val="18"/>
              </w:rPr>
            </w:r>
            <w:hyperlink r:id="rId64">
              <w:r>
                <w:rPr>
                  <w:rStyle w:val="Hyperlink"/>
                  <w:color w:val="0000FF"/>
                  <w:u w:val="single"/>
                </w:rPr>
                <w:t xml:space="preserve">https://www.politis.com.cy/politis-news/cyprus/350437/xekatharizei-i-eikona-gia-to-van</w:t>
              </w:r>
            </w:hyperlink>
          </w:p>
        </w:tc>
        <w:tc>
          <w:tcPr>
            <w:tcW w:type="dxa" w:w="2268"/>
          </w:tcPr>
          <w:p>
            <w:r/>
          </w:p>
        </w:tc>
      </w:tr>
      <w:tr>
        <w:tc>
          <w:tcPr>
            <w:tcW w:type="dxa" w:w="1417"/>
          </w:tcPr>
          <w:p>
            <w:r/>
            <w:r>
              <w:rPr>
                <w:sz w:val="20"/>
              </w:rPr>
              <w:t>2020-02-21</w:t>
            </w:r>
          </w:p>
        </w:tc>
        <w:tc>
          <w:tcPr>
            <w:tcW w:type="dxa" w:w="6803"/>
          </w:tcPr>
          <w:p>
            <w:r/>
            <w:r>
              <w:rPr>
                <w:sz w:val="20"/>
              </w:rPr>
              <w:t>Δημοσιεύεται στο Inside Story άρθρο του Θανάση Κουκάκη που περιγράφει συναλλαγές της Τράπεζας Πειραιώς με εταιρείες συμφερόντων της εφοπλιστικής οικογένειας Λογοθέτη, οι οποίες κρίθηκε από τις Αρχές ότι ζημίωσαν την τράπεζα. Στο άρθρο γίνεται εκτενής αναφορά στον Φέλιξ Μπίτζιο, ο οποίος ήταν διαχειριστής σε εμπλεκόμενες κυπριακές εταιρείες. Σύμφωνα με την έρευνα, «η πλευρά Λογοθέτη και ο Φέλιξ Μπίτζιος κέρδισαν πολλά εκατομμύρια ευρώ» ενώ «μέρος των χρημάτων που σχετίζονται με αυτές τις συναλλαγές - που πραγματοποιήθηκαν τον Οκτώβριο του 2016 - κατέληξαν μεταξύ Φεβρουαρίου και Οκτωβρίου 2017 στους τραπεζικούς λογαριασμούς της συζύγου του Φέλιξ Μπίτζιου.»</w:t>
            </w:r>
          </w:p>
        </w:tc>
        <w:tc>
          <w:tcPr>
            <w:tcW w:type="dxa" w:w="5102"/>
          </w:tcPr>
          <w:p>
            <w:pPr>
              <w:pStyle w:val="ListBullet"/>
            </w:pPr>
            <w:r>
              <w:rPr>
                <w:sz w:val="18"/>
              </w:rPr>
            </w:r>
            <w:hyperlink r:id="rId68">
              <w:r>
                <w:rPr>
                  <w:rStyle w:val="Hyperlink"/>
                  <w:color w:val="0000FF"/>
                  <w:u w:val="single"/>
                </w:rPr>
                <w:t xml:space="preserve">https://insidestory.gr/article/praxeis-proigoymeni-dioikisi-trapeza-peiraios</w:t>
              </w:r>
            </w:hyperlink>
          </w:p>
        </w:tc>
        <w:tc>
          <w:tcPr>
            <w:tcW w:type="dxa" w:w="2268"/>
          </w:tcPr>
          <w:p>
            <w:r/>
          </w:p>
        </w:tc>
      </w:tr>
      <w:tr>
        <w:tc>
          <w:tcPr>
            <w:tcW w:type="dxa" w:w="1417"/>
          </w:tcPr>
          <w:p>
            <w:r/>
            <w:r>
              <w:rPr>
                <w:sz w:val="20"/>
              </w:rPr>
              <w:t>2020-03-10</w:t>
            </w:r>
          </w:p>
        </w:tc>
        <w:tc>
          <w:tcPr>
            <w:tcW w:type="dxa" w:w="6803"/>
          </w:tcPr>
          <w:p>
            <w:r/>
            <w:r>
              <w:rPr>
                <w:sz w:val="20"/>
              </w:rPr>
              <w:t>Αποστρατεύεται, μεταξύ άλλων, ο ταξίαρχος Πέτρος Κυριαφίνης, διευθυντής Αμυντικών Επενδύσεων και Τεχνολογικής Έρευνας του ΥΠΕΘΑ. Σύμφωνα με μεταγενέστερο άρθρο του Reporters United, η αποστράτευσή του αποφασίστηκε από την πολιτική και όχι από τη στρατιωτική ηγεσία, καθώς ο Γιάννης Λαβράνος είχε πει στον Υπουργό Άμυνας και κουμπάρο του Γ. Λαβράνου, Νίκο Παναγιωτόπουλο, «να τους αλλάξει όλους».</w:t>
            </w:r>
          </w:p>
        </w:tc>
        <w:tc>
          <w:tcPr>
            <w:tcW w:type="dxa" w:w="5102"/>
          </w:tcPr>
          <w:p>
            <w:pPr>
              <w:pStyle w:val="ListBullet"/>
            </w:pPr>
            <w:r>
              <w:rPr>
                <w:sz w:val="18"/>
              </w:rPr>
            </w:r>
            <w:hyperlink r:id="rId10">
              <w:r>
                <w:rPr>
                  <w:rStyle w:val="Hyperlink"/>
                  <w:color w:val="0000FF"/>
                  <w:u w:val="single"/>
                </w:rPr>
                <w:t xml:space="preserve">https://www.reportersunited.gr/10012/lavranos/</w:t>
              </w:r>
            </w:hyperlink>
          </w:p>
          <w:p>
            <w:pPr>
              <w:pStyle w:val="ListBullet"/>
            </w:pPr>
            <w:hyperlink r:id="rId69">
              <w:r>
                <w:rPr>
                  <w:rStyle w:val="Hyperlink"/>
                  <w:color w:val="0000FF"/>
                  <w:u w:val="single"/>
                </w:rPr>
                <w:t xml:space="preserve">https://www.haf.gr/2020/03/taktikes-kriseis-taxiarchon-2020-21-at007-2020/</w:t>
              </w:r>
            </w:hyperlink>
          </w:p>
        </w:tc>
        <w:tc>
          <w:tcPr>
            <w:tcW w:type="dxa" w:w="2268"/>
          </w:tcPr>
          <w:p>
            <w:r/>
          </w:p>
        </w:tc>
      </w:tr>
      <w:tr>
        <w:tc>
          <w:tcPr>
            <w:tcW w:type="dxa" w:w="1417"/>
          </w:tcPr>
          <w:p>
            <w:r/>
            <w:r>
              <w:rPr>
                <w:sz w:val="20"/>
              </w:rPr>
              <w:t>2020-03-11</w:t>
            </w:r>
          </w:p>
        </w:tc>
        <w:tc>
          <w:tcPr>
            <w:tcW w:type="dxa" w:w="6803"/>
          </w:tcPr>
          <w:p>
            <w:r/>
            <w:r>
              <w:rPr>
                <w:sz w:val="20"/>
              </w:rPr>
              <w:t>Συστήνεται η «INTELLEXA ΜΟΝΟΠΡΟΣΩΠΗ ΑΝΩΝΥΜΗ ΕΤΑΙΡΕΙΑ», από τον λογιστή της εταιρείας που ενεργεί ως εκπρόσωπος και πληρεξούσιος της Ιρλανδικής Εταιρείας Περιορισμένης Ευθύνης «THALESTRIS LIMITED», με έδρα την Κηφισιά και αρχικό κεφάλαιο 26.000 ευρώ. Ως σύμβουλος-διαχειρίστρια και μοναδικό μέλος του πρώτου ΔΣ ορίζεται η Σάρα Αλεξάνδρα Χαμού, δεύτερη σύζυγος του Ταλ Ντιλιάν.</w:t>
            </w:r>
          </w:p>
        </w:tc>
        <w:tc>
          <w:tcPr>
            <w:tcW w:type="dxa" w:w="5102"/>
          </w:tcPr>
          <w:p>
            <w:pPr>
              <w:pStyle w:val="ListBullet"/>
            </w:pPr>
            <w:r>
              <w:rPr>
                <w:sz w:val="18"/>
              </w:rPr>
            </w:r>
            <w:hyperlink r:id="rId70">
              <w:r>
                <w:rPr>
                  <w:rStyle w:val="Hyperlink"/>
                  <w:color w:val="0000FF"/>
                  <w:u w:val="single"/>
                </w:rPr>
                <w:t xml:space="preserve">https://www.businessregistry.gr/downloadFile/index?key=publicationFile&amp;elementId=100717</w:t>
              </w:r>
            </w:hyperlink>
          </w:p>
        </w:tc>
        <w:tc>
          <w:tcPr>
            <w:tcW w:type="dxa" w:w="2268"/>
          </w:tcPr>
          <w:p>
            <w:r/>
          </w:p>
        </w:tc>
      </w:tr>
      <w:tr>
        <w:tc>
          <w:tcPr>
            <w:tcW w:type="dxa" w:w="1417"/>
          </w:tcPr>
          <w:p>
            <w:r/>
            <w:r>
              <w:rPr>
                <w:sz w:val="20"/>
              </w:rPr>
              <w:t>2020-03-16</w:t>
            </w:r>
          </w:p>
        </w:tc>
        <w:tc>
          <w:tcPr>
            <w:tcW w:type="dxa" w:w="6803"/>
          </w:tcPr>
          <w:p>
            <w:r/>
            <w:r>
              <w:rPr>
                <w:sz w:val="20"/>
              </w:rPr>
              <w:t>Ο Ταλ Ντίλιαν συλλαμβάνεται στο αεροδρόμιο της Λάρνακας ερχόμενος από το Ισραήλ. Είχε προηγηθεί αίτημα από την κυπριακή Αστυνομία προς την Interpol για διεθνές ένταλμα σύλληψης για τον Ταλ Ντίλιαν, τον Αβραάμ Σαχάκ Άβνι και ένα τρίτο πρόσωπο, για την υπόθεση του κατασκοπευτικού βαν. Μετά τη σύλληψη ο Ντίλιαν ανακρίθηκε και αφέθηκε ελεύθερος για να εκτίσει την καραντίνα 14 ημερών.</w:t>
            </w:r>
          </w:p>
        </w:tc>
        <w:tc>
          <w:tcPr>
            <w:tcW w:type="dxa" w:w="5102"/>
          </w:tcPr>
          <w:p>
            <w:pPr>
              <w:pStyle w:val="ListBullet"/>
            </w:pPr>
            <w:r>
              <w:rPr>
                <w:sz w:val="18"/>
              </w:rPr>
            </w:r>
            <w:hyperlink r:id="rId71">
              <w:r>
                <w:rPr>
                  <w:rStyle w:val="Hyperlink"/>
                  <w:color w:val="0000FF"/>
                  <w:u w:val="single"/>
                </w:rPr>
                <w:t xml:space="preserve">https://www.kathimerini.com.cy/gr/kypros/ypothesi-kataskopeytikoy-ban-synelifthi-o-dilian-sto-aerodromio-larnakas</w:t>
              </w:r>
            </w:hyperlink>
          </w:p>
          <w:p>
            <w:pPr>
              <w:pStyle w:val="ListBullet"/>
            </w:pPr>
            <w:hyperlink r:id="rId64">
              <w:r>
                <w:rPr>
                  <w:rStyle w:val="Hyperlink"/>
                  <w:color w:val="0000FF"/>
                  <w:u w:val="single"/>
                </w:rPr>
                <w:t xml:space="preserve">https://www.politis.com.cy/politis-news/cyprus/350437/xekatharizei-i-eikona-gia-to-van</w:t>
              </w:r>
            </w:hyperlink>
          </w:p>
        </w:tc>
        <w:tc>
          <w:tcPr>
            <w:tcW w:type="dxa" w:w="2268"/>
          </w:tcPr>
          <w:p>
            <w:r/>
          </w:p>
        </w:tc>
      </w:tr>
      <w:tr>
        <w:tc>
          <w:tcPr>
            <w:tcW w:type="dxa" w:w="1417"/>
          </w:tcPr>
          <w:p>
            <w:r/>
            <w:r>
              <w:rPr>
                <w:sz w:val="20"/>
              </w:rPr>
              <w:t>2020-03-31</w:t>
            </w:r>
          </w:p>
        </w:tc>
        <w:tc>
          <w:tcPr>
            <w:tcW w:type="dxa" w:w="6803"/>
          </w:tcPr>
          <w:p>
            <w:r/>
            <w:r>
              <w:rPr>
                <w:sz w:val="20"/>
              </w:rPr>
              <w:t>Η Ιονία Τεχνική εκδίδει τιμολόγιο ύψους 160.000 ευρώ συν ΦΠΑ προς την Krikel για την προμήθεια υπολογιστικού εξοπλισμού. Η Ιονία εξέδωσε συνολικά μεταξύ 2018-2021 εικονικά τιμολόγια προς την Krikel ύψους 5.361.230 ευρώ με τον αντίστοιχο φόρο να φτάνει το 1.286.695 εκατ. ευρώ.</w:t>
            </w:r>
          </w:p>
        </w:tc>
        <w:tc>
          <w:tcPr>
            <w:tcW w:type="dxa" w:w="5102"/>
          </w:tcPr>
          <w:p>
            <w:pPr>
              <w:pStyle w:val="ListBullet"/>
            </w:pPr>
            <w:r>
              <w:rPr>
                <w:sz w:val="18"/>
              </w:rPr>
            </w:r>
            <w:hyperlink r:id="rId72">
              <w:r>
                <w:rPr>
                  <w:rStyle w:val="Hyperlink"/>
                  <w:color w:val="0000FF"/>
                  <w:u w:val="single"/>
                </w:rPr>
                <w:t xml:space="preserve">https://www.efsyn.gr/politiki/379243_pos-i-aade-methodeyei-ton-entafiasmo-tis-ypothesis-krikel</w:t>
              </w:r>
            </w:hyperlink>
          </w:p>
          <w:p>
            <w:pPr>
              <w:pStyle w:val="ListBullet"/>
            </w:pPr>
            <w:hyperlink r:id="rId73">
              <w:r>
                <w:rPr>
                  <w:rStyle w:val="Hyperlink"/>
                  <w:color w:val="0000FF"/>
                  <w:u w:val="single"/>
                </w:rPr>
                <w:t xml:space="preserve">https://www.efsyn.gr/politiki/kybernisi/369982_ta-timologia-tis-ionias-tehnikis-poy-kaine-tin-krikel</w:t>
              </w:r>
            </w:hyperlink>
          </w:p>
        </w:tc>
        <w:tc>
          <w:tcPr>
            <w:tcW w:type="dxa" w:w="2268"/>
          </w:tcPr>
          <w:p>
            <w:r/>
          </w:p>
        </w:tc>
      </w:tr>
      <w:tr>
        <w:tc>
          <w:tcPr>
            <w:tcW w:type="dxa" w:w="1417"/>
          </w:tcPr>
          <w:p>
            <w:r/>
            <w:r>
              <w:rPr>
                <w:sz w:val="20"/>
              </w:rPr>
              <w:t>2020-05-07</w:t>
            </w:r>
          </w:p>
        </w:tc>
        <w:tc>
          <w:tcPr>
            <w:tcW w:type="dxa" w:w="6803"/>
          </w:tcPr>
          <w:p>
            <w:r/>
            <w:r>
              <w:rPr>
                <w:sz w:val="20"/>
              </w:rPr>
              <w:t>Καταχωρείται στο ΓΕΜΗ η Intellexa. Ως αναπληρωματικός σύμβουλος-διαχειριστής ορίζεται ο Φέλιξ Μπίτζιος. Λίγες μέρες μετά θα αφαιρεθεί ο όρος «ΜΟΝΟΠΡΟΣΩΠΗ» από τον τίτλο της εταιρείας.</w:t>
            </w:r>
          </w:p>
        </w:tc>
        <w:tc>
          <w:tcPr>
            <w:tcW w:type="dxa" w:w="5102"/>
          </w:tcPr>
          <w:p>
            <w:pPr>
              <w:pStyle w:val="ListBullet"/>
            </w:pPr>
            <w:r>
              <w:rPr>
                <w:sz w:val="18"/>
              </w:rPr>
            </w:r>
            <w:hyperlink r:id="rId74">
              <w:r>
                <w:rPr>
                  <w:rStyle w:val="Hyperlink"/>
                  <w:color w:val="0000FF"/>
                  <w:u w:val="single"/>
                </w:rPr>
                <w:t xml:space="preserve">https://www.businessregistry.gr/downloadFile/index?key=assemblyDecision&amp;elementId=2133237</w:t>
              </w:r>
            </w:hyperlink>
          </w:p>
          <w:p>
            <w:pPr>
              <w:pStyle w:val="ListBullet"/>
            </w:pPr>
            <w:hyperlink r:id="rId75">
              <w:r>
                <w:rPr>
                  <w:rStyle w:val="Hyperlink"/>
                  <w:color w:val="0000FF"/>
                  <w:u w:val="single"/>
                </w:rPr>
                <w:t xml:space="preserve">https://www.businessregistry.gr/downloadFile/index?key=assemblyDecision&amp;elementId=2149132</w:t>
              </w:r>
            </w:hyperlink>
          </w:p>
        </w:tc>
        <w:tc>
          <w:tcPr>
            <w:tcW w:type="dxa" w:w="2268"/>
          </w:tcPr>
          <w:p>
            <w:r/>
          </w:p>
        </w:tc>
      </w:tr>
      <w:tr>
        <w:tc>
          <w:tcPr>
            <w:tcW w:type="dxa" w:w="1417"/>
          </w:tcPr>
          <w:p>
            <w:r/>
            <w:r>
              <w:rPr>
                <w:sz w:val="20"/>
              </w:rPr>
              <w:t>2020-05-12</w:t>
            </w:r>
          </w:p>
        </w:tc>
        <w:tc>
          <w:tcPr>
            <w:tcW w:type="dxa" w:w="6803"/>
          </w:tcPr>
          <w:p>
            <w:r/>
            <w:r>
              <w:rPr>
                <w:sz w:val="20"/>
              </w:rPr>
              <w:t>Η Βασιλική Βλάχου τοποθετείται ως Εισαγγελέας της ΕΥΠ.</w:t>
            </w:r>
          </w:p>
        </w:tc>
        <w:tc>
          <w:tcPr>
            <w:tcW w:type="dxa" w:w="5102"/>
          </w:tcPr>
          <w:p>
            <w:pPr>
              <w:pStyle w:val="ListBullet"/>
            </w:pPr>
            <w:r>
              <w:rPr>
                <w:sz w:val="18"/>
              </w:rPr>
            </w:r>
            <w:hyperlink r:id="rId76">
              <w:r>
                <w:rPr>
                  <w:rStyle w:val="Hyperlink"/>
                  <w:color w:val="0000FF"/>
                  <w:u w:val="single"/>
                </w:rPr>
                <w:t xml:space="preserve">https://www.news247.gr/politiki/skandalo-ypoklopon-o-rolos-tis-eisaggeleos-tis-eyp-vasilikis-vlachoy-kai-ta-anapantita-erotimata.9718980.html</w:t>
              </w:r>
            </w:hyperlink>
          </w:p>
        </w:tc>
        <w:tc>
          <w:tcPr>
            <w:tcW w:type="dxa" w:w="2268"/>
          </w:tcPr>
          <w:p>
            <w:r/>
          </w:p>
        </w:tc>
      </w:tr>
      <w:tr>
        <w:tc>
          <w:tcPr>
            <w:tcW w:type="dxa" w:w="1417"/>
          </w:tcPr>
          <w:p>
            <w:r/>
            <w:r>
              <w:rPr>
                <w:sz w:val="20"/>
              </w:rPr>
              <w:t>2020-06-01</w:t>
            </w:r>
          </w:p>
        </w:tc>
        <w:tc>
          <w:tcPr>
            <w:tcW w:type="dxa" w:w="6803"/>
          </w:tcPr>
          <w:p>
            <w:r/>
            <w:r>
              <w:rPr>
                <w:sz w:val="20"/>
              </w:rPr>
              <w:t>H ΕΥΠ, με τη διάταξη υπ’ αριθμ. Ε2402/2020, αιτείται στην Cosmote την άρση απορρήτου σε αριθμό κινητού που διατηρούσε ο Θ. Κουκάκης. Η άρση ζητείται για δύο μήνες, έως την 1η Αυγούστου 2020, με την επίκληση λόγων εθνικής ασφάλειας.</w:t>
            </w:r>
          </w:p>
        </w:tc>
        <w:tc>
          <w:tcPr>
            <w:tcW w:type="dxa" w:w="5102"/>
          </w:tcPr>
          <w:p>
            <w:pPr>
              <w:pStyle w:val="ListBullet"/>
            </w:pPr>
            <w:r>
              <w:rPr>
                <w:sz w:val="18"/>
              </w:rPr>
            </w:r>
            <w:hyperlink r:id="rId53">
              <w:r>
                <w:rPr>
                  <w:rStyle w:val="Hyperlink"/>
                  <w:color w:val="0000FF"/>
                  <w:u w:val="single"/>
                </w:rPr>
                <w:t xml:space="preserve">https://www.reportersunited.gr/8646/eyp-koukakis/</w:t>
              </w:r>
            </w:hyperlink>
          </w:p>
        </w:tc>
        <w:tc>
          <w:tcPr>
            <w:tcW w:type="dxa" w:w="2268"/>
          </w:tcPr>
          <w:p>
            <w:r/>
          </w:p>
        </w:tc>
      </w:tr>
      <w:tr>
        <w:tc>
          <w:tcPr>
            <w:tcW w:type="dxa" w:w="1417"/>
          </w:tcPr>
          <w:p>
            <w:r/>
            <w:r>
              <w:rPr>
                <w:sz w:val="20"/>
              </w:rPr>
              <w:t>2020-07-01</w:t>
            </w:r>
          </w:p>
        </w:tc>
        <w:tc>
          <w:tcPr>
            <w:tcW w:type="dxa" w:w="6803"/>
          </w:tcPr>
          <w:p>
            <w:r/>
            <w:r>
              <w:rPr>
                <w:sz w:val="20"/>
              </w:rPr>
              <w:t>Η ΕΥΠ προχωράει σε παρακολούθηση αντιεμβολιαστών και συμμετέχοντων σε διαμαρτυρίες κατά των μέτρων περιορισμού του Covid-19.</w:t>
            </w:r>
          </w:p>
        </w:tc>
        <w:tc>
          <w:tcPr>
            <w:tcW w:type="dxa" w:w="5102"/>
          </w:tcPr>
          <w:p>
            <w:pPr>
              <w:pStyle w:val="ListBullet"/>
            </w:pPr>
            <w:r>
              <w:rPr>
                <w:sz w:val="18"/>
              </w:rPr>
            </w:r>
            <w:hyperlink r:id="rId77">
              <w:r>
                <w:rPr>
                  <w:rStyle w:val="Hyperlink"/>
                  <w:color w:val="0000FF"/>
                  <w:u w:val="single"/>
                </w:rPr>
                <w:t xml:space="preserve">https://www.efsyn.gr/themata/thema-tis-efsyn/319063_polites-se-kathestos-parakoloythisis-apo-tin-eyp</w:t>
              </w:r>
            </w:hyperlink>
          </w:p>
        </w:tc>
        <w:tc>
          <w:tcPr>
            <w:tcW w:type="dxa" w:w="2268"/>
          </w:tcPr>
          <w:p>
            <w:r/>
          </w:p>
        </w:tc>
      </w:tr>
      <w:tr>
        <w:tc>
          <w:tcPr>
            <w:tcW w:type="dxa" w:w="1417"/>
          </w:tcPr>
          <w:p>
            <w:r/>
            <w:r>
              <w:rPr>
                <w:sz w:val="20"/>
              </w:rPr>
              <w:t>2020-07-09</w:t>
            </w:r>
          </w:p>
        </w:tc>
        <w:tc>
          <w:tcPr>
            <w:tcW w:type="dxa" w:w="6803"/>
          </w:tcPr>
          <w:p>
            <w:r/>
            <w:r>
              <w:rPr>
                <w:sz w:val="20"/>
              </w:rPr>
              <w:t>Με την τροπολογία 390-3 του ν. 4704/2020 δημιουργείται το ΚΕΤΥΑΚ (Κέντρο Τεχνολογικής Υποστήριξης, Ανάπτυξης και Καινοτομίας), μια «αυτοτελή υπηρεσία» εντός της ΕΥΠ. Το ΚΕΤΥΑΚ θα μπορεί να υπογράφει απόρρητες συμβάσεις με φορείς υπό καθεστώς πλήρους αδιαφάνειας, καθώς, σύμφωνα με την τροπολογία, «οι εν λόγω πράξεις δεν δημοσιεύονται στην εφημερίδα της κυβερνήσεως και δεν αναρτώνται στο πρόγραμμα Διαύγεια».</w:t>
            </w:r>
          </w:p>
        </w:tc>
        <w:tc>
          <w:tcPr>
            <w:tcW w:type="dxa" w:w="5102"/>
          </w:tcPr>
          <w:p>
            <w:pPr>
              <w:pStyle w:val="ListBullet"/>
            </w:pPr>
            <w:r>
              <w:rPr>
                <w:sz w:val="18"/>
              </w:rPr>
            </w:r>
            <w:hyperlink r:id="rId78">
              <w:r>
                <w:rPr>
                  <w:rStyle w:val="Hyperlink"/>
                  <w:color w:val="0000FF"/>
                  <w:u w:val="single"/>
                </w:rPr>
                <w:t xml:space="preserve">https://www.e-nomothesia.gr/enemerose-tupos-radiophono-teleorase/nomos-4704-2020-phek-133a-14-7-2020.html</w:t>
              </w:r>
            </w:hyperlink>
          </w:p>
          <w:p>
            <w:pPr>
              <w:pStyle w:val="ListBullet"/>
            </w:pPr>
            <w:hyperlink r:id="rId79">
              <w:r>
                <w:rPr>
                  <w:rStyle w:val="Hyperlink"/>
                  <w:color w:val="0000FF"/>
                  <w:u w:val="single"/>
                </w:rPr>
                <w:t xml:space="preserve">https://www.efsyn.gr/themata/thema-tis-efsyn/319065_poios-mas-fylaei-apo-toys-fylakes</w:t>
              </w:r>
            </w:hyperlink>
          </w:p>
        </w:tc>
        <w:tc>
          <w:tcPr>
            <w:tcW w:type="dxa" w:w="2268"/>
          </w:tcPr>
          <w:p>
            <w:r/>
          </w:p>
        </w:tc>
      </w:tr>
      <w:tr>
        <w:tc>
          <w:tcPr>
            <w:tcW w:type="dxa" w:w="1417"/>
          </w:tcPr>
          <w:p>
            <w:r/>
            <w:r>
              <w:rPr>
                <w:sz w:val="20"/>
              </w:rPr>
              <w:t>2020-07-13</w:t>
            </w:r>
          </w:p>
        </w:tc>
        <w:tc>
          <w:tcPr>
            <w:tcW w:type="dxa" w:w="6803"/>
          </w:tcPr>
          <w:p>
            <w:r/>
            <w:r>
              <w:rPr>
                <w:sz w:val="20"/>
              </w:rPr>
              <w:t>Η ΕΥΠ, με τη διάταξη υπ’ αριθμ. Ε3077/2020, ζητάει παράταση της άρσης του απορρήτου του αριθμού του Θ. Κουκάκη, πάλι για λόγους εθνικής ασφάλειας και για διάστημα δύο μηνών, έως την 1η Οκτωβρίου 2020.</w:t>
            </w:r>
          </w:p>
        </w:tc>
        <w:tc>
          <w:tcPr>
            <w:tcW w:type="dxa" w:w="5102"/>
          </w:tcPr>
          <w:p>
            <w:pPr>
              <w:pStyle w:val="ListBullet"/>
            </w:pPr>
            <w:r>
              <w:rPr>
                <w:sz w:val="18"/>
              </w:rPr>
            </w:r>
            <w:hyperlink r:id="rId53">
              <w:r>
                <w:rPr>
                  <w:rStyle w:val="Hyperlink"/>
                  <w:color w:val="0000FF"/>
                  <w:u w:val="single"/>
                </w:rPr>
                <w:t xml:space="preserve">https://www.reportersunited.gr/8646/eyp-koukakis/</w:t>
              </w:r>
            </w:hyperlink>
          </w:p>
        </w:tc>
        <w:tc>
          <w:tcPr>
            <w:tcW w:type="dxa" w:w="2268"/>
          </w:tcPr>
          <w:p>
            <w:r/>
          </w:p>
        </w:tc>
      </w:tr>
      <w:tr>
        <w:tc>
          <w:tcPr>
            <w:tcW w:type="dxa" w:w="1417"/>
          </w:tcPr>
          <w:p>
            <w:r/>
            <w:r>
              <w:rPr>
                <w:sz w:val="20"/>
              </w:rPr>
              <w:t>2020-07-22</w:t>
            </w:r>
          </w:p>
        </w:tc>
        <w:tc>
          <w:tcPr>
            <w:tcW w:type="dxa" w:w="6803"/>
          </w:tcPr>
          <w:p>
            <w:r/>
            <w:r>
              <w:rPr>
                <w:sz w:val="20"/>
              </w:rPr>
              <w:t>Δημιουργείται έμβασμα 155.000 ευρώ από την Intellexa (εταιρεία που εμπορεύεται το Predator) μέσω του ευρωπαϊκού συστήματος πληρωμών (SEPA) στην Krikel (συμφερόντων Γ. Λαβράνου και επίσημο προμηθευτή του Δημοσίου) και την ίδια μέρα ένα ισόποσο εξερχόμενο από την Krikel στην Intellexa. Τον ίδιο μήνα αγοράζονται τα πρώτα ψευδεπίγραφα domains για την παγίδευση και παρακολούθηση στόχων με Predator εντός Ελλάδας.</w:t>
            </w:r>
          </w:p>
        </w:tc>
        <w:tc>
          <w:tcPr>
            <w:tcW w:type="dxa" w:w="5102"/>
          </w:tcPr>
          <w:p>
            <w:pPr>
              <w:pStyle w:val="ListBullet"/>
            </w:pPr>
            <w:r>
              <w:rPr>
                <w:sz w:val="18"/>
              </w:rPr>
            </w:r>
            <w:hyperlink r:id="rId80">
              <w:r>
                <w:rPr>
                  <w:rStyle w:val="Hyperlink"/>
                  <w:color w:val="0000FF"/>
                  <w:u w:val="single"/>
                </w:rPr>
                <w:t xml:space="preserve">https://insidestory.gr/article/elliniko-dimosio-kai-Intellexa-ki-omos-gnorizontai</w:t>
              </w:r>
            </w:hyperlink>
          </w:p>
        </w:tc>
        <w:tc>
          <w:tcPr>
            <w:tcW w:type="dxa" w:w="2268"/>
          </w:tcPr>
          <w:p>
            <w:r/>
          </w:p>
        </w:tc>
      </w:tr>
      <w:tr>
        <w:tc>
          <w:tcPr>
            <w:tcW w:type="dxa" w:w="1417"/>
          </w:tcPr>
          <w:p>
            <w:r/>
            <w:r>
              <w:rPr>
                <w:sz w:val="20"/>
              </w:rPr>
              <w:t>2020-07-31</w:t>
            </w:r>
          </w:p>
        </w:tc>
        <w:tc>
          <w:tcPr>
            <w:tcW w:type="dxa" w:w="6803"/>
          </w:tcPr>
          <w:p>
            <w:r/>
            <w:r>
              <w:rPr>
                <w:sz w:val="20"/>
              </w:rPr>
              <w:t>Ο Θ. Κουκάκης λαμβάνει ύποπτο μήνυμα που περιέχει σύνδεσμο με παραποιημένο URL που παραπέμπει στον ιστότοπο tvxs.gr. Το SMS γράφει: «Θανάση το είδες αυτό; Οι τύποι έχουν ξεφύγει».</w:t>
            </w:r>
          </w:p>
        </w:tc>
        <w:tc>
          <w:tcPr>
            <w:tcW w:type="dxa" w:w="5102"/>
          </w:tcPr>
          <w:p>
            <w:pPr>
              <w:pStyle w:val="ListBullet"/>
            </w:pPr>
            <w:r>
              <w:rPr>
                <w:sz w:val="18"/>
              </w:rPr>
            </w:r>
            <w:hyperlink r:id="rId81">
              <w:r>
                <w:rPr>
                  <w:rStyle w:val="Hyperlink"/>
                  <w:color w:val="0000FF"/>
                  <w:u w:val="single"/>
                </w:rPr>
                <w:t xml:space="preserve">https://insidestory.gr/article/epimono-thyma</w:t>
              </w:r>
            </w:hyperlink>
          </w:p>
        </w:tc>
        <w:tc>
          <w:tcPr>
            <w:tcW w:type="dxa" w:w="2268"/>
          </w:tcPr>
          <w:p>
            <w:r/>
          </w:p>
        </w:tc>
      </w:tr>
      <w:tr>
        <w:tc>
          <w:tcPr>
            <w:tcW w:type="dxa" w:w="1417"/>
          </w:tcPr>
          <w:p>
            <w:r/>
            <w:r>
              <w:rPr>
                <w:sz w:val="20"/>
              </w:rPr>
              <w:t>2020-08-10</w:t>
            </w:r>
          </w:p>
        </w:tc>
        <w:tc>
          <w:tcPr>
            <w:tcW w:type="dxa" w:w="6803"/>
          </w:tcPr>
          <w:p>
            <w:r/>
            <w:r>
              <w:rPr>
                <w:sz w:val="20"/>
              </w:rPr>
              <w:t>Πηγή του Θ. Κουκάκη του δείχνει φωτογραφία με απομαγνητοφώνηση δύο τηλεφωνικών συνομιλιών που είχε στις αρχές Ιουνίου 2020, μία με έναν ακαδημαϊκό και μία με την, ανταποκρίτρια τότε των Financial Times στην Ελλάδα, Κέριν Χόουπ.</w:t>
            </w:r>
          </w:p>
        </w:tc>
        <w:tc>
          <w:tcPr>
            <w:tcW w:type="dxa" w:w="5102"/>
          </w:tcPr>
          <w:p>
            <w:pPr>
              <w:pStyle w:val="ListBullet"/>
            </w:pPr>
            <w:r>
              <w:rPr>
                <w:sz w:val="18"/>
              </w:rPr>
            </w:r>
            <w:hyperlink r:id="rId81">
              <w:r>
                <w:rPr>
                  <w:rStyle w:val="Hyperlink"/>
                  <w:color w:val="0000FF"/>
                  <w:u w:val="single"/>
                </w:rPr>
                <w:t xml:space="preserve">https://insidestory.gr/article/epimono-thyma</w:t>
              </w:r>
            </w:hyperlink>
          </w:p>
        </w:tc>
        <w:tc>
          <w:tcPr>
            <w:tcW w:type="dxa" w:w="2268"/>
          </w:tcPr>
          <w:p>
            <w:r/>
          </w:p>
        </w:tc>
      </w:tr>
      <w:tr>
        <w:tc>
          <w:tcPr>
            <w:tcW w:type="dxa" w:w="1417"/>
          </w:tcPr>
          <w:p>
            <w:r/>
            <w:r>
              <w:rPr>
                <w:sz w:val="20"/>
              </w:rPr>
              <w:t>2020-08-12</w:t>
            </w:r>
          </w:p>
        </w:tc>
        <w:tc>
          <w:tcPr>
            <w:tcW w:type="dxa" w:w="6803"/>
          </w:tcPr>
          <w:p>
            <w:r/>
            <w:r>
              <w:rPr>
                <w:sz w:val="20"/>
              </w:rPr>
              <w:t>Ο Θ. Κουκάκης καταθέτει στην ΑΔΑΕ καταγγελία για να του γνωστοποιήσει αν παρακολουθούνται οι επικοινωνίες του σε δύο αριθμούς κινητών κι ένα σταθερό τηλέφωνο. Την ίδια ακριβώς ημέρα, η ΕΥΠ, με τη διάταξη υπ’ αριθμ. Ε3580/2020, ζητάει παύση της άρσης του απορρήτου του αριθμού του Θ. Κουκάκη, πριν εκπνεύσει το δεύτερο δίμηνο των παρακολουθήσεων.</w:t>
            </w:r>
          </w:p>
        </w:tc>
        <w:tc>
          <w:tcPr>
            <w:tcW w:type="dxa" w:w="5102"/>
          </w:tcPr>
          <w:p>
            <w:pPr>
              <w:pStyle w:val="ListBullet"/>
            </w:pPr>
            <w:r>
              <w:rPr>
                <w:sz w:val="18"/>
              </w:rPr>
            </w:r>
            <w:hyperlink r:id="rId53">
              <w:r>
                <w:rPr>
                  <w:rStyle w:val="Hyperlink"/>
                  <w:color w:val="0000FF"/>
                  <w:u w:val="single"/>
                </w:rPr>
                <w:t xml:space="preserve">https://www.reportersunited.gr/8646/eyp-koukakis/</w:t>
              </w:r>
            </w:hyperlink>
          </w:p>
        </w:tc>
        <w:tc>
          <w:tcPr>
            <w:tcW w:type="dxa" w:w="2268"/>
          </w:tcPr>
          <w:p>
            <w:r/>
          </w:p>
        </w:tc>
      </w:tr>
      <w:tr>
        <w:tc>
          <w:tcPr>
            <w:tcW w:type="dxa" w:w="1417"/>
          </w:tcPr>
          <w:p>
            <w:r/>
            <w:r>
              <w:rPr>
                <w:sz w:val="20"/>
              </w:rPr>
              <w:t>2020-08-20</w:t>
            </w:r>
          </w:p>
        </w:tc>
        <w:tc>
          <w:tcPr>
            <w:tcW w:type="dxa" w:w="6803"/>
          </w:tcPr>
          <w:p>
            <w:r/>
            <w:r>
              <w:rPr>
                <w:sz w:val="20"/>
              </w:rPr>
              <w:t>Η Ιονία Τεχνική εκδίδει τιμολόγιο ύψους 301.230 ευρώ συν ΦΠΑ προς την Krikel για την προμήθεια υπολογιστικού εξοπλισμού (server, duplexer, τροφοδοτικά, κ.ά.).</w:t>
            </w:r>
          </w:p>
        </w:tc>
        <w:tc>
          <w:tcPr>
            <w:tcW w:type="dxa" w:w="5102"/>
          </w:tcPr>
          <w:p>
            <w:pPr>
              <w:pStyle w:val="ListBullet"/>
            </w:pPr>
            <w:r>
              <w:rPr>
                <w:sz w:val="18"/>
              </w:rPr>
            </w:r>
            <w:hyperlink r:id="rId72">
              <w:r>
                <w:rPr>
                  <w:rStyle w:val="Hyperlink"/>
                  <w:color w:val="0000FF"/>
                  <w:u w:val="single"/>
                </w:rPr>
                <w:t xml:space="preserve">https://www.efsyn.gr/politiki/379243_pos-i-aade-methodeyei-ton-entafiasmo-tis-ypothesis-krikel</w:t>
              </w:r>
            </w:hyperlink>
          </w:p>
        </w:tc>
        <w:tc>
          <w:tcPr>
            <w:tcW w:type="dxa" w:w="2268"/>
          </w:tcPr>
          <w:p>
            <w:r/>
          </w:p>
        </w:tc>
      </w:tr>
      <w:tr>
        <w:tc>
          <w:tcPr>
            <w:tcW w:type="dxa" w:w="1417"/>
          </w:tcPr>
          <w:p>
            <w:r/>
            <w:r>
              <w:rPr>
                <w:sz w:val="20"/>
              </w:rPr>
              <w:t>2020-11-05</w:t>
            </w:r>
          </w:p>
        </w:tc>
        <w:tc>
          <w:tcPr>
            <w:tcW w:type="dxa" w:w="6803"/>
          </w:tcPr>
          <w:p>
            <w:r/>
            <w:r>
              <w:rPr>
                <w:sz w:val="20"/>
              </w:rPr>
              <w:t>Ψηφίζεται ο νόμος 4745/2020. Μέσω του άρθρου 32, παράγραφος 4, εδάφιο γ, σταματά η αυτεπάγγελτη δίωξη των εγκλημάτων φοροδιαφυγής, μέχρι την οριστική έκδοση της πράξης επιβολής προστίμου από την ΑΑΔΕ ή μέχρι την έκδοση αμετάκλητης απόφασης των Διοικητικών Δικαστηρίων.</w:t>
            </w:r>
          </w:p>
        </w:tc>
        <w:tc>
          <w:tcPr>
            <w:tcW w:type="dxa" w:w="5102"/>
          </w:tcPr>
          <w:p>
            <w:pPr>
              <w:pStyle w:val="ListBullet"/>
            </w:pPr>
            <w:r>
              <w:rPr>
                <w:sz w:val="18"/>
              </w:rPr>
            </w:r>
            <w:hyperlink r:id="rId82">
              <w:r>
                <w:rPr>
                  <w:rStyle w:val="Hyperlink"/>
                  <w:color w:val="0000FF"/>
                  <w:u w:val="single"/>
                </w:rPr>
                <w:t xml:space="preserve">https://www.kodiko.gr/nomothesia/document/650141</w:t>
              </w:r>
            </w:hyperlink>
          </w:p>
        </w:tc>
        <w:tc>
          <w:tcPr>
            <w:tcW w:type="dxa" w:w="2268"/>
          </w:tcPr>
          <w:p>
            <w:r/>
          </w:p>
        </w:tc>
      </w:tr>
      <w:tr>
        <w:tc>
          <w:tcPr>
            <w:tcW w:type="dxa" w:w="1417"/>
          </w:tcPr>
          <w:p>
            <w:r/>
            <w:r>
              <w:rPr>
                <w:sz w:val="20"/>
              </w:rPr>
              <w:t>2020-12-31</w:t>
            </w:r>
          </w:p>
        </w:tc>
        <w:tc>
          <w:tcPr>
            <w:tcW w:type="dxa" w:w="6803"/>
          </w:tcPr>
          <w:p>
            <w:r/>
            <w:r>
              <w:rPr>
                <w:sz w:val="20"/>
              </w:rPr>
              <w:t>Ολοκληρώνεται η πώληση του Predator στις αρχές της Αιγύπτου από τη Nexa, στενό συνεργάτη της Intellexa με έδρα τη Γαλλία. Έχει προηγηθεί επιτυχημένη επίδειξη του λογισμικού στο Κάιρο από Γάλλους και Ισραηλινούς τον προηγούμενο Σεπτέμβριο.</w:t>
            </w:r>
          </w:p>
        </w:tc>
        <w:tc>
          <w:tcPr>
            <w:tcW w:type="dxa" w:w="5102"/>
          </w:tcPr>
          <w:p>
            <w:pPr>
              <w:pStyle w:val="ListBullet"/>
            </w:pPr>
            <w:r>
              <w:rPr>
                <w:sz w:val="18"/>
              </w:rPr>
            </w:r>
            <w:hyperlink r:id="rId83">
              <w:r>
                <w:rPr>
                  <w:rStyle w:val="Hyperlink"/>
                  <w:color w:val="0000FF"/>
                  <w:u w:val="single"/>
                </w:rPr>
                <w:t xml:space="preserve">https://www.reportersunited.gr/11739/predator-files-2-greece/</w:t>
              </w:r>
            </w:hyperlink>
          </w:p>
          <w:p>
            <w:pPr>
              <w:pStyle w:val="ListBullet"/>
            </w:pPr>
            <w:hyperlink r:id="rId84">
              <w:r>
                <w:rPr>
                  <w:rStyle w:val="Hyperlink"/>
                  <w:color w:val="0000FF"/>
                  <w:u w:val="single"/>
                </w:rPr>
                <w:t xml:space="preserve">https://www.efsyn.gr/politiki/406950_i-ellada-sto-kentro-toy-galaxia-intellexa</w:t>
              </w:r>
            </w:hyperlink>
          </w:p>
        </w:tc>
        <w:tc>
          <w:tcPr>
            <w:tcW w:type="dxa" w:w="2268"/>
          </w:tcPr>
          <w:p>
            <w:r/>
          </w:p>
        </w:tc>
      </w:tr>
      <w:tr>
        <w:tc>
          <w:tcPr>
            <w:tcW w:type="dxa" w:w="1417"/>
          </w:tcPr>
          <w:p>
            <w:r/>
            <w:r>
              <w:rPr>
                <w:sz w:val="20"/>
              </w:rPr>
              <w:t>2021-01-01</w:t>
            </w:r>
          </w:p>
        </w:tc>
        <w:tc>
          <w:tcPr>
            <w:tcW w:type="dxa" w:w="6803"/>
          </w:tcPr>
          <w:p>
            <w:r/>
            <w:r>
              <w:rPr>
                <w:sz w:val="20"/>
              </w:rPr>
              <w:t>Ολοκληρώνεται η πώληση του Predator από τη Nexa στο Υπουργείο Δημόσιας Ασφάλειας του Βιετνάμ. Για να αποκρυφθεί η πώληση, η διαπραγμάτευση του συμβολαίου έγινε από την Advanced Middle East Systems (AMES), εταιρεία συμφερόντων Nexa με έδρα στο Ντουμπάι, με μεσάζοντα την Delsons Hong Kong Ltd με έδρα το Χονγκ Κονγκ.</w:t>
            </w:r>
          </w:p>
        </w:tc>
        <w:tc>
          <w:tcPr>
            <w:tcW w:type="dxa" w:w="5102"/>
          </w:tcPr>
          <w:p>
            <w:pPr>
              <w:pStyle w:val="ListBullet"/>
            </w:pPr>
            <w:r>
              <w:rPr>
                <w:sz w:val="18"/>
              </w:rPr>
            </w:r>
            <w:hyperlink r:id="rId85">
              <w:r>
                <w:rPr>
                  <w:rStyle w:val="Hyperlink"/>
                  <w:color w:val="0000FF"/>
                  <w:u w:val="single"/>
                </w:rPr>
                <w:t xml:space="preserve">https://www.reportersunited.gr/11768/predator-files-vietnam-intellexa/</w:t>
              </w:r>
            </w:hyperlink>
          </w:p>
          <w:p>
            <w:pPr>
              <w:pStyle w:val="ListBullet"/>
            </w:pPr>
            <w:hyperlink r:id="rId86">
              <w:r>
                <w:rPr>
                  <w:rStyle w:val="Hyperlink"/>
                  <w:color w:val="0000FF"/>
                  <w:u w:val="single"/>
                </w:rPr>
                <w:t xml:space="preserve">https://www.efsyn.gr/politiki/407285_predator-files-bietnam-intellexa-sto-roythoyni-ipa-kai-ee-anisyhia-sto-maximoy</w:t>
              </w:r>
            </w:hyperlink>
          </w:p>
        </w:tc>
        <w:tc>
          <w:tcPr>
            <w:tcW w:type="dxa" w:w="2268"/>
          </w:tcPr>
          <w:p>
            <w:r/>
          </w:p>
        </w:tc>
      </w:tr>
      <w:tr>
        <w:tc>
          <w:tcPr>
            <w:tcW w:type="dxa" w:w="1417"/>
          </w:tcPr>
          <w:p>
            <w:r/>
            <w:r>
              <w:rPr>
                <w:sz w:val="20"/>
              </w:rPr>
              <w:t>2021-01-26</w:t>
            </w:r>
          </w:p>
        </w:tc>
        <w:tc>
          <w:tcPr>
            <w:tcW w:type="dxa" w:w="6803"/>
          </w:tcPr>
          <w:p>
            <w:r/>
            <w:r>
              <w:rPr>
                <w:sz w:val="20"/>
              </w:rPr>
              <w:t>Αποστέλλονται μηνύματα που περιέχουν σύνδεσμο Predator σε 11 σημαίνοντα πρόσωπα. Ως αποστολέας εμφανίζεται ο τότε Γενικός Γραμματέας του πρωθυπουργού και υπέυθυνος για την ΕΥΠ, Γρηγόρης Δημητριάδης, παρότι στην πραγματικότητα είχαν σταλεί μέσω υπηρεσιών διαδικτύου (Web to SMS) με χρήση προπληρωμένων καρτών. Τα μηνύματα φέρονται να απαντούν σε ευχές των προσώπων αυτών για την ονομαστική εορτή του Γ. Δημητριάδη και περιέχουν σύνδεσμο Predator που μοιάζει με ηλεκτρονική κάρτα ευχαριστηρίων. Τα πρόσωπα είναι: (1) Ελίνα Κυπραίου, υποδιευθύντρια του γραφείου του κ. Μητσοτάκη στη Βουλή. (ώρα 20:05:52)· (2) Δημήτρης Αβραμόπουλος, πρώην Επίτροπος Μετανάστευσης της ΕΕ. (ώρα 20:08:01)· (3) Ευάγγελος Πιττερός, ιδιοκτήτης καφέ στο Κολωνάκι όπου συχνάζουν πολιτικοί, επιχειρηματίες και δημοσιογράφοι. (ώρα 20:13:18)· (4) Γιώργος Πατούλης, περιφερειάρχης Αττικής. (ώρα 20:15:18)· (5) Σπύρος Καρανικόλας, πολιτευτής ΠΑΣΟΚ, μετέπειτα ΝΔ. (ώρα 20:15:51)· (6) Νίκος Παπαθανάσης, υφυπουργός Ανάπτυξης. Το τηλέφωνο, σύμφωνα με τον πάροχο, ανήκει στην εταιρεία Δημήτριος Παπαθανάσης και ΣΙΑ ΕΕ. (ώρα 20:35:51)· (7) Αντώνης Δελατόλας, εκδότης του Ποντικιού. Το τηλέφωνο, σύμφωνα με τον πάροχο, ανήκει στην εταιρεία D.A. ΑΝΩΝΥΜΗ ΕΜΠΟΡΙΚΗ ΕΚΔΟΤΙΚΗ ΣΥΜΜΕΤΟΧΙΚΗ ΕΤΑΙΡΕΙΑ (ώρα 20:36:15)· (8) Βασιλική Βλάχου, εισαγγελέας ΕΥΠ. (ώρα 20:46:15)· (9) Γεώργιος Πολίτης, διευθύνων σύμβουλος της Euroxx. Το τηλέφωνο, σύμφωνα με τον πάροχο, ανήκει στη Euroxx Χρηματιστηριακή. (ώρα 20:46:37)· (10) Μιχάλης Καραμαλάκης, Αρχηγός της ΕΛΑΣ. Το τηλέφωνο, σύμφωνα με τον πάροχο, ανήκε στο υπουργείο Προστασίας του Πολίτη. (ώρα 20:53:58)· (11) Γιώργος Πατεράκης, επιχειρηματίας, μέλος του ΔΣ του Ελληνογερμανικού Επιμελητηρίου. Το τηλέφωνο, σύμφωνα με τον πάροχο, ανήκει στην εταιρεία MCI του κ. Πατεράκη. (ώρα 20:54:22).</w:t>
            </w:r>
          </w:p>
        </w:tc>
        <w:tc>
          <w:tcPr>
            <w:tcW w:type="dxa" w:w="5102"/>
          </w:tcPr>
          <w:p>
            <w:pPr>
              <w:pStyle w:val="ListBullet"/>
            </w:pPr>
            <w:r>
              <w:rPr>
                <w:sz w:val="18"/>
              </w:rPr>
            </w:r>
            <w:hyperlink r:id="rId87">
              <w:r>
                <w:rPr>
                  <w:rStyle w:val="Hyperlink"/>
                  <w:color w:val="0000FF"/>
                  <w:u w:val="single"/>
                </w:rPr>
                <w:t xml:space="preserve">https://www.reportersunited.gr/11872/predator-files-dimitriadis/</w:t>
              </w:r>
            </w:hyperlink>
          </w:p>
          <w:p>
            <w:pPr>
              <w:pStyle w:val="ListBullet"/>
            </w:pPr>
            <w:hyperlink r:id="rId88">
              <w:r>
                <w:rPr>
                  <w:rStyle w:val="Hyperlink"/>
                  <w:color w:val="0000FF"/>
                  <w:u w:val="single"/>
                </w:rPr>
                <w:t xml:space="preserve">https://www.efsyn.gr/politiki/410116_predatorfiles-oi-moiraies-eyhes-toy-grigori-dimitriadi</w:t>
              </w:r>
            </w:hyperlink>
          </w:p>
          <w:p>
            <w:pPr>
              <w:pStyle w:val="ListBullet"/>
            </w:pPr>
            <w:hyperlink r:id="rId89">
              <w:r>
                <w:rPr>
                  <w:rStyle w:val="Hyperlink"/>
                  <w:color w:val="0000FF"/>
                  <w:u w:val="single"/>
                </w:rPr>
                <w:t xml:space="preserve">https://www.megatv.com/2023/11/01/ypoklopes-apo-arithmo-tilefonou-sygkekrimenou-politikou-prosopou-molynan-me-sms-ta-tilefona-pou-parakolouthousan/</w:t>
              </w:r>
            </w:hyperlink>
          </w:p>
        </w:tc>
        <w:tc>
          <w:tcPr>
            <w:tcW w:type="dxa" w:w="2268"/>
          </w:tcPr>
          <w:p>
            <w:r/>
          </w:p>
        </w:tc>
      </w:tr>
      <w:tr>
        <w:tc>
          <w:tcPr>
            <w:tcW w:type="dxa" w:w="1417"/>
          </w:tcPr>
          <w:p>
            <w:r/>
            <w:r>
              <w:rPr>
                <w:sz w:val="20"/>
              </w:rPr>
              <w:t>2021-01-27</w:t>
            </w:r>
          </w:p>
        </w:tc>
        <w:tc>
          <w:tcPr>
            <w:tcW w:type="dxa" w:w="6803"/>
          </w:tcPr>
          <w:p>
            <w:r/>
            <w:r>
              <w:rPr>
                <w:sz w:val="20"/>
              </w:rPr>
              <w:t>Ο Αρχηγός ΓΕΕΘΑ, Κωνσταντίνος Φλώρος, στοχοποιείται με Predator. Την ίδια ημέρα συμμετείχε στη Σύνοδο Στρατιωτικής Επιτροπής του ΝΑΤΟ.</w:t>
            </w:r>
          </w:p>
        </w:tc>
        <w:tc>
          <w:tcPr>
            <w:tcW w:type="dxa" w:w="5102"/>
          </w:tcPr>
          <w:p>
            <w:pPr>
              <w:pStyle w:val="ListBullet"/>
            </w:pPr>
            <w:r>
              <w:rPr>
                <w:sz w:val="18"/>
              </w:rPr>
            </w:r>
            <w:hyperlink r:id="rId90">
              <w:r>
                <w:rPr>
                  <w:rStyle w:val="Hyperlink"/>
                  <w:color w:val="0000FF"/>
                  <w:u w:val="single"/>
                </w:rPr>
                <w:t xml:space="preserve">https://x.com/ZacKesses/status/2034147034366632042</w:t>
              </w:r>
            </w:hyperlink>
          </w:p>
        </w:tc>
        <w:tc>
          <w:tcPr>
            <w:tcW w:type="dxa" w:w="2268"/>
          </w:tcPr>
          <w:p>
            <w:r/>
          </w:p>
        </w:tc>
      </w:tr>
      <w:tr>
        <w:tc>
          <w:tcPr>
            <w:tcW w:type="dxa" w:w="1417"/>
          </w:tcPr>
          <w:p>
            <w:r/>
            <w:r>
              <w:rPr>
                <w:sz w:val="20"/>
              </w:rPr>
              <w:t>2021-01-29</w:t>
            </w:r>
          </w:p>
        </w:tc>
        <w:tc>
          <w:tcPr>
            <w:tcW w:type="dxa" w:w="6803"/>
          </w:tcPr>
          <w:p>
            <w:r/>
            <w:r>
              <w:rPr>
                <w:sz w:val="20"/>
              </w:rPr>
              <w:t>Ο Α. Γεωργιάδης στοχοποιείται για πρώτη φορά με SMS μολυσμένο με Predator.</w:t>
            </w:r>
          </w:p>
        </w:tc>
        <w:tc>
          <w:tcPr>
            <w:tcW w:type="dxa" w:w="5102"/>
          </w:tcPr>
          <w:p>
            <w:pPr>
              <w:pStyle w:val="ListBullet"/>
            </w:pPr>
            <w:r>
              <w:rPr>
                <w:sz w:val="18"/>
              </w:rPr>
            </w:r>
            <w:hyperlink r:id="rId91">
              <w:r>
                <w:rPr>
                  <w:rStyle w:val="Hyperlink"/>
                  <w:color w:val="0000FF"/>
                  <w:u w:val="single"/>
                </w:rPr>
                <w:t xml:space="preserve">https://x.com/reporters_gr/status/1821476546692989217</w:t>
              </w:r>
            </w:hyperlink>
          </w:p>
        </w:tc>
        <w:tc>
          <w:tcPr>
            <w:tcW w:type="dxa" w:w="2268"/>
          </w:tcPr>
          <w:p>
            <w:r/>
          </w:p>
        </w:tc>
      </w:tr>
      <w:tr>
        <w:tc>
          <w:tcPr>
            <w:tcW w:type="dxa" w:w="1417"/>
          </w:tcPr>
          <w:p>
            <w:r/>
            <w:r>
              <w:rPr>
                <w:sz w:val="20"/>
              </w:rPr>
              <w:t>2021-01-29</w:t>
            </w:r>
          </w:p>
        </w:tc>
        <w:tc>
          <w:tcPr>
            <w:tcW w:type="dxa" w:w="6803"/>
          </w:tcPr>
          <w:p>
            <w:r/>
            <w:r>
              <w:rPr>
                <w:sz w:val="20"/>
              </w:rPr>
              <w:t>Ο Υπουργός Υγείας, Βασίλης Κικίλιας, στοχοποιείται με Predator. Την ίδια μέρα συμμετέχει σε τηλεδιάσκεψη με Ευρωπαίους Υπουργούς Υγείας.</w:t>
            </w:r>
          </w:p>
        </w:tc>
        <w:tc>
          <w:tcPr>
            <w:tcW w:type="dxa" w:w="5102"/>
          </w:tcPr>
          <w:p>
            <w:pPr>
              <w:pStyle w:val="ListBullet"/>
            </w:pPr>
            <w:r>
              <w:rPr>
                <w:sz w:val="18"/>
              </w:rPr>
            </w:r>
            <w:hyperlink r:id="rId92">
              <w:r>
                <w:rPr>
                  <w:rStyle w:val="Hyperlink"/>
                  <w:color w:val="0000FF"/>
                  <w:u w:val="single"/>
                </w:rPr>
                <w:t xml:space="preserve">https://x.com/ZacKesses/status/2035002043396423791</w:t>
              </w:r>
            </w:hyperlink>
          </w:p>
        </w:tc>
        <w:tc>
          <w:tcPr>
            <w:tcW w:type="dxa" w:w="2268"/>
          </w:tcPr>
          <w:p>
            <w:r/>
          </w:p>
        </w:tc>
      </w:tr>
      <w:tr>
        <w:tc>
          <w:tcPr>
            <w:tcW w:type="dxa" w:w="1417"/>
          </w:tcPr>
          <w:p>
            <w:r/>
            <w:r>
              <w:rPr>
                <w:sz w:val="20"/>
              </w:rPr>
              <w:t>2021-02-10</w:t>
            </w:r>
          </w:p>
        </w:tc>
        <w:tc>
          <w:tcPr>
            <w:tcW w:type="dxa" w:w="6803"/>
          </w:tcPr>
          <w:p>
            <w:r/>
            <w:r>
              <w:rPr>
                <w:sz w:val="20"/>
              </w:rPr>
              <w:t>Η Intellexa συνάπτει νέα σύμβαση με data-center στο Μαρούσι, υπερτετραπλασιάζοντας τη χωρητικότητά των racks της από 10 σε 42 U (μονάδα μέτρησης).</w:t>
            </w:r>
          </w:p>
        </w:tc>
        <w:tc>
          <w:tcPr>
            <w:tcW w:type="dxa" w:w="5102"/>
          </w:tcPr>
          <w:p>
            <w:pPr>
              <w:pStyle w:val="ListBullet"/>
            </w:pPr>
            <w:r>
              <w:rPr>
                <w:sz w:val="18"/>
              </w:rPr>
            </w:r>
            <w:hyperlink r:id="rId87">
              <w:r>
                <w:rPr>
                  <w:rStyle w:val="Hyperlink"/>
                  <w:color w:val="0000FF"/>
                  <w:u w:val="single"/>
                </w:rPr>
                <w:t xml:space="preserve">https://www.reportersunited.gr/11872/predator-files-dimitriadis/</w:t>
              </w:r>
            </w:hyperlink>
          </w:p>
          <w:p>
            <w:pPr>
              <w:pStyle w:val="ListBullet"/>
            </w:pPr>
            <w:hyperlink r:id="rId88">
              <w:r>
                <w:rPr>
                  <w:rStyle w:val="Hyperlink"/>
                  <w:color w:val="0000FF"/>
                  <w:u w:val="single"/>
                </w:rPr>
                <w:t xml:space="preserve">https://www.efsyn.gr/politiki/410116_predatorfiles-oi-moiraies-eyhes-toy-grigori-dimitriadi</w:t>
              </w:r>
            </w:hyperlink>
          </w:p>
        </w:tc>
        <w:tc>
          <w:tcPr>
            <w:tcW w:type="dxa" w:w="2268"/>
          </w:tcPr>
          <w:p>
            <w:r/>
          </w:p>
        </w:tc>
      </w:tr>
      <w:tr>
        <w:tc>
          <w:tcPr>
            <w:tcW w:type="dxa" w:w="1417"/>
          </w:tcPr>
          <w:p>
            <w:r/>
            <w:r>
              <w:rPr>
                <w:sz w:val="20"/>
              </w:rPr>
              <w:t>2021-02-18</w:t>
            </w:r>
          </w:p>
        </w:tc>
        <w:tc>
          <w:tcPr>
            <w:tcW w:type="dxa" w:w="6803"/>
          </w:tcPr>
          <w:p>
            <w:r/>
            <w:r>
              <w:rPr>
                <w:sz w:val="20"/>
              </w:rPr>
              <w:t>Η Intellexa καταθέτει πρόταση σε Ουκρανική υπηρεσία ασφαλείας, η οποία κοστολογεί το βασικό πακέτο για το Predator σε 13.6 εκατομμύρια ευρώ.</w:t>
            </w:r>
          </w:p>
        </w:tc>
        <w:tc>
          <w:tcPr>
            <w:tcW w:type="dxa" w:w="5102"/>
          </w:tcPr>
          <w:p>
            <w:pPr>
              <w:pStyle w:val="ListBullet"/>
            </w:pPr>
            <w:r>
              <w:rPr>
                <w:sz w:val="18"/>
              </w:rPr>
            </w:r>
            <w:hyperlink r:id="rId93">
              <w:r>
                <w:rPr>
                  <w:rStyle w:val="Hyperlink"/>
                  <w:color w:val="0000FF"/>
                  <w:u w:val="single"/>
                </w:rPr>
                <w:t xml:space="preserve">https://int.nyt.com/data/documenttools/intellexa-commercial-proposal/309b14108229142a/full.pdf</w:t>
              </w:r>
            </w:hyperlink>
          </w:p>
        </w:tc>
        <w:tc>
          <w:tcPr>
            <w:tcW w:type="dxa" w:w="2268"/>
          </w:tcPr>
          <w:p>
            <w:r/>
          </w:p>
        </w:tc>
      </w:tr>
      <w:tr>
        <w:tc>
          <w:tcPr>
            <w:tcW w:type="dxa" w:w="1417"/>
          </w:tcPr>
          <w:p>
            <w:r/>
            <w:r>
              <w:rPr>
                <w:sz w:val="20"/>
              </w:rPr>
              <w:t>2021-02-19</w:t>
            </w:r>
          </w:p>
        </w:tc>
        <w:tc>
          <w:tcPr>
            <w:tcW w:type="dxa" w:w="6803"/>
          </w:tcPr>
          <w:p>
            <w:r/>
            <w:r>
              <w:rPr>
                <w:sz w:val="20"/>
              </w:rPr>
              <w:t>Ο Α. Γεωργιάδης στοχοποιείται για δεύτερη φορά με SMS μολυσμένο με Predator.</w:t>
            </w:r>
          </w:p>
        </w:tc>
        <w:tc>
          <w:tcPr>
            <w:tcW w:type="dxa" w:w="5102"/>
          </w:tcPr>
          <w:p>
            <w:pPr>
              <w:pStyle w:val="ListBullet"/>
            </w:pPr>
            <w:r>
              <w:rPr>
                <w:sz w:val="18"/>
              </w:rPr>
            </w:r>
            <w:hyperlink r:id="rId91">
              <w:r>
                <w:rPr>
                  <w:rStyle w:val="Hyperlink"/>
                  <w:color w:val="0000FF"/>
                  <w:u w:val="single"/>
                </w:rPr>
                <w:t xml:space="preserve">https://x.com/reporters_gr/status/1821476546692989217</w:t>
              </w:r>
            </w:hyperlink>
          </w:p>
        </w:tc>
        <w:tc>
          <w:tcPr>
            <w:tcW w:type="dxa" w:w="2268"/>
          </w:tcPr>
          <w:p>
            <w:r/>
          </w:p>
        </w:tc>
      </w:tr>
      <w:tr>
        <w:tc>
          <w:tcPr>
            <w:tcW w:type="dxa" w:w="1417"/>
          </w:tcPr>
          <w:p>
            <w:r/>
            <w:r>
              <w:rPr>
                <w:sz w:val="20"/>
              </w:rPr>
              <w:t>2021-02-23</w:t>
            </w:r>
          </w:p>
        </w:tc>
        <w:tc>
          <w:tcPr>
            <w:tcW w:type="dxa" w:w="6803"/>
          </w:tcPr>
          <w:p>
            <w:r/>
            <w:r>
              <w:rPr>
                <w:sz w:val="20"/>
              </w:rPr>
              <w:t>Υπογράφεται από τον Κ. Μητσοτάκη «Εξουσιοδότηση στον Γενικό Γραμματέα Πρωθυπουργού να υπογράφει «Με εντολή Πρωθυπουργού» έγγραφα, πράξεις και αποφάσεις που αφορούν στην ΕΥΠ», η οποία θα δημοσιευτεί στις 18 Ιουνίου 2021 στο ΦΕΚ 2659. Με βάση την απόφαση, ο Γ. Δημητριάδης εξουσιοδοτείται μεταξύ άλλων να υπογράφει αντί του Πρωθυπουργού «στον καθορισμό της ειδικότερης διαδικασίας συγκρότησης και λειτουργίας του Συμβουλίου Πληροφοριών της ΕΥΠ, του τρόπου λήψης αποφάσεων, των αρμοδιοτήτων και κάθε άλλου σχετικού θέματος (...) στον καθορισμό και την προκήρυξη των προς πλήρωση θέσεων του πολιτικού προσωπικού στην ΕΥΠ, του αριθμού αυτών κατά κατηγορία, κλάδο και ειδικότητα, της διαδικασίας διεξαγωγής του διαγωνισμού (...) στην έγκριση του εσωτερικού κανονισμού της ΕΥΠ»</w:t>
            </w:r>
          </w:p>
        </w:tc>
        <w:tc>
          <w:tcPr>
            <w:tcW w:type="dxa" w:w="5102"/>
          </w:tcPr>
          <w:p>
            <w:pPr>
              <w:pStyle w:val="ListBullet"/>
            </w:pPr>
            <w:r>
              <w:rPr>
                <w:sz w:val="18"/>
              </w:rPr>
            </w:r>
            <w:hyperlink r:id="rId94">
              <w:r>
                <w:rPr>
                  <w:rStyle w:val="Hyperlink"/>
                  <w:color w:val="0000FF"/>
                  <w:u w:val="single"/>
                </w:rPr>
                <w:t xml:space="preserve">https://www.et.gr/api/DownloadFeksApi/?fek_pdf=20210202659</w:t>
              </w:r>
            </w:hyperlink>
          </w:p>
          <w:p>
            <w:pPr>
              <w:pStyle w:val="ListBullet"/>
            </w:pPr>
            <w:hyperlink r:id="rId95">
              <w:r>
                <w:rPr>
                  <w:rStyle w:val="Hyperlink"/>
                  <w:color w:val="0000FF"/>
                  <w:u w:val="single"/>
                </w:rPr>
                <w:t xml:space="preserve">https://www.documentonews.gr/article/me-entoli-prothypoyrgoy-to-fek-poy-apodeiknyei-tis-eythynes-mitsotaki-sto-skandalo-ton-parakoloythiseon/</w:t>
              </w:r>
            </w:hyperlink>
          </w:p>
        </w:tc>
        <w:tc>
          <w:tcPr>
            <w:tcW w:type="dxa" w:w="2268"/>
          </w:tcPr>
          <w:p>
            <w:r/>
          </w:p>
        </w:tc>
      </w:tr>
      <w:tr>
        <w:tc>
          <w:tcPr>
            <w:tcW w:type="dxa" w:w="1417"/>
          </w:tcPr>
          <w:p>
            <w:r/>
            <w:r>
              <w:rPr>
                <w:sz w:val="20"/>
              </w:rPr>
              <w:t>2021-03-09</w:t>
            </w:r>
          </w:p>
        </w:tc>
        <w:tc>
          <w:tcPr>
            <w:tcW w:type="dxa" w:w="6803"/>
          </w:tcPr>
          <w:p>
            <w:r/>
            <w:r>
              <w:rPr>
                <w:sz w:val="20"/>
              </w:rPr>
              <w:t>Ψηφίζεται ο νόμος 4782/2021. Με βάση τα άρθρα 21 και 168, το άρθρο 33 του 3433/2006 τροποποιείται ως εξής: 1) Μειώνεται το ανώτατου όριο εγγύησης συμμετοχής από το 5% σε 2% 2) Μειώνεται το ανώτατου όριο εγγύησης καλής εκτέλεσης σε 5% από 10% 3) Καταργείται η απαίτηση εγγύησης συμμετοχής στις συμφωνίες-πλαίσιο και στις διαδικασίες διαπραγμάτευσης χωρίς δημοσίευση προκήρυξης.</w:t>
            </w:r>
          </w:p>
        </w:tc>
        <w:tc>
          <w:tcPr>
            <w:tcW w:type="dxa" w:w="5102"/>
          </w:tcPr>
          <w:p>
            <w:pPr>
              <w:pStyle w:val="ListBullet"/>
            </w:pPr>
            <w:r>
              <w:rPr>
                <w:sz w:val="18"/>
              </w:rPr>
            </w:r>
            <w:hyperlink r:id="rId96">
              <w:r>
                <w:rPr>
                  <w:rStyle w:val="Hyperlink"/>
                  <w:color w:val="0000FF"/>
                  <w:u w:val="single"/>
                </w:rPr>
                <w:t xml:space="preserve">https://www.kodiko.gr/nomothesia/document/676367</w:t>
              </w:r>
            </w:hyperlink>
          </w:p>
          <w:p>
            <w:pPr>
              <w:pStyle w:val="ListBullet"/>
            </w:pPr>
            <w:hyperlink r:id="rId97">
              <w:r>
                <w:rPr>
                  <w:rStyle w:val="Hyperlink"/>
                  <w:color w:val="0000FF"/>
                  <w:u w:val="single"/>
                </w:rPr>
                <w:t xml:space="preserve">https://www.kodiko.gr/nomologia/download_fek?f=fek/2006/a/fek_a_20_2006.pdf&amp;t=889a51ee32c7a45e18c8c0429362b974</w:t>
              </w:r>
            </w:hyperlink>
          </w:p>
        </w:tc>
        <w:tc>
          <w:tcPr>
            <w:tcW w:type="dxa" w:w="2268"/>
          </w:tcPr>
          <w:p>
            <w:r/>
          </w:p>
        </w:tc>
      </w:tr>
      <w:tr>
        <w:tc>
          <w:tcPr>
            <w:tcW w:type="dxa" w:w="1417"/>
          </w:tcPr>
          <w:p>
            <w:r/>
            <w:r>
              <w:rPr>
                <w:sz w:val="20"/>
              </w:rPr>
              <w:t>2021-03-09</w:t>
            </w:r>
          </w:p>
        </w:tc>
        <w:tc>
          <w:tcPr>
            <w:tcW w:type="dxa" w:w="6803"/>
          </w:tcPr>
          <w:p>
            <w:r/>
            <w:r>
              <w:rPr>
                <w:sz w:val="20"/>
              </w:rPr>
              <w:t>Κατοχυρώνεται το URL edolio5[.]com στην Namecheap, το οποίο θα χρησιμοποιηθεί αργότερα στις επιχειρήσης παγίδευσης με Predator των τηλεφώνων των Θ. Κουκάκη, Θ. Καρυπίδη, Ν. Ανδρουλάκη.</w:t>
            </w:r>
          </w:p>
        </w:tc>
        <w:tc>
          <w:tcPr>
            <w:tcW w:type="dxa" w:w="5102"/>
          </w:tcPr>
          <w:p>
            <w:pPr>
              <w:pStyle w:val="ListBullet"/>
            </w:pPr>
            <w:r>
              <w:rPr>
                <w:sz w:val="18"/>
              </w:rPr>
            </w:r>
            <w:hyperlink r:id="rId98">
              <w:r>
                <w:rPr>
                  <w:rStyle w:val="Hyperlink"/>
                  <w:color w:val="0000FF"/>
                  <w:u w:val="single"/>
                </w:rPr>
                <w:t xml:space="preserve">https://www.documentonews.gr/article/apokalyptoyme-ti-lista-ton-paroxon-toy-predator/</w:t>
              </w:r>
            </w:hyperlink>
          </w:p>
        </w:tc>
        <w:tc>
          <w:tcPr>
            <w:tcW w:type="dxa" w:w="2268"/>
          </w:tcPr>
          <w:p>
            <w:r/>
          </w:p>
        </w:tc>
      </w:tr>
      <w:tr>
        <w:tc>
          <w:tcPr>
            <w:tcW w:type="dxa" w:w="1417"/>
          </w:tcPr>
          <w:p>
            <w:r/>
            <w:r>
              <w:rPr>
                <w:sz w:val="20"/>
              </w:rPr>
              <w:t>2021-03-10</w:t>
            </w:r>
          </w:p>
        </w:tc>
        <w:tc>
          <w:tcPr>
            <w:tcW w:type="dxa" w:w="6803"/>
          </w:tcPr>
          <w:p>
            <w:r/>
            <w:r>
              <w:rPr>
                <w:sz w:val="20"/>
              </w:rPr>
              <w:t>Η ΑΔΑΕ απευθύνεται στην Εισαγγελέα της ΕΥΠ για το αν συντρέχουν οι προϋποθέσεις του νόμου για την ενημέρωση του Θ. Κουκάκη σχετικά με την άρση του απορρήτου του.</w:t>
            </w:r>
          </w:p>
        </w:tc>
        <w:tc>
          <w:tcPr>
            <w:tcW w:type="dxa" w:w="5102"/>
          </w:tcPr>
          <w:p>
            <w:pPr>
              <w:pStyle w:val="ListBullet"/>
            </w:pPr>
            <w:r>
              <w:rPr>
                <w:sz w:val="18"/>
              </w:rPr>
            </w:r>
            <w:hyperlink r:id="rId53">
              <w:r>
                <w:rPr>
                  <w:rStyle w:val="Hyperlink"/>
                  <w:color w:val="0000FF"/>
                  <w:u w:val="single"/>
                </w:rPr>
                <w:t xml:space="preserve">https://www.reportersunited.gr/8646/eyp-koukakis/</w:t>
              </w:r>
            </w:hyperlink>
          </w:p>
        </w:tc>
        <w:tc>
          <w:tcPr>
            <w:tcW w:type="dxa" w:w="2268"/>
          </w:tcPr>
          <w:p>
            <w:r/>
          </w:p>
        </w:tc>
      </w:tr>
      <w:tr>
        <w:tc>
          <w:tcPr>
            <w:tcW w:type="dxa" w:w="1417"/>
          </w:tcPr>
          <w:p>
            <w:r/>
            <w:r>
              <w:rPr>
                <w:sz w:val="20"/>
              </w:rPr>
              <w:t>2021-03-13</w:t>
            </w:r>
          </w:p>
        </w:tc>
        <w:tc>
          <w:tcPr>
            <w:tcW w:type="dxa" w:w="6803"/>
          </w:tcPr>
          <w:p>
            <w:r/>
            <w:r>
              <w:rPr>
                <w:sz w:val="20"/>
              </w:rPr>
              <w:t>Δημοσιεύεται στη Le Monde σκίτσο του 12χρονου Τζαμάλ από τη Συρία, ο οποίος ζούσε στο Προαναχωρησιακό Κέντρο Κράτησης στην Κω. Η ζωγραφιά είχε κατατεθεί σε διαγωνισμό που διοργάνωσαν τα Ηνωμένα Έθνη και η Ύπατη Αρμοστεία του ΟΗΕ για τους Πρόσφυγες (UNHCR), για τη συμπλήρωση δέκα χρόνων από την έναρξη του πολέμου στη Συρία και αρχικά εκτέθηκε στο Μουσείο Ευρωπαϊκών και Μεσογειακών Πολιτισμών της Μασσαλίας, από όπου και το πήρε η Le Monde για ένα ειδικό κυριακάτικο ένθετο. Σήμα της ΕΥΠ δείχνει ότι η υπηρεσία ζητούσε πληροφορίες για το 12χρονο προσφυγόπουλο, αλλά και δημοσιογράφου που προετοίμαζε σχετικό ρεπορτάζ.</w:t>
            </w:r>
          </w:p>
        </w:tc>
        <w:tc>
          <w:tcPr>
            <w:tcW w:type="dxa" w:w="5102"/>
          </w:tcPr>
          <w:p>
            <w:pPr>
              <w:pStyle w:val="ListBullet"/>
            </w:pPr>
            <w:r>
              <w:rPr>
                <w:sz w:val="18"/>
              </w:rPr>
            </w:r>
            <w:hyperlink r:id="rId77">
              <w:r>
                <w:rPr>
                  <w:rStyle w:val="Hyperlink"/>
                  <w:color w:val="0000FF"/>
                  <w:u w:val="single"/>
                </w:rPr>
                <w:t xml:space="preserve">https://www.efsyn.gr/themata/thema-tis-efsyn/319063_polites-se-kathestos-parakoloythisis-apo-tin-eyp</w:t>
              </w:r>
            </w:hyperlink>
          </w:p>
          <w:p>
            <w:pPr>
              <w:pStyle w:val="ListBullet"/>
            </w:pPr>
            <w:hyperlink r:id="rId99">
              <w:r>
                <w:rPr>
                  <w:rStyle w:val="Hyperlink"/>
                  <w:color w:val="0000FF"/>
                  <w:u w:val="single"/>
                </w:rPr>
                <w:t xml:space="preserve">https://www.reportersunited.gr/6976/eimai-o-dimosiografos-poy-parakoloythei-i-eyp/</w:t>
              </w:r>
            </w:hyperlink>
          </w:p>
        </w:tc>
        <w:tc>
          <w:tcPr>
            <w:tcW w:type="dxa" w:w="2268"/>
          </w:tcPr>
          <w:p>
            <w:r/>
          </w:p>
        </w:tc>
      </w:tr>
      <w:tr>
        <w:tc>
          <w:tcPr>
            <w:tcW w:type="dxa" w:w="1417"/>
          </w:tcPr>
          <w:p>
            <w:r/>
            <w:r>
              <w:rPr>
                <w:sz w:val="20"/>
              </w:rPr>
              <w:t>2021-03-16</w:t>
            </w:r>
          </w:p>
        </w:tc>
        <w:tc>
          <w:tcPr>
            <w:tcW w:type="dxa" w:w="6803"/>
          </w:tcPr>
          <w:p>
            <w:r/>
            <w:r>
              <w:rPr>
                <w:sz w:val="20"/>
              </w:rPr>
              <w:t>Κατατίθεται τροπολογία σε νομοσχέδιο του υπουργείου Δικαιοσύνης που προβλέπει την έκδοση ΚΥΑ, από τον υπουργό Δικαιοσύνης Κ. Τσιάρα και τον υπουργό Ψηφιακής Διακυβέρνησης Κ. Πιερρακάκη. Με βάση την τροπολογία, ΕΥΠ και Αντιτρομοκρατική πρέπει να στέλνουν ψηφιακά και κρυπτογραφημένα προς την ΑΔΑΕ και τους τηλεπικοινωνιακούς παρόχους τις διατάξεις της εισαγγελέα με βάση τις οποίες γίνονται παρακολουθήσεις. Κρυπτογραφημένη αποστολή θα εξασφάλιζε την ασφαλή και άμεση διαβίβαση των διατάξεων στην ΑΔΑΕ και θα επέτρεπε στην Αρχή τη δημιουργία ψηφιακού αρχείου. Μέχρι σήμερα, δεν έχει εκδοθεί η ΚΥΑ.</w:t>
            </w:r>
          </w:p>
        </w:tc>
        <w:tc>
          <w:tcPr>
            <w:tcW w:type="dxa" w:w="5102"/>
          </w:tcPr>
          <w:p>
            <w:pPr>
              <w:pStyle w:val="ListBullet"/>
            </w:pPr>
            <w:r>
              <w:rPr>
                <w:sz w:val="18"/>
              </w:rPr>
            </w:r>
            <w:hyperlink r:id="rId100">
              <w:r>
                <w:rPr>
                  <w:rStyle w:val="Hyperlink"/>
                  <w:color w:val="0000FF"/>
                  <w:u w:val="single"/>
                </w:rPr>
                <w:t xml:space="preserve">https://www.hellenicparliament.gr/UserFiles/bbb19498-1ec8-431f-82e6-023bb91713a9/11596923.pdf</w:t>
              </w:r>
            </w:hyperlink>
          </w:p>
          <w:p>
            <w:pPr>
              <w:pStyle w:val="ListBullet"/>
            </w:pPr>
            <w:hyperlink r:id="rId101">
              <w:r>
                <w:rPr>
                  <w:rStyle w:val="Hyperlink"/>
                  <w:color w:val="0000FF"/>
                  <w:u w:val="single"/>
                </w:rPr>
                <w:t xml:space="preserve">https://www.reportersunited.gr/10275/adae-maximou-parochoi/</w:t>
              </w:r>
            </w:hyperlink>
          </w:p>
        </w:tc>
        <w:tc>
          <w:tcPr>
            <w:tcW w:type="dxa" w:w="2268"/>
          </w:tcPr>
          <w:p>
            <w:r/>
          </w:p>
        </w:tc>
      </w:tr>
      <w:tr>
        <w:tc>
          <w:tcPr>
            <w:tcW w:type="dxa" w:w="1417"/>
          </w:tcPr>
          <w:p>
            <w:r/>
            <w:r>
              <w:rPr>
                <w:sz w:val="20"/>
              </w:rPr>
              <w:t>2021-03-26</w:t>
            </w:r>
          </w:p>
        </w:tc>
        <w:tc>
          <w:tcPr>
            <w:tcW w:type="dxa" w:w="6803"/>
          </w:tcPr>
          <w:p>
            <w:r/>
            <w:r>
              <w:rPr>
                <w:sz w:val="20"/>
              </w:rPr>
              <w:t>Υπογράφεται προσύμφωνο συνεργασίας του Κέντρου Μελετών Ασφάλειας (ΚΕΜΕΑ) της ΕΛ.ΑΣ. με συνεργατικό σχηματισμό των 11 εταιρειών, ανάμεσα στις οποίες και η Intellexa.</w:t>
            </w:r>
          </w:p>
        </w:tc>
        <w:tc>
          <w:tcPr>
            <w:tcW w:type="dxa" w:w="5102"/>
          </w:tcPr>
          <w:p>
            <w:pPr>
              <w:pStyle w:val="ListBullet"/>
            </w:pPr>
            <w:r>
              <w:rPr>
                <w:sz w:val="18"/>
              </w:rPr>
            </w:r>
            <w:hyperlink r:id="rId102">
              <w:r>
                <w:rPr>
                  <w:rStyle w:val="Hyperlink"/>
                  <w:color w:val="0000FF"/>
                  <w:u w:val="single"/>
                </w:rPr>
                <w:t xml:space="preserve">https://www.tovima.gr/print/politics/eyropaika-kondylia-gia-tin-eisagogi-tou-predator/</w:t>
              </w:r>
            </w:hyperlink>
          </w:p>
        </w:tc>
        <w:tc>
          <w:tcPr>
            <w:tcW w:type="dxa" w:w="2268"/>
          </w:tcPr>
          <w:p>
            <w:r/>
          </w:p>
        </w:tc>
      </w:tr>
      <w:tr>
        <w:tc>
          <w:tcPr>
            <w:tcW w:type="dxa" w:w="1417"/>
          </w:tcPr>
          <w:p>
            <w:r/>
            <w:r>
              <w:rPr>
                <w:sz w:val="20"/>
              </w:rPr>
              <w:t>2021-03-31</w:t>
            </w:r>
          </w:p>
        </w:tc>
        <w:tc>
          <w:tcPr>
            <w:tcW w:type="dxa" w:w="6803"/>
          </w:tcPr>
          <w:p>
            <w:r/>
            <w:r>
              <w:rPr>
                <w:sz w:val="20"/>
              </w:rPr>
              <w:t>Μέσω του ν.4790/2021 (άρθρο 87) στερείται αναδρομικά από την ΑΔΑΕ η δυνατότητα να γνωστοποιεί στους πολίτες την άρση του απορρήτου των επικοινωνιών τους από την ΕΥΠ, αν ο λόγος της παρακολούθησής τους αφορά την εθνική ασφάλεια. Υπέρ της τροπολογίας ψήφισαν η Νέα Δημοκρατία και το ΚΙΝΑΛ, κατά ΣΥΡΙΖΑ και ΚΚΕ, παρών Ελληνική Λύση και ΜέΡΑ25.</w:t>
            </w:r>
          </w:p>
        </w:tc>
        <w:tc>
          <w:tcPr>
            <w:tcW w:type="dxa" w:w="5102"/>
          </w:tcPr>
          <w:p>
            <w:pPr>
              <w:pStyle w:val="ListBullet"/>
            </w:pPr>
            <w:r>
              <w:rPr>
                <w:sz w:val="18"/>
              </w:rPr>
            </w:r>
            <w:hyperlink r:id="rId103">
              <w:r>
                <w:rPr>
                  <w:rStyle w:val="Hyperlink"/>
                  <w:color w:val="0000FF"/>
                  <w:u w:val="single"/>
                </w:rPr>
                <w:t xml:space="preserve">https://www.kodiko.gr/nomothesia/document/706914/nomos-4790-2021</w:t>
              </w:r>
            </w:hyperlink>
          </w:p>
          <w:p>
            <w:pPr>
              <w:pStyle w:val="ListBullet"/>
            </w:pPr>
            <w:hyperlink r:id="rId104">
              <w:r>
                <w:rPr>
                  <w:rStyle w:val="Hyperlink"/>
                  <w:color w:val="0000FF"/>
                  <w:u w:val="single"/>
                </w:rPr>
                <w:t xml:space="preserve">https://www.hellenicparliament.gr/UserFiles/a08fc2dd-61a9-4a83-b09a-09f4c564609d/es20210331.pdf</w:t>
              </w:r>
            </w:hyperlink>
          </w:p>
          <w:p>
            <w:pPr>
              <w:pStyle w:val="ListBullet"/>
            </w:pPr>
            <w:hyperlink r:id="rId105">
              <w:r>
                <w:rPr>
                  <w:rStyle w:val="Hyperlink"/>
                  <w:color w:val="0000FF"/>
                  <w:u w:val="single"/>
                </w:rPr>
                <w:t xml:space="preserve">https://www.reportersunited.gr/7359/parakoloythiseis-eyp-siopi-o-vasilias-akoyei/</w:t>
              </w:r>
            </w:hyperlink>
          </w:p>
        </w:tc>
        <w:tc>
          <w:tcPr>
            <w:tcW w:type="dxa" w:w="2268"/>
          </w:tcPr>
          <w:p>
            <w:r/>
          </w:p>
        </w:tc>
      </w:tr>
      <w:tr>
        <w:tc>
          <w:tcPr>
            <w:tcW w:type="dxa" w:w="1417"/>
          </w:tcPr>
          <w:p>
            <w:r/>
            <w:r>
              <w:rPr>
                <w:sz w:val="20"/>
              </w:rPr>
              <w:t>2021-04-01</w:t>
            </w:r>
          </w:p>
        </w:tc>
        <w:tc>
          <w:tcPr>
            <w:tcW w:type="dxa" w:w="6803"/>
          </w:tcPr>
          <w:p>
            <w:r/>
            <w:r>
              <w:rPr>
                <w:sz w:val="20"/>
              </w:rPr>
              <w:t>Ο Υπουργός Υγείας, Βασίλης Κικίλιας, στοχοποιείται για δεύτερη φορά με Predator.</w:t>
            </w:r>
          </w:p>
        </w:tc>
        <w:tc>
          <w:tcPr>
            <w:tcW w:type="dxa" w:w="5102"/>
          </w:tcPr>
          <w:p>
            <w:pPr>
              <w:pStyle w:val="ListBullet"/>
            </w:pPr>
            <w:r>
              <w:rPr>
                <w:sz w:val="18"/>
              </w:rPr>
            </w:r>
            <w:hyperlink r:id="rId92">
              <w:r>
                <w:rPr>
                  <w:rStyle w:val="Hyperlink"/>
                  <w:color w:val="0000FF"/>
                  <w:u w:val="single"/>
                </w:rPr>
                <w:t xml:space="preserve">https://x.com/ZacKesses/status/2035002043396423791</w:t>
              </w:r>
            </w:hyperlink>
          </w:p>
        </w:tc>
        <w:tc>
          <w:tcPr>
            <w:tcW w:type="dxa" w:w="2268"/>
          </w:tcPr>
          <w:p>
            <w:r/>
          </w:p>
        </w:tc>
      </w:tr>
      <w:tr>
        <w:tc>
          <w:tcPr>
            <w:tcW w:type="dxa" w:w="1417"/>
          </w:tcPr>
          <w:p>
            <w:r/>
            <w:r>
              <w:rPr>
                <w:sz w:val="20"/>
              </w:rPr>
              <w:t>2021-04-02</w:t>
            </w:r>
          </w:p>
        </w:tc>
        <w:tc>
          <w:tcPr>
            <w:tcW w:type="dxa" w:w="6803"/>
          </w:tcPr>
          <w:p>
            <w:r/>
            <w:r>
              <w:rPr>
                <w:sz w:val="20"/>
              </w:rPr>
              <w:t>Ο Υπουργός Υγείας, Βασίλης Κικίλιας, στοχοποιείται για τρίτη φορά με Predator. Την ίδια μέρα συνεδριάζει εκτάκτως παρουσία του η Εθνική Επιτροπή Προστασίας Δημόσιας Υγείας.</w:t>
            </w:r>
          </w:p>
        </w:tc>
        <w:tc>
          <w:tcPr>
            <w:tcW w:type="dxa" w:w="5102"/>
          </w:tcPr>
          <w:p>
            <w:pPr>
              <w:pStyle w:val="ListBullet"/>
            </w:pPr>
            <w:r>
              <w:rPr>
                <w:sz w:val="18"/>
              </w:rPr>
            </w:r>
            <w:hyperlink r:id="rId92">
              <w:r>
                <w:rPr>
                  <w:rStyle w:val="Hyperlink"/>
                  <w:color w:val="0000FF"/>
                  <w:u w:val="single"/>
                </w:rPr>
                <w:t xml:space="preserve">https://x.com/ZacKesses/status/2035002043396423791</w:t>
              </w:r>
            </w:hyperlink>
          </w:p>
        </w:tc>
        <w:tc>
          <w:tcPr>
            <w:tcW w:type="dxa" w:w="2268"/>
          </w:tcPr>
          <w:p>
            <w:r/>
          </w:p>
        </w:tc>
      </w:tr>
      <w:tr>
        <w:tc>
          <w:tcPr>
            <w:tcW w:type="dxa" w:w="1417"/>
          </w:tcPr>
          <w:p>
            <w:r/>
            <w:r>
              <w:rPr>
                <w:sz w:val="20"/>
              </w:rPr>
              <w:t>2021-04-07</w:t>
            </w:r>
          </w:p>
        </w:tc>
        <w:tc>
          <w:tcPr>
            <w:tcW w:type="dxa" w:w="6803"/>
          </w:tcPr>
          <w:p>
            <w:r/>
            <w:r>
              <w:rPr>
                <w:sz w:val="20"/>
              </w:rPr>
              <w:t>Ο πρόεδρος της ΑΔΑΕ Χρήστος Ράμμος και δύο μέλη, οι Στέφανος Γκρίτζαλης και Αικατερίνα Παπανικολάου, υπογράφουν άρθρο όπου εκφράζουν την αντίθεσή τους στην τροπολογία που ψηφίστηκε στις 31 Μαρτίου 2021, υποστηρίζοντας ότι η τροπολογία παραβιάζει την συνταγματικά κατοχυρωμένη προστασία του απορρήτου των επικοινωνιών και το δικαίωμα σεβασμού της ιδιωτικής και οικογενειακής ζωής της Ευρωπαϊκής Σύμβασης για τα Δικαιώματα του Ανθρώπου (ΕΣΔΑ).</w:t>
            </w:r>
          </w:p>
        </w:tc>
        <w:tc>
          <w:tcPr>
            <w:tcW w:type="dxa" w:w="5102"/>
          </w:tcPr>
          <w:p>
            <w:pPr>
              <w:pStyle w:val="ListBullet"/>
            </w:pPr>
            <w:r>
              <w:rPr>
                <w:sz w:val="18"/>
              </w:rPr>
            </w:r>
            <w:hyperlink r:id="rId106">
              <w:r>
                <w:rPr>
                  <w:rStyle w:val="Hyperlink"/>
                  <w:color w:val="0000FF"/>
                  <w:u w:val="single"/>
                </w:rPr>
                <w:t xml:space="preserve">https://www.constitutionalism.gr/2021-04-07-rammos-gritzalis-papanikolaou-aporrito-epikinonion</w:t>
              </w:r>
            </w:hyperlink>
          </w:p>
        </w:tc>
        <w:tc>
          <w:tcPr>
            <w:tcW w:type="dxa" w:w="2268"/>
          </w:tcPr>
          <w:p>
            <w:r/>
          </w:p>
        </w:tc>
      </w:tr>
      <w:tr>
        <w:tc>
          <w:tcPr>
            <w:tcW w:type="dxa" w:w="1417"/>
          </w:tcPr>
          <w:p>
            <w:r/>
            <w:r>
              <w:rPr>
                <w:sz w:val="20"/>
              </w:rPr>
              <w:t>2021-04-20</w:t>
            </w:r>
          </w:p>
        </w:tc>
        <w:tc>
          <w:tcPr>
            <w:tcW w:type="dxa" w:w="6803"/>
          </w:tcPr>
          <w:p>
            <w:r/>
            <w:r>
              <w:rPr>
                <w:sz w:val="20"/>
              </w:rPr>
              <w:t>Ο Υπουργός Εξωτερικών, Νίκος Δένδιας, στοχοποιείται με Predator· εκείνη την ημέρα συνόδευε τον Υπουργό Εθνικής Άμυνας Νίκο Παναγιωτόπουλο σε επίσημη κοινή επίσκεψη στη Σαουδική Αραβία, ενώ είχε μόλις επιστρέψει από επίσκεψη στην Τουρκία. Την ίδια μέρα, με διαφορά 14 λεπτών, στοχοποιείται ο διευθυντής της Καθημερινής, Αλέξης Παπαχελάς.</w:t>
            </w:r>
          </w:p>
        </w:tc>
        <w:tc>
          <w:tcPr>
            <w:tcW w:type="dxa" w:w="5102"/>
          </w:tcPr>
          <w:p>
            <w:pPr>
              <w:pStyle w:val="ListBullet"/>
            </w:pPr>
            <w:r>
              <w:rPr>
                <w:sz w:val="18"/>
              </w:rPr>
            </w:r>
            <w:hyperlink r:id="rId107">
              <w:r>
                <w:rPr>
                  <w:rStyle w:val="Hyperlink"/>
                  <w:color w:val="0000FF"/>
                  <w:u w:val="single"/>
                </w:rPr>
                <w:t xml:space="preserve">https://x.com/ZacKesses/status/2031278761232998714</w:t>
              </w:r>
            </w:hyperlink>
          </w:p>
          <w:p>
            <w:pPr>
              <w:pStyle w:val="ListBullet"/>
            </w:pPr>
            <w:hyperlink r:id="rId108">
              <w:r>
                <w:rPr>
                  <w:rStyle w:val="Hyperlink"/>
                  <w:color w:val="0000FF"/>
                  <w:u w:val="single"/>
                </w:rPr>
                <w:t xml:space="preserve">https://x.com/ZacKesses/status/2038613377493192852</w:t>
              </w:r>
            </w:hyperlink>
          </w:p>
          <w:p>
            <w:pPr>
              <w:pStyle w:val="ListBullet"/>
            </w:pPr>
            <w:hyperlink r:id="rId109">
              <w:r>
                <w:rPr>
                  <w:rStyle w:val="Hyperlink"/>
                  <w:color w:val="0000FF"/>
                  <w:u w:val="single"/>
                </w:rPr>
                <w:t xml:space="preserve">https://www.efsyn.gr/ellada/koinonia/503652_apokalypsi-toy-dikigoroy-zaharia-kesse-etsi-pagideysan-me-predator-ton-niko</w:t>
              </w:r>
            </w:hyperlink>
          </w:p>
          <w:p>
            <w:pPr>
              <w:pStyle w:val="ListBullet"/>
            </w:pPr>
            <w:hyperlink r:id="rId110">
              <w:r>
                <w:rPr>
                  <w:rStyle w:val="Hyperlink"/>
                  <w:color w:val="0000FF"/>
                  <w:u w:val="single"/>
                </w:rPr>
                <w:t xml:space="preserve">https://www.efsyn.gr/ellada/koinonia/506102_predator-ti-koino-ehoyn-dendias-kai-papahelas-i-anartisi-kesse</w:t>
              </w:r>
            </w:hyperlink>
          </w:p>
        </w:tc>
        <w:tc>
          <w:tcPr>
            <w:tcW w:type="dxa" w:w="2268"/>
          </w:tcPr>
          <w:p>
            <w:r/>
          </w:p>
        </w:tc>
      </w:tr>
      <w:tr>
        <w:tc>
          <w:tcPr>
            <w:tcW w:type="dxa" w:w="1417"/>
          </w:tcPr>
          <w:p>
            <w:r/>
            <w:r>
              <w:rPr>
                <w:sz w:val="20"/>
              </w:rPr>
              <w:t>2021-05-17</w:t>
            </w:r>
          </w:p>
        </w:tc>
        <w:tc>
          <w:tcPr>
            <w:tcW w:type="dxa" w:w="6803"/>
          </w:tcPr>
          <w:p>
            <w:r/>
            <w:r>
              <w:rPr>
                <w:sz w:val="20"/>
              </w:rPr>
              <w:t>Μεταφέρεται η έδρα της Intellexa στο Ελληνικό, ενώ επίσης πραγματοποιούνται μερικές αλλαγές στο καταστατικό της εταιρείας με υπογραφή Φ. Μπίτζιου.</w:t>
            </w:r>
          </w:p>
        </w:tc>
        <w:tc>
          <w:tcPr>
            <w:tcW w:type="dxa" w:w="5102"/>
          </w:tcPr>
          <w:p>
            <w:pPr>
              <w:pStyle w:val="ListBullet"/>
            </w:pPr>
            <w:r>
              <w:rPr>
                <w:sz w:val="18"/>
              </w:rPr>
            </w:r>
            <w:hyperlink r:id="rId111">
              <w:r>
                <w:rPr>
                  <w:rStyle w:val="Hyperlink"/>
                  <w:color w:val="0000FF"/>
                  <w:u w:val="single"/>
                </w:rPr>
                <w:t xml:space="preserve">https://www.businessregistry.gr/downloadFile/index?key=assemblyDecision&amp;elementId=2548681</w:t>
              </w:r>
            </w:hyperlink>
          </w:p>
        </w:tc>
        <w:tc>
          <w:tcPr>
            <w:tcW w:type="dxa" w:w="2268"/>
          </w:tcPr>
          <w:p>
            <w:r/>
          </w:p>
        </w:tc>
      </w:tr>
      <w:tr>
        <w:tc>
          <w:tcPr>
            <w:tcW w:type="dxa" w:w="1417"/>
          </w:tcPr>
          <w:p>
            <w:r/>
            <w:r>
              <w:rPr>
                <w:sz w:val="20"/>
              </w:rPr>
              <w:t>2021-05-20</w:t>
            </w:r>
          </w:p>
        </w:tc>
        <w:tc>
          <w:tcPr>
            <w:tcW w:type="dxa" w:w="6803"/>
          </w:tcPr>
          <w:p>
            <w:r/>
            <w:r>
              <w:rPr>
                <w:sz w:val="20"/>
              </w:rPr>
              <w:t>Ο Γάλλος επιχειρηματίας Στεφάν Σαλιές, επικεφαλής της γαλλικής Nexa που από το 2019 συνεργαζόταν στενά με την Intellexa, ενημερώνει σε συνομιλία του (η οποία αποτέλεσε αντικείμενο νόμιμης επισύνδεσης από τη γαλλική αστυνομία) τον Ρενό Ροκ (νούμερο τρία της εταιρίας) ότι διαθέτει εξοπλισμό παρακολουθήσεων στην Ελλάδα. Η συνομιλία αφορούσε εξαγωγή λογισμικού υποκλοπών της Intellexa στη Μαδαγασκάρη.  H κυβέρνηση Μητσοτάκη θα έδινε λίγο αργότερα (Νοέμβριος 2021) δύο άδειες εξαγωγής του Predator στη Μαδαγασκάρη.</w:t>
            </w:r>
          </w:p>
        </w:tc>
        <w:tc>
          <w:tcPr>
            <w:tcW w:type="dxa" w:w="5102"/>
          </w:tcPr>
          <w:p>
            <w:pPr>
              <w:pStyle w:val="ListBullet"/>
            </w:pPr>
            <w:r>
              <w:rPr>
                <w:sz w:val="18"/>
              </w:rPr>
            </w:r>
            <w:hyperlink r:id="rId83">
              <w:r>
                <w:rPr>
                  <w:rStyle w:val="Hyperlink"/>
                  <w:color w:val="0000FF"/>
                  <w:u w:val="single"/>
                </w:rPr>
                <w:t xml:space="preserve">https://www.reportersunited.gr/11739/predator-files-2-greece/</w:t>
              </w:r>
            </w:hyperlink>
          </w:p>
        </w:tc>
        <w:tc>
          <w:tcPr>
            <w:tcW w:type="dxa" w:w="2268"/>
          </w:tcPr>
          <w:p>
            <w:r/>
          </w:p>
        </w:tc>
      </w:tr>
      <w:tr>
        <w:tc>
          <w:tcPr>
            <w:tcW w:type="dxa" w:w="1417"/>
          </w:tcPr>
          <w:p>
            <w:r/>
            <w:r>
              <w:rPr>
                <w:sz w:val="20"/>
              </w:rPr>
              <w:t>2021-05-26</w:t>
            </w:r>
          </w:p>
        </w:tc>
        <w:tc>
          <w:tcPr>
            <w:tcW w:type="dxa" w:w="6803"/>
          </w:tcPr>
          <w:p>
            <w:r/>
            <w:r>
              <w:rPr>
                <w:sz w:val="20"/>
              </w:rPr>
              <w:t>Η Eledyn, ιδιοκτησίας Γ. Δημητριάδη, πωλεί την Canalis στην B&amp;F Ενδυμάτων για 166.513 ευρώ (κέρδος 165.513 ευρώ). Διαχειριστής της Canalis ορίζεται ο Γιώργος Μπιθαράς, γιος του Διευθύνοντος Συμβούλου της B&amp;F Βασίλη Μπιθαρά. Ο Γιώργος Μπιθαράς, ο οποίος είναι εκτελεστικό μέλος ΔΣ και Γενικός Διευθυντής Οικονομικών και Διοικητικών Υπηρεσιών της B&amp;F, είναι επίσης κουμπάρος του Γ. Λαβράνου (είχε βαφτίσει το πρώτο παιδί του) και επίσης είναι εταίρος με μερίδιο 50% στην εταιρεία Δελφών Line, ενώ το άλλο 50% κατέχει η Krikel (συμφερόντων Γ. Λαβράνου).</w:t>
            </w:r>
          </w:p>
        </w:tc>
        <w:tc>
          <w:tcPr>
            <w:tcW w:type="dxa" w:w="5102"/>
          </w:tcPr>
          <w:p>
            <w:pPr>
              <w:pStyle w:val="ListBullet"/>
            </w:pPr>
            <w:r>
              <w:rPr>
                <w:sz w:val="18"/>
              </w:rPr>
            </w:r>
            <w:hyperlink r:id="rId40">
              <w:r>
                <w:rPr>
                  <w:rStyle w:val="Hyperlink"/>
                  <w:color w:val="0000FF"/>
                  <w:u w:val="single"/>
                </w:rPr>
                <w:t xml:space="preserve">https://publicity.businessportal.gr/company/151760601000</w:t>
              </w:r>
            </w:hyperlink>
          </w:p>
          <w:p>
            <w:pPr>
              <w:pStyle w:val="ListBullet"/>
            </w:pPr>
            <w:hyperlink r:id="rId112">
              <w:r>
                <w:rPr>
                  <w:rStyle w:val="Hyperlink"/>
                  <w:color w:val="0000FF"/>
                  <w:u w:val="single"/>
                </w:rPr>
                <w:t xml:space="preserve">https://www.capital.gr/epixeiriseis/3548431/bf-endumaton-apektise-ta-etairika-meridia-tis-eledyn-mike/</w:t>
              </w:r>
            </w:hyperlink>
          </w:p>
          <w:p>
            <w:pPr>
              <w:pStyle w:val="ListBullet"/>
            </w:pPr>
            <w:hyperlink r:id="rId65">
              <w:r>
                <w:rPr>
                  <w:rStyle w:val="Hyperlink"/>
                  <w:color w:val="0000FF"/>
                  <w:u w:val="single"/>
                </w:rPr>
                <w:t xml:space="preserve">https://www.reportersunited.gr/8948/o-megalos-anipsios-ki-o-megalos-aderfos/</w:t>
              </w:r>
            </w:hyperlink>
          </w:p>
          <w:p>
            <w:pPr>
              <w:pStyle w:val="ListBullet"/>
            </w:pPr>
            <w:hyperlink r:id="rId11">
              <w:r>
                <w:rPr>
                  <w:rStyle w:val="Hyperlink"/>
                  <w:color w:val="0000FF"/>
                  <w:u w:val="single"/>
                </w:rPr>
                <w:t xml:space="preserve">https://www.efsyn.gr/politiki/366681_skandalo-ypoklopon-pos-stithike-o-istos-kybernisis-labranoy</w:t>
              </w:r>
            </w:hyperlink>
          </w:p>
        </w:tc>
        <w:tc>
          <w:tcPr>
            <w:tcW w:type="dxa" w:w="2268"/>
          </w:tcPr>
          <w:p>
            <w:r/>
          </w:p>
        </w:tc>
      </w:tr>
      <w:tr>
        <w:tc>
          <w:tcPr>
            <w:tcW w:type="dxa" w:w="1417"/>
          </w:tcPr>
          <w:p>
            <w:r/>
            <w:r>
              <w:rPr>
                <w:sz w:val="20"/>
              </w:rPr>
              <w:t>2021-05-31</w:t>
            </w:r>
          </w:p>
        </w:tc>
        <w:tc>
          <w:tcPr>
            <w:tcW w:type="dxa" w:w="6803"/>
          </w:tcPr>
          <w:p>
            <w:r/>
            <w:r>
              <w:rPr>
                <w:sz w:val="20"/>
              </w:rPr>
              <w:t>Ο Α. Γεωργιάδης στοχοποιείται για τρίτη φορά με SMS μολυσμένο με Predator.</w:t>
            </w:r>
          </w:p>
        </w:tc>
        <w:tc>
          <w:tcPr>
            <w:tcW w:type="dxa" w:w="5102"/>
          </w:tcPr>
          <w:p>
            <w:pPr>
              <w:pStyle w:val="ListBullet"/>
            </w:pPr>
            <w:r>
              <w:rPr>
                <w:sz w:val="18"/>
              </w:rPr>
            </w:r>
            <w:hyperlink r:id="rId91">
              <w:r>
                <w:rPr>
                  <w:rStyle w:val="Hyperlink"/>
                  <w:color w:val="0000FF"/>
                  <w:u w:val="single"/>
                </w:rPr>
                <w:t xml:space="preserve">https://x.com/reporters_gr/status/1821476546692989217</w:t>
              </w:r>
            </w:hyperlink>
          </w:p>
        </w:tc>
        <w:tc>
          <w:tcPr>
            <w:tcW w:type="dxa" w:w="2268"/>
          </w:tcPr>
          <w:p>
            <w:r/>
          </w:p>
        </w:tc>
      </w:tr>
      <w:tr>
        <w:tc>
          <w:tcPr>
            <w:tcW w:type="dxa" w:w="1417"/>
          </w:tcPr>
          <w:p>
            <w:r/>
            <w:r>
              <w:rPr>
                <w:sz w:val="20"/>
              </w:rPr>
              <w:t>2021-06-15</w:t>
            </w:r>
          </w:p>
        </w:tc>
        <w:tc>
          <w:tcPr>
            <w:tcW w:type="dxa" w:w="6803"/>
          </w:tcPr>
          <w:p>
            <w:r/>
            <w:r>
              <w:rPr>
                <w:sz w:val="20"/>
              </w:rPr>
              <w:t>Γάλλοι αστυνομικοί κάνουν έφοδο στα γραφεία της εταιρίας Nexa στο Παρίσι, ερευνούν εγκαταστάσεις, και κάνουν προσαγωγές στελεχών, μεταξύ των οποίων οι Στέφαν Σαλιές (επικεφαλής), Ολιβιέ Μπομπό (νούμερο δύο της εταιρίας), και Ρενό Ροκ (νούμερο τρία). Μεταξύ 15-17 Ιουνίου, ο Σαλιές καταθέτει ως ύποπτος για «συνέργεια σε βασανιστήρια» και οι αρχές ερευνούν αν οι εξαγωγές εξοπλισμού υποκλοπών που είχαν γίνει σε Λιβύη και Αίγυπτο οδήγησαν σε βασανισμό αντιφρονούντων. Στην κατάθεσή του, ο Σαλιές αναφέρει πως «Σκεφτόμαστε να κάνουμε έρευνα και ανάπτυξη [για το νέο προϊόν] στην Ελλάδα.» Όταν οι γαλλικές αρχές τον ρωτάνε αν προσπάθησε να παρακάμψει την ευρωπαϊκή νομοθεσία, ο Σαλιές φέρνει την Ελλάδα στο επίκεντρο του γαλαξία Intellexa,παρουσιάζοντάς την ουσιαστικά ως ένα κράτος μέλος της ΕΕ όπου θα δραστηριοποιούνταν εταιρείες που συνδέονται με το Predator και άλλα λογισμικά υποκλοπών.</w:t>
            </w:r>
          </w:p>
        </w:tc>
        <w:tc>
          <w:tcPr>
            <w:tcW w:type="dxa" w:w="5102"/>
          </w:tcPr>
          <w:p>
            <w:pPr>
              <w:pStyle w:val="ListBullet"/>
            </w:pPr>
            <w:r>
              <w:rPr>
                <w:sz w:val="18"/>
              </w:rPr>
            </w:r>
            <w:hyperlink r:id="rId83">
              <w:r>
                <w:rPr>
                  <w:rStyle w:val="Hyperlink"/>
                  <w:color w:val="0000FF"/>
                  <w:u w:val="single"/>
                </w:rPr>
                <w:t xml:space="preserve">https://www.reportersunited.gr/11739/predator-files-2-greece/</w:t>
              </w:r>
            </w:hyperlink>
          </w:p>
          <w:p>
            <w:pPr>
              <w:pStyle w:val="ListBullet"/>
            </w:pPr>
            <w:hyperlink r:id="rId84">
              <w:r>
                <w:rPr>
                  <w:rStyle w:val="Hyperlink"/>
                  <w:color w:val="0000FF"/>
                  <w:u w:val="single"/>
                </w:rPr>
                <w:t xml:space="preserve">https://www.efsyn.gr/politiki/406950_i-ellada-sto-kentro-toy-galaxia-intellexa</w:t>
              </w:r>
            </w:hyperlink>
          </w:p>
          <w:p>
            <w:pPr>
              <w:pStyle w:val="ListBullet"/>
            </w:pPr>
            <w:hyperlink r:id="rId85">
              <w:r>
                <w:rPr>
                  <w:rStyle w:val="Hyperlink"/>
                  <w:color w:val="0000FF"/>
                  <w:u w:val="single"/>
                </w:rPr>
                <w:t xml:space="preserve">https://www.reportersunited.gr/11768/predator-files-vietnam-intellexa/</w:t>
              </w:r>
            </w:hyperlink>
          </w:p>
          <w:p>
            <w:pPr>
              <w:pStyle w:val="ListBullet"/>
            </w:pPr>
            <w:hyperlink r:id="rId86">
              <w:r>
                <w:rPr>
                  <w:rStyle w:val="Hyperlink"/>
                  <w:color w:val="0000FF"/>
                  <w:u w:val="single"/>
                </w:rPr>
                <w:t xml:space="preserve">https://www.efsyn.gr/politiki/407285_predator-files-bietnam-intellexa-sto-roythoyni-ipa-kai-ee-anisyhia-sto-maximoy</w:t>
              </w:r>
            </w:hyperlink>
          </w:p>
        </w:tc>
        <w:tc>
          <w:tcPr>
            <w:tcW w:type="dxa" w:w="2268"/>
          </w:tcPr>
          <w:p>
            <w:r/>
          </w:p>
        </w:tc>
      </w:tr>
      <w:tr>
        <w:tc>
          <w:tcPr>
            <w:tcW w:type="dxa" w:w="1417"/>
          </w:tcPr>
          <w:p>
            <w:r/>
            <w:r>
              <w:rPr>
                <w:sz w:val="20"/>
              </w:rPr>
              <w:t>2021-06-30</w:t>
            </w:r>
          </w:p>
        </w:tc>
        <w:tc>
          <w:tcPr>
            <w:tcW w:type="dxa" w:w="6803"/>
          </w:tcPr>
          <w:p>
            <w:r/>
            <w:r>
              <w:rPr>
                <w:sz w:val="20"/>
              </w:rPr>
              <w:t>Μεταφέρεται η έδρα της Intellexa στο Δήμο Αθηναίων. Αλλαγή στο καταστατικό ορίζει πλέον ως μοναδική σύμβουλο διαχειρίστρια και εκπρόσωπος της εταιρείας τη Σάρα Χαμού, καθώς ο Φ. Μπίτζιος αφαιρείται από διαχειριστής.</w:t>
            </w:r>
          </w:p>
        </w:tc>
        <w:tc>
          <w:tcPr>
            <w:tcW w:type="dxa" w:w="5102"/>
          </w:tcPr>
          <w:p>
            <w:pPr>
              <w:pStyle w:val="ListBullet"/>
            </w:pPr>
            <w:r>
              <w:rPr>
                <w:sz w:val="18"/>
              </w:rPr>
            </w:r>
            <w:hyperlink r:id="rId113">
              <w:r>
                <w:rPr>
                  <w:rStyle w:val="Hyperlink"/>
                  <w:color w:val="0000FF"/>
                  <w:u w:val="single"/>
                </w:rPr>
                <w:t xml:space="preserve">https://www.businessregistry.gr/downloadFile/index?key=assemblyDecision&amp;elementId=2572784</w:t>
              </w:r>
            </w:hyperlink>
          </w:p>
          <w:p>
            <w:pPr>
              <w:pStyle w:val="ListBullet"/>
            </w:pPr>
            <w:hyperlink r:id="rId114">
              <w:r>
                <w:rPr>
                  <w:rStyle w:val="Hyperlink"/>
                  <w:color w:val="0000FF"/>
                  <w:u w:val="single"/>
                </w:rPr>
                <w:t xml:space="preserve">https://www.businessregistry.gr/downloadFile/index?key=assemblyDecision&amp;elementId=2573565</w:t>
              </w:r>
            </w:hyperlink>
          </w:p>
        </w:tc>
        <w:tc>
          <w:tcPr>
            <w:tcW w:type="dxa" w:w="2268"/>
          </w:tcPr>
          <w:p>
            <w:r/>
          </w:p>
        </w:tc>
      </w:tr>
      <w:tr>
        <w:tc>
          <w:tcPr>
            <w:tcW w:type="dxa" w:w="1417"/>
          </w:tcPr>
          <w:p>
            <w:r/>
            <w:r>
              <w:rPr>
                <w:sz w:val="20"/>
              </w:rPr>
              <w:t>2021-07-06</w:t>
            </w:r>
          </w:p>
        </w:tc>
        <w:tc>
          <w:tcPr>
            <w:tcW w:type="dxa" w:w="6803"/>
          </w:tcPr>
          <w:p>
            <w:r/>
            <w:r>
              <w:rPr>
                <w:sz w:val="20"/>
              </w:rPr>
              <w:t>Ο Α. Γεωργιάδης στοχοποιείται για τέταρτη φορά με SMS μολυσμένο με Predator.</w:t>
            </w:r>
          </w:p>
        </w:tc>
        <w:tc>
          <w:tcPr>
            <w:tcW w:type="dxa" w:w="5102"/>
          </w:tcPr>
          <w:p>
            <w:pPr>
              <w:pStyle w:val="ListBullet"/>
            </w:pPr>
            <w:r>
              <w:rPr>
                <w:sz w:val="18"/>
              </w:rPr>
            </w:r>
            <w:hyperlink r:id="rId91">
              <w:r>
                <w:rPr>
                  <w:rStyle w:val="Hyperlink"/>
                  <w:color w:val="0000FF"/>
                  <w:u w:val="single"/>
                </w:rPr>
                <w:t xml:space="preserve">https://x.com/reporters_gr/status/1821476546692989217</w:t>
              </w:r>
            </w:hyperlink>
          </w:p>
        </w:tc>
        <w:tc>
          <w:tcPr>
            <w:tcW w:type="dxa" w:w="2268"/>
          </w:tcPr>
          <w:p>
            <w:r/>
          </w:p>
        </w:tc>
      </w:tr>
      <w:tr>
        <w:tc>
          <w:tcPr>
            <w:tcW w:type="dxa" w:w="1417"/>
          </w:tcPr>
          <w:p>
            <w:r/>
            <w:r>
              <w:rPr>
                <w:sz w:val="20"/>
              </w:rPr>
              <w:t>2021-07-06</w:t>
            </w:r>
          </w:p>
        </w:tc>
        <w:tc>
          <w:tcPr>
            <w:tcW w:type="dxa" w:w="6803"/>
          </w:tcPr>
          <w:p>
            <w:r/>
            <w:r>
              <w:rPr>
                <w:sz w:val="20"/>
              </w:rPr>
              <w:t>Ο Υπουργός Εξωτερικών, Νίκος Δένδιας, στοχοποιείται για δεύτερη φορά με Predator· εκείνη την ημέρα βρισκόταν σε επίσημη επίσκεψη στην Ουκρανία. Όπως και στην πρώτη στοχοποίηση, ακριβώς την ίδια μέρα στοχοποιείται για δεύτερη φορά και ο διευθυντής της Καθημερινής, Αλέξης Παπαχελάς.</w:t>
            </w:r>
          </w:p>
        </w:tc>
        <w:tc>
          <w:tcPr>
            <w:tcW w:type="dxa" w:w="5102"/>
          </w:tcPr>
          <w:p>
            <w:pPr>
              <w:pStyle w:val="ListBullet"/>
            </w:pPr>
            <w:r>
              <w:rPr>
                <w:sz w:val="18"/>
              </w:rPr>
            </w:r>
            <w:hyperlink r:id="rId110">
              <w:r>
                <w:rPr>
                  <w:rStyle w:val="Hyperlink"/>
                  <w:color w:val="0000FF"/>
                  <w:u w:val="single"/>
                </w:rPr>
                <w:t xml:space="preserve">https://www.efsyn.gr/ellada/koinonia/506102_predator-ti-koino-ehoyn-dendias-kai-papahelas-i-anartisi-kesse</w:t>
              </w:r>
            </w:hyperlink>
          </w:p>
        </w:tc>
        <w:tc>
          <w:tcPr>
            <w:tcW w:type="dxa" w:w="2268"/>
          </w:tcPr>
          <w:p>
            <w:r/>
          </w:p>
        </w:tc>
      </w:tr>
      <w:tr>
        <w:tc>
          <w:tcPr>
            <w:tcW w:type="dxa" w:w="1417"/>
          </w:tcPr>
          <w:p>
            <w:r/>
            <w:r>
              <w:rPr>
                <w:sz w:val="20"/>
              </w:rPr>
              <w:t>2021-07-09</w:t>
            </w:r>
          </w:p>
        </w:tc>
        <w:tc>
          <w:tcPr>
            <w:tcW w:type="dxa" w:w="6803"/>
          </w:tcPr>
          <w:p>
            <w:r/>
            <w:r>
              <w:rPr>
                <w:sz w:val="20"/>
              </w:rPr>
              <w:t>Ο Α. Γεωργιάδης στοχοποιείται για πέμπτη φορά με SMS μολυσμένο με Predator.</w:t>
            </w:r>
          </w:p>
        </w:tc>
        <w:tc>
          <w:tcPr>
            <w:tcW w:type="dxa" w:w="5102"/>
          </w:tcPr>
          <w:p>
            <w:pPr>
              <w:pStyle w:val="ListBullet"/>
            </w:pPr>
            <w:r>
              <w:rPr>
                <w:sz w:val="18"/>
              </w:rPr>
            </w:r>
            <w:hyperlink r:id="rId91">
              <w:r>
                <w:rPr>
                  <w:rStyle w:val="Hyperlink"/>
                  <w:color w:val="0000FF"/>
                  <w:u w:val="single"/>
                </w:rPr>
                <w:t xml:space="preserve">https://x.com/reporters_gr/status/1821476546692989217</w:t>
              </w:r>
            </w:hyperlink>
          </w:p>
        </w:tc>
        <w:tc>
          <w:tcPr>
            <w:tcW w:type="dxa" w:w="2268"/>
          </w:tcPr>
          <w:p>
            <w:r/>
          </w:p>
        </w:tc>
      </w:tr>
      <w:tr>
        <w:tc>
          <w:tcPr>
            <w:tcW w:type="dxa" w:w="1417"/>
          </w:tcPr>
          <w:p>
            <w:r/>
            <w:r>
              <w:rPr>
                <w:sz w:val="20"/>
              </w:rPr>
              <w:t>2021-07-12</w:t>
            </w:r>
          </w:p>
        </w:tc>
        <w:tc>
          <w:tcPr>
            <w:tcW w:type="dxa" w:w="6803"/>
          </w:tcPr>
          <w:p>
            <w:r/>
            <w:r>
              <w:rPr>
                <w:sz w:val="20"/>
              </w:rPr>
              <w:t>Στέλνεται μήνυμα παγίδευσης μέσω Predator στο κινητό του Θ. Κουκάκη. «Θανάση γνωρίζεις για αυτό το θέμα», έγραφε το μήνυμα που συνοδευόταν από ένα link προς το blogspot.edolio5[.]com. Το κινητό μολύνεται με το Predator τουλάχιστον έως τις 24 Σεπτεμβρίου 2021.</w:t>
            </w:r>
          </w:p>
        </w:tc>
        <w:tc>
          <w:tcPr>
            <w:tcW w:type="dxa" w:w="5102"/>
          </w:tcPr>
          <w:p>
            <w:pPr>
              <w:pStyle w:val="ListBullet"/>
            </w:pPr>
            <w:r>
              <w:rPr>
                <w:sz w:val="18"/>
              </w:rPr>
            </w:r>
            <w:hyperlink r:id="rId115">
              <w:r>
                <w:rPr>
                  <w:rStyle w:val="Hyperlink"/>
                  <w:color w:val="0000FF"/>
                  <w:u w:val="single"/>
                </w:rPr>
                <w:t xml:space="preserve">https://insidestory.gr/article/poios-parakoloythoyse-kinito-toy-dimosiografoy-thanasi-koykaki</w:t>
              </w:r>
            </w:hyperlink>
          </w:p>
        </w:tc>
        <w:tc>
          <w:tcPr>
            <w:tcW w:type="dxa" w:w="2268"/>
          </w:tcPr>
          <w:p>
            <w:r/>
          </w:p>
        </w:tc>
      </w:tr>
      <w:tr>
        <w:tc>
          <w:tcPr>
            <w:tcW w:type="dxa" w:w="1417"/>
          </w:tcPr>
          <w:p>
            <w:r/>
            <w:r>
              <w:rPr>
                <w:sz w:val="20"/>
              </w:rPr>
              <w:t>2021-07-15</w:t>
            </w:r>
          </w:p>
        </w:tc>
        <w:tc>
          <w:tcPr>
            <w:tcW w:type="dxa" w:w="6803"/>
          </w:tcPr>
          <w:p>
            <w:r/>
            <w:r>
              <w:rPr>
                <w:sz w:val="20"/>
              </w:rPr>
              <w:t>Ο Α. Γεωργιάδης στοχοποιείται για έκτη φορά με SMS μολυσμένο με Predator.</w:t>
            </w:r>
          </w:p>
        </w:tc>
        <w:tc>
          <w:tcPr>
            <w:tcW w:type="dxa" w:w="5102"/>
          </w:tcPr>
          <w:p>
            <w:pPr>
              <w:pStyle w:val="ListBullet"/>
            </w:pPr>
            <w:r>
              <w:rPr>
                <w:sz w:val="18"/>
              </w:rPr>
            </w:r>
            <w:hyperlink r:id="rId91">
              <w:r>
                <w:rPr>
                  <w:rStyle w:val="Hyperlink"/>
                  <w:color w:val="0000FF"/>
                  <w:u w:val="single"/>
                </w:rPr>
                <w:t xml:space="preserve">https://x.com/reporters_gr/status/1821476546692989217</w:t>
              </w:r>
            </w:hyperlink>
          </w:p>
        </w:tc>
        <w:tc>
          <w:tcPr>
            <w:tcW w:type="dxa" w:w="2268"/>
          </w:tcPr>
          <w:p>
            <w:r/>
          </w:p>
        </w:tc>
      </w:tr>
      <w:tr>
        <w:tc>
          <w:tcPr>
            <w:tcW w:type="dxa" w:w="1417"/>
          </w:tcPr>
          <w:p>
            <w:r/>
            <w:r>
              <w:rPr>
                <w:sz w:val="20"/>
              </w:rPr>
              <w:t>2021-08-17</w:t>
            </w:r>
          </w:p>
        </w:tc>
        <w:tc>
          <w:tcPr>
            <w:tcW w:type="dxa" w:w="6803"/>
          </w:tcPr>
          <w:p>
            <w:r/>
            <w:r>
              <w:rPr>
                <w:sz w:val="20"/>
              </w:rPr>
              <w:t>Ο Α. Γεωργιάδης στοχοποιείται για έβδομη φορά με SMS μολυσμένο με Predator.</w:t>
            </w:r>
          </w:p>
        </w:tc>
        <w:tc>
          <w:tcPr>
            <w:tcW w:type="dxa" w:w="5102"/>
          </w:tcPr>
          <w:p>
            <w:pPr>
              <w:pStyle w:val="ListBullet"/>
            </w:pPr>
            <w:r>
              <w:rPr>
                <w:sz w:val="18"/>
              </w:rPr>
            </w:r>
            <w:hyperlink r:id="rId91">
              <w:r>
                <w:rPr>
                  <w:rStyle w:val="Hyperlink"/>
                  <w:color w:val="0000FF"/>
                  <w:u w:val="single"/>
                </w:rPr>
                <w:t xml:space="preserve">https://x.com/reporters_gr/status/1821476546692989217</w:t>
              </w:r>
            </w:hyperlink>
          </w:p>
        </w:tc>
        <w:tc>
          <w:tcPr>
            <w:tcW w:type="dxa" w:w="2268"/>
          </w:tcPr>
          <w:p>
            <w:r/>
          </w:p>
        </w:tc>
      </w:tr>
      <w:tr>
        <w:tc>
          <w:tcPr>
            <w:tcW w:type="dxa" w:w="1417"/>
          </w:tcPr>
          <w:p>
            <w:r/>
            <w:r>
              <w:rPr>
                <w:sz w:val="20"/>
              </w:rPr>
              <w:t>2021-08-17</w:t>
            </w:r>
          </w:p>
        </w:tc>
        <w:tc>
          <w:tcPr>
            <w:tcW w:type="dxa" w:w="6803"/>
          </w:tcPr>
          <w:p>
            <w:r/>
            <w:r>
              <w:rPr>
                <w:sz w:val="20"/>
              </w:rPr>
              <w:t>Ο Υπουργός Προστασίας του Πολίτη, Μιχάλης Χρυσοχοΐδης, στοχοποιείται με Predator. Το μήνυμα που λαμβάνει γράφει: «Υπουργέ μου θέλουν να βάλουν τον Γεραπετρίτη στη θέση σου». Δύο βδομάδες μετά όντως έχασε τη θέση του από τον Τ. Θεοδωρικάκο.</w:t>
            </w:r>
          </w:p>
        </w:tc>
        <w:tc>
          <w:tcPr>
            <w:tcW w:type="dxa" w:w="5102"/>
          </w:tcPr>
          <w:p>
            <w:pPr>
              <w:pStyle w:val="ListBullet"/>
            </w:pPr>
            <w:r>
              <w:rPr>
                <w:sz w:val="18"/>
              </w:rPr>
            </w:r>
            <w:hyperlink r:id="rId116">
              <w:r>
                <w:rPr>
                  <w:rStyle w:val="Hyperlink"/>
                  <w:color w:val="0000FF"/>
                  <w:u w:val="single"/>
                </w:rPr>
                <w:t xml:space="preserve">https://x.com/ZacKesses/status/2037408613753352580</w:t>
              </w:r>
            </w:hyperlink>
          </w:p>
        </w:tc>
        <w:tc>
          <w:tcPr>
            <w:tcW w:type="dxa" w:w="2268"/>
          </w:tcPr>
          <w:p>
            <w:r/>
          </w:p>
        </w:tc>
      </w:tr>
      <w:tr>
        <w:tc>
          <w:tcPr>
            <w:tcW w:type="dxa" w:w="1417"/>
          </w:tcPr>
          <w:p>
            <w:r/>
            <w:r>
              <w:rPr>
                <w:sz w:val="20"/>
              </w:rPr>
              <w:t>2021-09-12</w:t>
            </w:r>
          </w:p>
        </w:tc>
        <w:tc>
          <w:tcPr>
            <w:tcW w:type="dxa" w:w="6803"/>
          </w:tcPr>
          <w:p>
            <w:r/>
            <w:r>
              <w:rPr>
                <w:sz w:val="20"/>
              </w:rPr>
              <w:t>Η ΕΥΠ αίρει το απορρήτο του τηλεφώνου του Ν. Ανδρουλάκη, με την επίκληση λόγου εθνικής ασφάλειας.</w:t>
            </w:r>
          </w:p>
        </w:tc>
        <w:tc>
          <w:tcPr>
            <w:tcW w:type="dxa" w:w="5102"/>
          </w:tcPr>
          <w:p>
            <w:pPr>
              <w:pStyle w:val="ListBullet"/>
            </w:pPr>
            <w:r>
              <w:rPr>
                <w:sz w:val="18"/>
              </w:rPr>
            </w:r>
            <w:hyperlink r:id="rId117">
              <w:r>
                <w:rPr>
                  <w:rStyle w:val="Hyperlink"/>
                  <w:color w:val="0000FF"/>
                  <w:u w:val="single"/>
                </w:rPr>
                <w:t xml:space="preserve">https://www.kathimerini.gr/politics/562036996/ena-eggrafo-sozetai-apo-ton-fakelo-androylaki/</w:t>
              </w:r>
            </w:hyperlink>
          </w:p>
        </w:tc>
        <w:tc>
          <w:tcPr>
            <w:tcW w:type="dxa" w:w="2268"/>
          </w:tcPr>
          <w:p>
            <w:r/>
          </w:p>
        </w:tc>
      </w:tr>
      <w:tr>
        <w:tc>
          <w:tcPr>
            <w:tcW w:type="dxa" w:w="1417"/>
          </w:tcPr>
          <w:p>
            <w:r/>
            <w:r>
              <w:rPr>
                <w:sz w:val="20"/>
              </w:rPr>
              <w:t>2021-09-16</w:t>
            </w:r>
          </w:p>
        </w:tc>
        <w:tc>
          <w:tcPr>
            <w:tcW w:type="dxa" w:w="6803"/>
          </w:tcPr>
          <w:p>
            <w:r/>
            <w:r>
              <w:rPr>
                <w:sz w:val="20"/>
              </w:rPr>
              <w:t>Ο Α. Γεωργιάδης στοχοποιείται για όγδοη φορά με SMS μολυσμένο με Predator.</w:t>
            </w:r>
          </w:p>
        </w:tc>
        <w:tc>
          <w:tcPr>
            <w:tcW w:type="dxa" w:w="5102"/>
          </w:tcPr>
          <w:p>
            <w:pPr>
              <w:pStyle w:val="ListBullet"/>
            </w:pPr>
            <w:r>
              <w:rPr>
                <w:sz w:val="18"/>
              </w:rPr>
            </w:r>
            <w:hyperlink r:id="rId91">
              <w:r>
                <w:rPr>
                  <w:rStyle w:val="Hyperlink"/>
                  <w:color w:val="0000FF"/>
                  <w:u w:val="single"/>
                </w:rPr>
                <w:t xml:space="preserve">https://x.com/reporters_gr/status/1821476546692989217</w:t>
              </w:r>
            </w:hyperlink>
          </w:p>
        </w:tc>
        <w:tc>
          <w:tcPr>
            <w:tcW w:type="dxa" w:w="2268"/>
          </w:tcPr>
          <w:p>
            <w:r/>
          </w:p>
        </w:tc>
      </w:tr>
      <w:tr>
        <w:tc>
          <w:tcPr>
            <w:tcW w:type="dxa" w:w="1417"/>
          </w:tcPr>
          <w:p>
            <w:r/>
            <w:r>
              <w:rPr>
                <w:sz w:val="20"/>
              </w:rPr>
              <w:t>2021-09-16</w:t>
            </w:r>
          </w:p>
        </w:tc>
        <w:tc>
          <w:tcPr>
            <w:tcW w:type="dxa" w:w="6803"/>
          </w:tcPr>
          <w:p>
            <w:r/>
            <w:r>
              <w:rPr>
                <w:sz w:val="20"/>
              </w:rPr>
              <w:t>Υπάλληλοι της ΕΥΠ, οι οποίοι είχαν μετακινηθεί σε νέα υποδιεύθυνση που «είχε ονομαστική αρμοδιότητα» μα «καμία [αρμοδιότητα] στην πράξη», αποστέλλουν εξώδικο προς τον πρωθυπουργό Κυριάκο Μητσοτάκη, υπό τον έλεγχο του οποίου τέθηκε η ΕΥΠ αμέσως μετά τις εκλογές του 2019.</w:t>
            </w:r>
          </w:p>
        </w:tc>
        <w:tc>
          <w:tcPr>
            <w:tcW w:type="dxa" w:w="5102"/>
          </w:tcPr>
          <w:p>
            <w:pPr>
              <w:pStyle w:val="ListBullet"/>
            </w:pPr>
            <w:r>
              <w:rPr>
                <w:sz w:val="18"/>
              </w:rPr>
            </w:r>
            <w:hyperlink r:id="rId118">
              <w:r>
                <w:rPr>
                  <w:rStyle w:val="Hyperlink"/>
                  <w:color w:val="0000FF"/>
                  <w:u w:val="single"/>
                </w:rPr>
                <w:t xml:space="preserve">https://www.reportersunited.gr/17658/proin-ypallilos-eyp-predator-diki/</w:t>
              </w:r>
            </w:hyperlink>
          </w:p>
        </w:tc>
        <w:tc>
          <w:tcPr>
            <w:tcW w:type="dxa" w:w="2268"/>
          </w:tcPr>
          <w:p>
            <w:r/>
          </w:p>
        </w:tc>
      </w:tr>
      <w:tr>
        <w:tc>
          <w:tcPr>
            <w:tcW w:type="dxa" w:w="1417"/>
          </w:tcPr>
          <w:p>
            <w:r/>
            <w:r>
              <w:rPr>
                <w:sz w:val="20"/>
              </w:rPr>
              <w:t>2021-09-17</w:t>
            </w:r>
          </w:p>
        </w:tc>
        <w:tc>
          <w:tcPr>
            <w:tcW w:type="dxa" w:w="6803"/>
          </w:tcPr>
          <w:p>
            <w:r/>
            <w:r>
              <w:rPr>
                <w:sz w:val="20"/>
              </w:rPr>
              <w:t>Η Άρτεμις Σίφορντ, πρώην διευθύντρια ασφαλείας στη Meta (Facebook) και Αμερικανή πολίτης, έχει κλείσει ραντεβού για εμβολιασμό για τον κορονοϊό. Λαμβάνει πραγματικό μήνυμα από την πλατφόρμα του εμβολίου και λίγες ώρες αργότερα, λαμβάνει sms που έμοιαζε με μήνυμα για το εμβόλιο, αλλά περιείχε μολυσμένο σύνδεσμο Predator.</w:t>
            </w:r>
          </w:p>
        </w:tc>
        <w:tc>
          <w:tcPr>
            <w:tcW w:type="dxa" w:w="5102"/>
          </w:tcPr>
          <w:p>
            <w:pPr>
              <w:pStyle w:val="ListBullet"/>
            </w:pPr>
            <w:r>
              <w:rPr>
                <w:sz w:val="18"/>
              </w:rPr>
            </w:r>
            <w:hyperlink r:id="rId119">
              <w:r>
                <w:rPr>
                  <w:rStyle w:val="Hyperlink"/>
                  <w:color w:val="0000FF"/>
                  <w:u w:val="single"/>
                </w:rPr>
                <w:t xml:space="preserve">https://multimedia.europarl.europa.eu/en/webstreaming/committee-of-inquiry-to-investigate-use-of-pegasus-and-equivalent-surveillance-spyware_20230420-0900-COMMITTEE-PEGA</w:t>
              </w:r>
            </w:hyperlink>
          </w:p>
          <w:p>
            <w:pPr>
              <w:pStyle w:val="ListBullet"/>
            </w:pPr>
            <w:hyperlink r:id="rId120">
              <w:r>
                <w:rPr>
                  <w:rStyle w:val="Hyperlink"/>
                  <w:color w:val="0000FF"/>
                  <w:u w:val="single"/>
                </w:rPr>
                <w:t xml:space="preserve">https://www.efsyn.gr/politiki/kybernisi/386555_katathesi-katapeltis-stin-pega-gia-skandalo-ypoklopon</w:t>
              </w:r>
            </w:hyperlink>
          </w:p>
          <w:p>
            <w:pPr>
              <w:pStyle w:val="ListBullet"/>
            </w:pPr>
            <w:hyperlink r:id="rId121">
              <w:r>
                <w:rPr>
                  <w:rStyle w:val="Hyperlink"/>
                  <w:color w:val="0000FF"/>
                  <w:u w:val="single"/>
                </w:rPr>
                <w:t xml:space="preserve">https://www.youtube.com/watch?v=F3I-wEcPQLM</w:t>
              </w:r>
            </w:hyperlink>
          </w:p>
        </w:tc>
        <w:tc>
          <w:tcPr>
            <w:tcW w:type="dxa" w:w="2268"/>
          </w:tcPr>
          <w:p>
            <w:r/>
          </w:p>
        </w:tc>
      </w:tr>
      <w:tr>
        <w:tc>
          <w:tcPr>
            <w:tcW w:type="dxa" w:w="1417"/>
          </w:tcPr>
          <w:p>
            <w:r/>
            <w:r>
              <w:rPr>
                <w:sz w:val="20"/>
              </w:rPr>
              <w:t>2021-09-21</w:t>
            </w:r>
          </w:p>
        </w:tc>
        <w:tc>
          <w:tcPr>
            <w:tcW w:type="dxa" w:w="6803"/>
          </w:tcPr>
          <w:p>
            <w:r/>
            <w:r>
              <w:rPr>
                <w:sz w:val="20"/>
              </w:rPr>
              <w:t>Στέλνεται γραπτό μήνυμα παγίδευσης μέσω Predator στο κινητό του τότε υποψήφιου για την προεδρία του Κινήματος Αλλαγής (ΠΑΣΟΚ), Νίκου Ανδρουλάκη. Το μήνυμα φαίνεται να διαβάστηκε μία ώρα μετά τη λήψη του, αλλά ο Ν. Ανδρουλάκης δεν πάτησε ποτέ το λινκ και η απόπειρα παγίδευσης ήταν αποτυχημένη.</w:t>
            </w:r>
          </w:p>
        </w:tc>
        <w:tc>
          <w:tcPr>
            <w:tcW w:type="dxa" w:w="5102"/>
          </w:tcPr>
          <w:p>
            <w:pPr>
              <w:pStyle w:val="ListBullet"/>
            </w:pPr>
            <w:r>
              <w:rPr>
                <w:sz w:val="18"/>
              </w:rPr>
            </w:r>
            <w:hyperlink r:id="rId122">
              <w:r>
                <w:rPr>
                  <w:rStyle w:val="Hyperlink"/>
                  <w:color w:val="0000FF"/>
                  <w:u w:val="single"/>
                </w:rPr>
                <w:t xml:space="preserve">https://www.iefimerida.gr/politiki/o-nikos-androylakis-kataggelei-apopeira-pagideysis-kai-parakoloythisis-toy-kinitoy-toy</w:t>
              </w:r>
            </w:hyperlink>
          </w:p>
        </w:tc>
        <w:tc>
          <w:tcPr>
            <w:tcW w:type="dxa" w:w="2268"/>
          </w:tcPr>
          <w:p>
            <w:r/>
          </w:p>
        </w:tc>
      </w:tr>
      <w:tr>
        <w:tc>
          <w:tcPr>
            <w:tcW w:type="dxa" w:w="1417"/>
          </w:tcPr>
          <w:p>
            <w:r/>
            <w:r>
              <w:rPr>
                <w:sz w:val="20"/>
              </w:rPr>
              <w:t>2021-09-28</w:t>
            </w:r>
          </w:p>
        </w:tc>
        <w:tc>
          <w:tcPr>
            <w:tcW w:type="dxa" w:w="6803"/>
          </w:tcPr>
          <w:p>
            <w:r/>
            <w:r>
              <w:rPr>
                <w:sz w:val="20"/>
              </w:rPr>
              <w:t>Δημοσιεύεται ο ισολογισμός της Intellexa για το 2020. Ο κύκλος εργασιών της ήταν 777.925 ευρώ.</w:t>
            </w:r>
          </w:p>
        </w:tc>
        <w:tc>
          <w:tcPr>
            <w:tcW w:type="dxa" w:w="5102"/>
          </w:tcPr>
          <w:p>
            <w:pPr>
              <w:pStyle w:val="ListBullet"/>
            </w:pPr>
            <w:r>
              <w:rPr>
                <w:sz w:val="18"/>
              </w:rPr>
            </w:r>
            <w:hyperlink r:id="rId123">
              <w:r>
                <w:rPr>
                  <w:rStyle w:val="Hyperlink"/>
                  <w:color w:val="0000FF"/>
                  <w:u w:val="single"/>
                </w:rPr>
                <w:t xml:space="preserve">https://www.businessregistry.gr/downloadFile/index?key=assemblyDecision&amp;elementId=2630042</w:t>
              </w:r>
            </w:hyperlink>
          </w:p>
        </w:tc>
        <w:tc>
          <w:tcPr>
            <w:tcW w:type="dxa" w:w="2268"/>
          </w:tcPr>
          <w:p>
            <w:r/>
          </w:p>
        </w:tc>
      </w:tr>
      <w:tr>
        <w:tc>
          <w:tcPr>
            <w:tcW w:type="dxa" w:w="1417"/>
          </w:tcPr>
          <w:p>
            <w:r/>
            <w:r>
              <w:rPr>
                <w:sz w:val="20"/>
              </w:rPr>
              <w:t>2021-10-05</w:t>
            </w:r>
          </w:p>
        </w:tc>
        <w:tc>
          <w:tcPr>
            <w:tcW w:type="dxa" w:w="6803"/>
          </w:tcPr>
          <w:p>
            <w:r/>
            <w:r>
              <w:rPr>
                <w:sz w:val="20"/>
              </w:rPr>
              <w:t>Ο Α. Γεωργιάδης στοχοποιείται για ένατη φορά με SMS μολυσμένο με Predator.</w:t>
            </w:r>
          </w:p>
        </w:tc>
        <w:tc>
          <w:tcPr>
            <w:tcW w:type="dxa" w:w="5102"/>
          </w:tcPr>
          <w:p>
            <w:pPr>
              <w:pStyle w:val="ListBullet"/>
            </w:pPr>
            <w:r>
              <w:rPr>
                <w:sz w:val="18"/>
              </w:rPr>
            </w:r>
            <w:hyperlink r:id="rId91">
              <w:r>
                <w:rPr>
                  <w:rStyle w:val="Hyperlink"/>
                  <w:color w:val="0000FF"/>
                  <w:u w:val="single"/>
                </w:rPr>
                <w:t xml:space="preserve">https://x.com/reporters_gr/status/1821476546692989217</w:t>
              </w:r>
            </w:hyperlink>
          </w:p>
        </w:tc>
        <w:tc>
          <w:tcPr>
            <w:tcW w:type="dxa" w:w="2268"/>
          </w:tcPr>
          <w:p>
            <w:r/>
          </w:p>
        </w:tc>
      </w:tr>
      <w:tr>
        <w:tc>
          <w:tcPr>
            <w:tcW w:type="dxa" w:w="1417"/>
          </w:tcPr>
          <w:p>
            <w:r/>
            <w:r>
              <w:rPr>
                <w:sz w:val="20"/>
              </w:rPr>
              <w:t>2021-10-07</w:t>
            </w:r>
          </w:p>
        </w:tc>
        <w:tc>
          <w:tcPr>
            <w:tcW w:type="dxa" w:w="6803"/>
          </w:tcPr>
          <w:p>
            <w:r/>
            <w:r>
              <w:rPr>
                <w:sz w:val="20"/>
              </w:rPr>
              <w:t>Πέντε στελέχη του στρατού και της αστυνομίας του Μπανγκλαντές μεταβαίνουν στην Ελλάδα για να εκπαιδευτούν στη χρήση οχήματος που πραγματοποιεί υποκλοπές. Έχει προηγηθεί έγγραφη ενημέρωση της πρεσβείας της Ελλάδας στην Ντάκα.</w:t>
            </w:r>
          </w:p>
        </w:tc>
        <w:tc>
          <w:tcPr>
            <w:tcW w:type="dxa" w:w="5102"/>
          </w:tcPr>
          <w:p>
            <w:pPr>
              <w:pStyle w:val="ListBullet"/>
            </w:pPr>
            <w:r>
              <w:rPr>
                <w:sz w:val="18"/>
              </w:rPr>
            </w:r>
            <w:hyperlink r:id="rId124">
              <w:r>
                <w:rPr>
                  <w:rStyle w:val="Hyperlink"/>
                  <w:color w:val="0000FF"/>
                  <w:u w:val="single"/>
                </w:rPr>
                <w:t xml:space="preserve">https://mhapsd.gov.bd/sites/default/files/files/mhapsd.portal.gov.bd/notices/57335304_ebc5_4118_bcac_0136432c9e40/30.pdf</w:t>
              </w:r>
            </w:hyperlink>
          </w:p>
        </w:tc>
        <w:tc>
          <w:tcPr>
            <w:tcW w:type="dxa" w:w="2268"/>
          </w:tcPr>
          <w:p>
            <w:r/>
          </w:p>
        </w:tc>
      </w:tr>
      <w:tr>
        <w:tc>
          <w:tcPr>
            <w:tcW w:type="dxa" w:w="1417"/>
          </w:tcPr>
          <w:p>
            <w:r/>
            <w:r>
              <w:rPr>
                <w:sz w:val="20"/>
              </w:rPr>
              <w:t>2021-10-07</w:t>
            </w:r>
          </w:p>
        </w:tc>
        <w:tc>
          <w:tcPr>
            <w:tcW w:type="dxa" w:w="6803"/>
          </w:tcPr>
          <w:p>
            <w:r/>
            <w:r>
              <w:rPr>
                <w:sz w:val="20"/>
              </w:rPr>
              <w:t>Ο πρώην Πρωθυπουργός, Αντώνης Σαμαράς, στοχοποιείται με Predator.</w:t>
            </w:r>
          </w:p>
        </w:tc>
        <w:tc>
          <w:tcPr>
            <w:tcW w:type="dxa" w:w="5102"/>
          </w:tcPr>
          <w:p>
            <w:pPr>
              <w:pStyle w:val="ListBullet"/>
            </w:pPr>
            <w:r>
              <w:rPr>
                <w:sz w:val="18"/>
              </w:rPr>
            </w:r>
            <w:hyperlink r:id="rId125">
              <w:r>
                <w:rPr>
                  <w:rStyle w:val="Hyperlink"/>
                  <w:color w:val="0000FF"/>
                  <w:u w:val="single"/>
                </w:rPr>
                <w:t xml:space="preserve">https://x.com/ZacKesses/status/2032114402313359469</w:t>
              </w:r>
            </w:hyperlink>
          </w:p>
        </w:tc>
        <w:tc>
          <w:tcPr>
            <w:tcW w:type="dxa" w:w="2268"/>
          </w:tcPr>
          <w:p>
            <w:r/>
          </w:p>
        </w:tc>
      </w:tr>
      <w:tr>
        <w:tc>
          <w:tcPr>
            <w:tcW w:type="dxa" w:w="1417"/>
          </w:tcPr>
          <w:p>
            <w:r/>
            <w:r>
              <w:rPr>
                <w:sz w:val="20"/>
              </w:rPr>
              <w:t>2021-10-08</w:t>
            </w:r>
          </w:p>
        </w:tc>
        <w:tc>
          <w:tcPr>
            <w:tcW w:type="dxa" w:w="6803"/>
          </w:tcPr>
          <w:p>
            <w:r/>
            <w:r>
              <w:rPr>
                <w:sz w:val="20"/>
              </w:rPr>
              <w:t>Ο πρώην Πρωθυπουργός, Αντώνης Σαμαράς, στοχοποιείται για δεύτερη φορά με Predator.</w:t>
            </w:r>
          </w:p>
        </w:tc>
        <w:tc>
          <w:tcPr>
            <w:tcW w:type="dxa" w:w="5102"/>
          </w:tcPr>
          <w:p>
            <w:pPr>
              <w:pStyle w:val="ListBullet"/>
            </w:pPr>
            <w:r>
              <w:rPr>
                <w:sz w:val="18"/>
              </w:rPr>
            </w:r>
            <w:hyperlink r:id="rId125">
              <w:r>
                <w:rPr>
                  <w:rStyle w:val="Hyperlink"/>
                  <w:color w:val="0000FF"/>
                  <w:u w:val="single"/>
                </w:rPr>
                <w:t xml:space="preserve">https://x.com/ZacKesses/status/2032114402313359469</w:t>
              </w:r>
            </w:hyperlink>
          </w:p>
        </w:tc>
        <w:tc>
          <w:tcPr>
            <w:tcW w:type="dxa" w:w="2268"/>
          </w:tcPr>
          <w:p>
            <w:r/>
          </w:p>
        </w:tc>
      </w:tr>
      <w:tr>
        <w:tc>
          <w:tcPr>
            <w:tcW w:type="dxa" w:w="1417"/>
          </w:tcPr>
          <w:p>
            <w:r/>
            <w:r>
              <w:rPr>
                <w:sz w:val="20"/>
              </w:rPr>
              <w:t>2021-10-12</w:t>
            </w:r>
          </w:p>
        </w:tc>
        <w:tc>
          <w:tcPr>
            <w:tcW w:type="dxa" w:w="6803"/>
          </w:tcPr>
          <w:p>
            <w:r/>
            <w:r>
              <w:rPr>
                <w:sz w:val="20"/>
              </w:rPr>
              <w:t>Τοποθετείται προϊστάμενος της Υπηρεσίας Ερευνών και Διασφάλισης Δημοσίων Εσόδων ο κ. Αντώνης Χαρίτωνος. Η πρώτη απόφαση που λαμβάνει, έξι ημέρες μετά, είναι να συντάξει εμπιστευτικό έγγραφο (αριθμός πρωτοκόλλου 185648-18/10/2021) προς τη ΦΑΕ Αθηνών, με το οποίο δίνει εντολή να αποδεσμευτούν οι λογαριασμοί του Γιάννη Λαβράνου που είχαν δεσμευτεί το καλοκαίρι του 2021. Το έγγραφο συνέταξε μόνος του ο κ. Χαρίτωνος, ο οποίος επίσης συνδέεται κοινωνικά με επιχειρηματίες που βολιδοσκοπήθηκαν στο παρελθόν για συνεργασίες από τον Γιάννη Λαβράνο και τον Γρηγόρη Δημητριάδη. Πριν τον κ. Χαρίτωνος επικεφαλής της ΥΕΔΔΕ ήταν ο κ. Σπύρος Κουσουνής, ο οποίος αποδεδειγμένα βρισκόταν σε καθεστώς παρακολούθησης.</w:t>
            </w:r>
          </w:p>
        </w:tc>
        <w:tc>
          <w:tcPr>
            <w:tcW w:type="dxa" w:w="5102"/>
          </w:tcPr>
          <w:p>
            <w:pPr>
              <w:pStyle w:val="ListBullet"/>
            </w:pPr>
            <w:r>
              <w:rPr>
                <w:sz w:val="18"/>
              </w:rPr>
            </w:r>
            <w:hyperlink r:id="rId126">
              <w:r>
                <w:rPr>
                  <w:rStyle w:val="Hyperlink"/>
                  <w:color w:val="0000FF"/>
                  <w:u w:val="single"/>
                </w:rPr>
                <w:t xml:space="preserve">https://www.efsyn.gr/politiki/399397_poioi-kai-giati-apodesmeysan-toys-trapezikoys-logariasmoys-toy-labranoy</w:t>
              </w:r>
            </w:hyperlink>
          </w:p>
        </w:tc>
        <w:tc>
          <w:tcPr>
            <w:tcW w:type="dxa" w:w="2268"/>
          </w:tcPr>
          <w:p>
            <w:r/>
          </w:p>
        </w:tc>
      </w:tr>
      <w:tr>
        <w:tc>
          <w:tcPr>
            <w:tcW w:type="dxa" w:w="1417"/>
          </w:tcPr>
          <w:p>
            <w:r/>
            <w:r>
              <w:rPr>
                <w:sz w:val="20"/>
              </w:rPr>
              <w:t>2021-10-14</w:t>
            </w:r>
          </w:p>
        </w:tc>
        <w:tc>
          <w:tcPr>
            <w:tcW w:type="dxa" w:w="6803"/>
          </w:tcPr>
          <w:p>
            <w:r/>
            <w:r>
              <w:rPr>
                <w:sz w:val="20"/>
              </w:rPr>
              <w:t>Η Krikel δωρίζει 15 ασύρματους πομποδέκτες TETRA SEPURA SC20 για την κάλυψη των υπηρεσιακών αναγκών της Διεύθυνσης Αντιμετώπισης Ειδικών Εγκλημάτων Βίας.</w:t>
            </w:r>
          </w:p>
        </w:tc>
        <w:tc>
          <w:tcPr>
            <w:tcW w:type="dxa" w:w="5102"/>
          </w:tcPr>
          <w:p>
            <w:pPr>
              <w:pStyle w:val="ListBullet"/>
            </w:pPr>
            <w:r>
              <w:rPr>
                <w:sz w:val="18"/>
              </w:rPr>
            </w:r>
            <w:hyperlink r:id="rId18">
              <w:r>
                <w:rPr>
                  <w:rStyle w:val="Hyperlink"/>
                  <w:color w:val="0000FF"/>
                  <w:u w:val="single"/>
                </w:rPr>
                <w:t xml:space="preserve">https://diavgeia.gov.gr/decision/view/6%CE%9D%CE%91%CE%A546%CE%9C%CE%9A6%CE%A0-%CE%A6%CE%A1%CE%9C</w:t>
              </w:r>
            </w:hyperlink>
          </w:p>
        </w:tc>
        <w:tc>
          <w:tcPr>
            <w:tcW w:type="dxa" w:w="2268"/>
          </w:tcPr>
          <w:p>
            <w:r/>
          </w:p>
        </w:tc>
      </w:tr>
      <w:tr>
        <w:tc>
          <w:tcPr>
            <w:tcW w:type="dxa" w:w="1417"/>
          </w:tcPr>
          <w:p>
            <w:r/>
            <w:r>
              <w:rPr>
                <w:sz w:val="20"/>
              </w:rPr>
              <w:t>2021-10-15</w:t>
            </w:r>
          </w:p>
        </w:tc>
        <w:tc>
          <w:tcPr>
            <w:tcW w:type="dxa" w:w="6803"/>
          </w:tcPr>
          <w:p>
            <w:r/>
            <w:r>
              <w:rPr>
                <w:sz w:val="20"/>
              </w:rPr>
              <w:t>Οι «ανεπιθύμητοι» υπάλληλοι της ΕΥΠ, που είχαν αποστείλει εξώδικο στον Κ. Μητσοτάκη, καταθέτουν μήνυση κατά παντός υπευθύνου.</w:t>
            </w:r>
          </w:p>
        </w:tc>
        <w:tc>
          <w:tcPr>
            <w:tcW w:type="dxa" w:w="5102"/>
          </w:tcPr>
          <w:p>
            <w:pPr>
              <w:pStyle w:val="ListBullet"/>
            </w:pPr>
            <w:r>
              <w:rPr>
                <w:sz w:val="18"/>
              </w:rPr>
            </w:r>
            <w:hyperlink r:id="rId118">
              <w:r>
                <w:rPr>
                  <w:rStyle w:val="Hyperlink"/>
                  <w:color w:val="0000FF"/>
                  <w:u w:val="single"/>
                </w:rPr>
                <w:t xml:space="preserve">https://www.reportersunited.gr/17658/proin-ypallilos-eyp-predator-diki/</w:t>
              </w:r>
            </w:hyperlink>
          </w:p>
        </w:tc>
        <w:tc>
          <w:tcPr>
            <w:tcW w:type="dxa" w:w="2268"/>
          </w:tcPr>
          <w:p>
            <w:r/>
          </w:p>
        </w:tc>
      </w:tr>
      <w:tr>
        <w:tc>
          <w:tcPr>
            <w:tcW w:type="dxa" w:w="1417"/>
          </w:tcPr>
          <w:p>
            <w:r/>
            <w:r>
              <w:rPr>
                <w:sz w:val="20"/>
              </w:rPr>
              <w:t>2021-10-20</w:t>
            </w:r>
          </w:p>
        </w:tc>
        <w:tc>
          <w:tcPr>
            <w:tcW w:type="dxa" w:w="6803"/>
          </w:tcPr>
          <w:p>
            <w:r/>
            <w:r>
              <w:rPr>
                <w:sz w:val="20"/>
              </w:rPr>
              <w:t>Ο Α. Γεωργιάδης στοχοποιείται για δέκατη φορά με SMS μολυσμένο με Predator.</w:t>
            </w:r>
          </w:p>
        </w:tc>
        <w:tc>
          <w:tcPr>
            <w:tcW w:type="dxa" w:w="5102"/>
          </w:tcPr>
          <w:p>
            <w:pPr>
              <w:pStyle w:val="ListBullet"/>
            </w:pPr>
            <w:r>
              <w:rPr>
                <w:sz w:val="18"/>
              </w:rPr>
            </w:r>
            <w:hyperlink r:id="rId91">
              <w:r>
                <w:rPr>
                  <w:rStyle w:val="Hyperlink"/>
                  <w:color w:val="0000FF"/>
                  <w:u w:val="single"/>
                </w:rPr>
                <w:t xml:space="preserve">https://x.com/reporters_gr/status/1821476546692989217</w:t>
              </w:r>
            </w:hyperlink>
          </w:p>
        </w:tc>
        <w:tc>
          <w:tcPr>
            <w:tcW w:type="dxa" w:w="2268"/>
          </w:tcPr>
          <w:p>
            <w:r/>
          </w:p>
        </w:tc>
      </w:tr>
      <w:tr>
        <w:tc>
          <w:tcPr>
            <w:tcW w:type="dxa" w:w="1417"/>
          </w:tcPr>
          <w:p>
            <w:r/>
            <w:r>
              <w:rPr>
                <w:sz w:val="20"/>
              </w:rPr>
              <w:t>2021-11-01</w:t>
            </w:r>
          </w:p>
        </w:tc>
        <w:tc>
          <w:tcPr>
            <w:tcW w:type="dxa" w:w="6803"/>
          </w:tcPr>
          <w:p>
            <w:r/>
            <w:r>
              <w:rPr>
                <w:sz w:val="20"/>
              </w:rPr>
              <w:t>Η Eledyn ΜΙΚΕ μπαίνει σε εκκαθάριση.</w:t>
            </w:r>
          </w:p>
        </w:tc>
        <w:tc>
          <w:tcPr>
            <w:tcW w:type="dxa" w:w="5102"/>
          </w:tcPr>
          <w:p>
            <w:pPr>
              <w:pStyle w:val="ListBullet"/>
            </w:pPr>
            <w:r>
              <w:rPr>
                <w:sz w:val="18"/>
              </w:rPr>
            </w:r>
            <w:hyperlink r:id="rId63">
              <w:r>
                <w:rPr>
                  <w:rStyle w:val="Hyperlink"/>
                  <w:color w:val="0000FF"/>
                  <w:u w:val="single"/>
                </w:rPr>
                <w:t xml:space="preserve">https://publicity.businessportal.gr/company/153112101000</w:t>
              </w:r>
            </w:hyperlink>
          </w:p>
        </w:tc>
        <w:tc>
          <w:tcPr>
            <w:tcW w:type="dxa" w:w="2268"/>
          </w:tcPr>
          <w:p>
            <w:r/>
          </w:p>
        </w:tc>
      </w:tr>
      <w:tr>
        <w:tc>
          <w:tcPr>
            <w:tcW w:type="dxa" w:w="1417"/>
          </w:tcPr>
          <w:p>
            <w:r/>
            <w:r>
              <w:rPr>
                <w:sz w:val="20"/>
              </w:rPr>
              <w:t>2021-11-09</w:t>
            </w:r>
          </w:p>
        </w:tc>
        <w:tc>
          <w:tcPr>
            <w:tcW w:type="dxa" w:w="6803"/>
          </w:tcPr>
          <w:p>
            <w:r/>
            <w:r>
              <w:rPr>
                <w:sz w:val="20"/>
              </w:rPr>
              <w:t>Ο Α. Γεωργιάδης στοχοποιείται για ενδέκατη φορά με SMS μολυσμένο με Predator.</w:t>
            </w:r>
          </w:p>
        </w:tc>
        <w:tc>
          <w:tcPr>
            <w:tcW w:type="dxa" w:w="5102"/>
          </w:tcPr>
          <w:p>
            <w:pPr>
              <w:pStyle w:val="ListBullet"/>
            </w:pPr>
            <w:r>
              <w:rPr>
                <w:sz w:val="18"/>
              </w:rPr>
            </w:r>
            <w:hyperlink r:id="rId91">
              <w:r>
                <w:rPr>
                  <w:rStyle w:val="Hyperlink"/>
                  <w:color w:val="0000FF"/>
                  <w:u w:val="single"/>
                </w:rPr>
                <w:t xml:space="preserve">https://x.com/reporters_gr/status/1821476546692989217</w:t>
              </w:r>
            </w:hyperlink>
          </w:p>
        </w:tc>
        <w:tc>
          <w:tcPr>
            <w:tcW w:type="dxa" w:w="2268"/>
          </w:tcPr>
          <w:p>
            <w:r/>
          </w:p>
        </w:tc>
      </w:tr>
      <w:tr>
        <w:tc>
          <w:tcPr>
            <w:tcW w:type="dxa" w:w="1417"/>
          </w:tcPr>
          <w:p>
            <w:r/>
            <w:r>
              <w:rPr>
                <w:sz w:val="20"/>
              </w:rPr>
              <w:t>2021-11-10</w:t>
            </w:r>
          </w:p>
        </w:tc>
        <w:tc>
          <w:tcPr>
            <w:tcW w:type="dxa" w:w="6803"/>
          </w:tcPr>
          <w:p>
            <w:r/>
            <w:r>
              <w:rPr>
                <w:sz w:val="20"/>
              </w:rPr>
              <w:t>Τα γραφεία της αντιπολιτευόμενης εφημερίδας La Gazette de la Grande Ile (Η Εφημερίδα του Μεγάλου Νησιού) στη Μαδαγασκάρη γίνονται στόχος βομβιστικής επίθεσης. Ο δημοσιογράφος Ρόλαντ Ραζοαμαχάρο, ιδιοκτήτης της εφημερίδας, ήταν ο στόχος για την επίδειξη του εξοπλισμού παρακολουθήσεων από την εταιρία Nexa στις αρχές τις χώρας ένα χρόνο νωρίτερα. Ο εξοπλισμός περιελάμβανε βαν παρακολουθήσεων, το οποίο μέσω του λογισμικού Alpha Max μπορεί να υποκλέπτει συνομιλίες και μηνύματα κινητών και προχωρεί σε γεωεντοπισμό τους, και Predator με zero-click, χωρίς να χρειάζεται το θύμα να πατήσει μολυσμένο σύνδεσμο.</w:t>
            </w:r>
          </w:p>
        </w:tc>
        <w:tc>
          <w:tcPr>
            <w:tcW w:type="dxa" w:w="5102"/>
          </w:tcPr>
          <w:p>
            <w:pPr>
              <w:pStyle w:val="ListBullet"/>
            </w:pPr>
            <w:r>
              <w:rPr>
                <w:sz w:val="18"/>
              </w:rPr>
            </w:r>
            <w:hyperlink r:id="rId127">
              <w:r>
                <w:rPr>
                  <w:rStyle w:val="Hyperlink"/>
                  <w:color w:val="0000FF"/>
                  <w:u w:val="single"/>
                </w:rPr>
                <w:t xml:space="preserve">https://www.reportersunited.gr/11799/madagaskari-predator/</w:t>
              </w:r>
            </w:hyperlink>
          </w:p>
          <w:p>
            <w:pPr>
              <w:pStyle w:val="ListBullet"/>
            </w:pPr>
            <w:hyperlink r:id="rId128">
              <w:r>
                <w:rPr>
                  <w:rStyle w:val="Hyperlink"/>
                  <w:color w:val="0000FF"/>
                  <w:u w:val="single"/>
                </w:rPr>
                <w:t xml:space="preserve">https://www.efsyn.gr/politiki/407615_epiheirisi-loco-i-istoria-piso-apo-tin-polisi-toy-predator-sti-madagaskari</w:t>
              </w:r>
            </w:hyperlink>
          </w:p>
        </w:tc>
        <w:tc>
          <w:tcPr>
            <w:tcW w:type="dxa" w:w="2268"/>
          </w:tcPr>
          <w:p>
            <w:r/>
          </w:p>
        </w:tc>
      </w:tr>
      <w:tr>
        <w:tc>
          <w:tcPr>
            <w:tcW w:type="dxa" w:w="1417"/>
          </w:tcPr>
          <w:p>
            <w:r/>
            <w:r>
              <w:rPr>
                <w:sz w:val="20"/>
              </w:rPr>
              <w:t>2021-11-13</w:t>
            </w:r>
          </w:p>
        </w:tc>
        <w:tc>
          <w:tcPr>
            <w:tcW w:type="dxa" w:w="6803"/>
          </w:tcPr>
          <w:p>
            <w:r/>
            <w:r>
              <w:rPr>
                <w:sz w:val="20"/>
              </w:rPr>
              <w:t>Άρθρο της Εφημερίδας των Συντακτών αποκαλύπτει τις παρακολουθήσεις αντιεμβολιαστών, τον Ιούλιο του 2020, και του 12χρονου Τζαμάλ, το Μάρτη του 2021. Με αφορμή το άρθρο εκδίδεται ανακοίνωση του τομεάρχη Προστασίας του Πολίτη του ΣΥΡΙΖΑ, Χρήστου Σπίρτζη, όπου καταγγέλονται οι παρακολουθήσεις.</w:t>
            </w:r>
          </w:p>
        </w:tc>
        <w:tc>
          <w:tcPr>
            <w:tcW w:type="dxa" w:w="5102"/>
          </w:tcPr>
          <w:p>
            <w:pPr>
              <w:pStyle w:val="ListBullet"/>
            </w:pPr>
            <w:r>
              <w:rPr>
                <w:sz w:val="18"/>
              </w:rPr>
            </w:r>
            <w:hyperlink r:id="rId129">
              <w:r>
                <w:rPr>
                  <w:rStyle w:val="Hyperlink"/>
                  <w:color w:val="0000FF"/>
                  <w:u w:val="single"/>
                </w:rPr>
                <w:t xml:space="preserve">https://www.spirtzis.gr/wp-content/uploads/2022/09/efsyn_13_11_2021.pdf</w:t>
              </w:r>
            </w:hyperlink>
          </w:p>
          <w:p>
            <w:pPr>
              <w:pStyle w:val="ListBullet"/>
            </w:pPr>
            <w:hyperlink r:id="rId130">
              <w:r>
                <w:rPr>
                  <w:rStyle w:val="Hyperlink"/>
                  <w:color w:val="0000FF"/>
                  <w:u w:val="single"/>
                </w:rPr>
                <w:t xml:space="preserve">https://www.spirtzis.gr/o-mitsotakis-se-fakelonei-kai-se-parakolouthei/</w:t>
              </w:r>
            </w:hyperlink>
          </w:p>
          <w:p>
            <w:pPr>
              <w:pStyle w:val="ListBullet"/>
            </w:pPr>
            <w:hyperlink r:id="rId129">
              <w:r>
                <w:rPr>
                  <w:rStyle w:val="Hyperlink"/>
                  <w:color w:val="0000FF"/>
                  <w:u w:val="single"/>
                </w:rPr>
                <w:t xml:space="preserve">https://www.spirtzis.gr/wp-content/uploads/2022/09/efsyn_13_11_2021.pdf</w:t>
              </w:r>
            </w:hyperlink>
          </w:p>
          <w:p>
            <w:pPr>
              <w:pStyle w:val="ListBullet"/>
            </w:pPr>
            <w:hyperlink r:id="rId131">
              <w:r>
                <w:rPr>
                  <w:rStyle w:val="Hyperlink"/>
                  <w:color w:val="0000FF"/>
                  <w:u w:val="single"/>
                </w:rPr>
                <w:t xml:space="preserve">https://web.archive.org/web/20211113114106/http://www.spirtzis.gr/o-mitsotakis-se-fakelonei-kai-se-parakolouthei/</w:t>
              </w:r>
            </w:hyperlink>
          </w:p>
        </w:tc>
        <w:tc>
          <w:tcPr>
            <w:tcW w:type="dxa" w:w="2268"/>
          </w:tcPr>
          <w:p>
            <w:r/>
          </w:p>
        </w:tc>
      </w:tr>
      <w:tr>
        <w:tc>
          <w:tcPr>
            <w:tcW w:type="dxa" w:w="1417"/>
          </w:tcPr>
          <w:p>
            <w:r/>
            <w:r>
              <w:rPr>
                <w:sz w:val="20"/>
              </w:rPr>
              <w:t>2021-11-15</w:t>
            </w:r>
          </w:p>
        </w:tc>
        <w:tc>
          <w:tcPr>
            <w:tcW w:type="dxa" w:w="6803"/>
          </w:tcPr>
          <w:p>
            <w:r/>
            <w:r>
              <w:rPr>
                <w:sz w:val="20"/>
              </w:rPr>
              <w:t>Επιβεβαιώνεται η ταυτότητα του Σταύρου Μαλιχούδη, ως ο δημοσιογράφος του Solomon για τον οποίο η ΕΥΠ έκανε ονομαστική αναφορά, σε εσωτερικά της σήματα, σχετικά με την υπόθεση του 12χρονου Τζαμάλ.</w:t>
            </w:r>
          </w:p>
        </w:tc>
        <w:tc>
          <w:tcPr>
            <w:tcW w:type="dxa" w:w="5102"/>
          </w:tcPr>
          <w:p>
            <w:pPr>
              <w:pStyle w:val="ListBullet"/>
            </w:pPr>
            <w:r>
              <w:rPr>
                <w:sz w:val="18"/>
              </w:rPr>
            </w:r>
            <w:hyperlink r:id="rId132">
              <w:r>
                <w:rPr>
                  <w:rStyle w:val="Hyperlink"/>
                  <w:color w:val="0000FF"/>
                  <w:u w:val="single"/>
                </w:rPr>
                <w:t xml:space="preserve">https://wearesolomon.com/mag/ta-nea-mas/to-solomon-sto-stoxastro-ths-eyp-apeilei-h-dhmosiografia-mas-thn-ethnikh-asfaleia/?lang=el</w:t>
              </w:r>
            </w:hyperlink>
          </w:p>
        </w:tc>
        <w:tc>
          <w:tcPr>
            <w:tcW w:type="dxa" w:w="2268"/>
          </w:tcPr>
          <w:p>
            <w:r/>
          </w:p>
        </w:tc>
      </w:tr>
      <w:tr>
        <w:tc>
          <w:tcPr>
            <w:tcW w:type="dxa" w:w="1417"/>
          </w:tcPr>
          <w:p>
            <w:r/>
            <w:r>
              <w:rPr>
                <w:sz w:val="20"/>
              </w:rPr>
              <w:t>2021-11-15</w:t>
            </w:r>
          </w:p>
        </w:tc>
        <w:tc>
          <w:tcPr>
            <w:tcW w:type="dxa" w:w="6803"/>
          </w:tcPr>
          <w:p>
            <w:r/>
            <w:r>
              <w:rPr>
                <w:sz w:val="20"/>
              </w:rPr>
              <w:t>Νέα ανακοίνωση του Χ. Σπίρτζη μετά τις αποκαλύψεις της Εφημερίδα των Συντακτών για αλλαγές στις διαδικασίες προσλήψεων στην ΕΥΠ.</w:t>
            </w:r>
          </w:p>
        </w:tc>
        <w:tc>
          <w:tcPr>
            <w:tcW w:type="dxa" w:w="5102"/>
          </w:tcPr>
          <w:p>
            <w:pPr>
              <w:pStyle w:val="ListBullet"/>
            </w:pPr>
            <w:r>
              <w:rPr>
                <w:sz w:val="18"/>
              </w:rPr>
            </w:r>
            <w:hyperlink r:id="rId133">
              <w:r>
                <w:rPr>
                  <w:rStyle w:val="Hyperlink"/>
                  <w:color w:val="0000FF"/>
                  <w:u w:val="single"/>
                </w:rPr>
                <w:t xml:space="preserve">http://www.spirtzis.gr/o-mitsotakis-se-fakelonei-kai-se-parakolouthei-no2-tha-ton-zileve-o-aeimnistos-nikos-gryllakis/</w:t>
              </w:r>
            </w:hyperlink>
          </w:p>
          <w:p>
            <w:pPr>
              <w:pStyle w:val="ListBullet"/>
            </w:pPr>
            <w:hyperlink r:id="rId130">
              <w:r>
                <w:rPr>
                  <w:rStyle w:val="Hyperlink"/>
                  <w:color w:val="0000FF"/>
                  <w:u w:val="single"/>
                </w:rPr>
                <w:t xml:space="preserve">https://www.spirtzis.gr/o-mitsotakis-se-fakelonei-kai-se-parakolouthei/</w:t>
              </w:r>
            </w:hyperlink>
          </w:p>
          <w:p>
            <w:pPr>
              <w:pStyle w:val="ListBullet"/>
            </w:pPr>
            <w:hyperlink r:id="rId134">
              <w:r>
                <w:rPr>
                  <w:rStyle w:val="Hyperlink"/>
                  <w:color w:val="0000FF"/>
                  <w:u w:val="single"/>
                </w:rPr>
                <w:t xml:space="preserve">https://web.archive.org/web/20220909120647/https://www.spirtzis.gr/wp-content/uploads/2022/09/efsyn_15_11_2021.pdf9/efsyn_15_11_2021.pdf</w:t>
              </w:r>
            </w:hyperlink>
          </w:p>
          <w:p>
            <w:pPr>
              <w:pStyle w:val="ListBullet"/>
            </w:pPr>
            <w:hyperlink r:id="rId135">
              <w:r>
                <w:rPr>
                  <w:rStyle w:val="Hyperlink"/>
                  <w:color w:val="0000FF"/>
                  <w:u w:val="single"/>
                </w:rPr>
                <w:t xml:space="preserve">https://web.archive.org/web/20211115095527/http://www.spirtzis.gr/o-mitsotakis-se-fakelonei-kai-se-parakolouthei-no2-tha-ton-zileve-o-aeimnistos-nikos-gryllakis/</w:t>
              </w:r>
            </w:hyperlink>
          </w:p>
        </w:tc>
        <w:tc>
          <w:tcPr>
            <w:tcW w:type="dxa" w:w="2268"/>
          </w:tcPr>
          <w:p>
            <w:r/>
          </w:p>
        </w:tc>
      </w:tr>
      <w:tr>
        <w:tc>
          <w:tcPr>
            <w:tcW w:type="dxa" w:w="1417"/>
          </w:tcPr>
          <w:p>
            <w:r/>
            <w:r>
              <w:rPr>
                <w:sz w:val="20"/>
              </w:rPr>
              <w:t>2021-11-15</w:t>
            </w:r>
          </w:p>
        </w:tc>
        <w:tc>
          <w:tcPr>
            <w:tcW w:type="dxa" w:w="6803"/>
          </w:tcPr>
          <w:p>
            <w:r/>
            <w:r>
              <w:rPr>
                <w:sz w:val="20"/>
              </w:rPr>
              <w:t>Στέλνεται μήνυμα παγίδευσης στο κινητό του Χ. Σπίρτζη με το Predator που είχε σαν link το efsyn[.]news αντί για το efsyn.gr.</w:t>
            </w:r>
          </w:p>
        </w:tc>
        <w:tc>
          <w:tcPr>
            <w:tcW w:type="dxa" w:w="5102"/>
          </w:tcPr>
          <w:p>
            <w:pPr>
              <w:pStyle w:val="ListBullet"/>
            </w:pPr>
            <w:r>
              <w:rPr>
                <w:sz w:val="18"/>
              </w:rPr>
            </w:r>
            <w:hyperlink r:id="rId136">
              <w:r>
                <w:rPr>
                  <w:rStyle w:val="Hyperlink"/>
                  <w:color w:val="0000FF"/>
                  <w:u w:val="single"/>
                </w:rPr>
                <w:t xml:space="preserve">https://web.archive.org/web/20220909175834im_/https://www.spirtzis.gr/wp-content/uploads/2022/09/01.jpg</w:t>
              </w:r>
            </w:hyperlink>
          </w:p>
        </w:tc>
        <w:tc>
          <w:tcPr>
            <w:tcW w:type="dxa" w:w="2268"/>
          </w:tcPr>
          <w:p>
            <w:r/>
          </w:p>
        </w:tc>
      </w:tr>
      <w:tr>
        <w:tc>
          <w:tcPr>
            <w:tcW w:type="dxa" w:w="1417"/>
          </w:tcPr>
          <w:p>
            <w:r/>
            <w:r>
              <w:rPr>
                <w:sz w:val="20"/>
              </w:rPr>
              <w:t>2021-11-15</w:t>
            </w:r>
          </w:p>
        </w:tc>
        <w:tc>
          <w:tcPr>
            <w:tcW w:type="dxa" w:w="6803"/>
          </w:tcPr>
          <w:p>
            <w:r/>
            <w:r>
              <w:rPr>
                <w:sz w:val="20"/>
              </w:rPr>
              <w:t>Η Γενική Γραμματεία Διεθνών Οικονομικών Σχέσεων και Εξωστρέφειας του Υπουργείου Εξωτερικών, υπό τον Γιάννη Σμυρλή, δίνει δύο άδειες στην εταιρία Signum, μέλος του ευρύτερου οργανισμού της Intellexa, για να εξάγει το Predator από την Ελλάδα σε τουλάχιστον μια χώρα, τη Μαδαγασκάρη.</w:t>
            </w:r>
          </w:p>
        </w:tc>
        <w:tc>
          <w:tcPr>
            <w:tcW w:type="dxa" w:w="5102"/>
          </w:tcPr>
          <w:p>
            <w:pPr>
              <w:pStyle w:val="ListBullet"/>
            </w:pPr>
            <w:r>
              <w:rPr>
                <w:sz w:val="18"/>
              </w:rPr>
            </w:r>
            <w:hyperlink r:id="rId137">
              <w:r>
                <w:rPr>
                  <w:rStyle w:val="Hyperlink"/>
                  <w:color w:val="0000FF"/>
                  <w:u w:val="single"/>
                </w:rPr>
                <w:t xml:space="preserve">https://www.nytimes.com/2022/12/08/us/politics/spyware-nso-pegasus-paragon.html</w:t>
              </w:r>
            </w:hyperlink>
          </w:p>
          <w:p>
            <w:pPr>
              <w:pStyle w:val="ListBullet"/>
            </w:pPr>
            <w:hyperlink r:id="rId138">
              <w:r>
                <w:rPr>
                  <w:rStyle w:val="Hyperlink"/>
                  <w:color w:val="0000FF"/>
                  <w:u w:val="single"/>
                </w:rPr>
                <w:t xml:space="preserve">https://www.tovima.gr/2022/12/09/politics/ypoklopes-i-kyvernisi-omologei-pos-edose-adeia-stin-intellexa-gia-eksagogi-tou-predator/</w:t>
              </w:r>
            </w:hyperlink>
          </w:p>
          <w:p>
            <w:pPr>
              <w:pStyle w:val="ListBullet"/>
            </w:pPr>
            <w:hyperlink r:id="rId139">
              <w:r>
                <w:rPr>
                  <w:rStyle w:val="Hyperlink"/>
                  <w:color w:val="0000FF"/>
                  <w:u w:val="single"/>
                </w:rPr>
                <w:t xml:space="preserve">https://www.news247.gr/politiki/vomva-new-york-times-elliniki-kyvernisi-adeies-exagogis-intellexa-predator.9863092.html</w:t>
              </w:r>
            </w:hyperlink>
          </w:p>
          <w:p>
            <w:pPr>
              <w:pStyle w:val="ListBullet"/>
            </w:pPr>
            <w:hyperlink r:id="rId140">
              <w:r>
                <w:rPr>
                  <w:rStyle w:val="Hyperlink"/>
                  <w:color w:val="0000FF"/>
                  <w:u w:val="single"/>
                </w:rPr>
                <w:t xml:space="preserve">https://www.documentonews.gr/article/apokalypsi-polaki-ntokoymenta-syndesis-kyvernisis-mitsotaki-intellexa-gia-to-predator/</w:t>
              </w:r>
            </w:hyperlink>
          </w:p>
          <w:p>
            <w:pPr>
              <w:pStyle w:val="ListBullet"/>
            </w:pPr>
            <w:hyperlink r:id="rId141">
              <w:r>
                <w:rPr>
                  <w:rStyle w:val="Hyperlink"/>
                  <w:color w:val="0000FF"/>
                  <w:u w:val="single"/>
                </w:rPr>
                <w:t xml:space="preserve">https://www.efsyn.gr/politiki/antipoliteysi/372020_ypoklopes-apokalypsi-fotia-me-paralipti-ton-eisaggelea-toy-areioy</w:t>
              </w:r>
            </w:hyperlink>
          </w:p>
        </w:tc>
        <w:tc>
          <w:tcPr>
            <w:tcW w:type="dxa" w:w="2268"/>
          </w:tcPr>
          <w:p>
            <w:r/>
          </w:p>
        </w:tc>
      </w:tr>
      <w:tr>
        <w:tc>
          <w:tcPr>
            <w:tcW w:type="dxa" w:w="1417"/>
          </w:tcPr>
          <w:p>
            <w:r/>
            <w:r>
              <w:rPr>
                <w:sz w:val="20"/>
              </w:rPr>
              <w:t>2021-11-18</w:t>
            </w:r>
          </w:p>
        </w:tc>
        <w:tc>
          <w:tcPr>
            <w:tcW w:type="dxa" w:w="6803"/>
          </w:tcPr>
          <w:p>
            <w:r/>
            <w:r>
              <w:rPr>
                <w:sz w:val="20"/>
              </w:rPr>
              <w:t xml:space="preserve">Οι «ανεπιθύμητοι» υπάλληλοι της ΕΥΠ, που είχαν αποστείλει εξώδικο στον Κ. Μητσοτάκη και είχαν καταθέσει μήνυση κατά παντός υπευθύνου, καλούνται από την εισαγγελία για να ετοιμάσουν υπόμνημα, στο πλαίσιο της έρευνάς της για παράβαση καθήκοντος εκ μέρους των υπευθύνων της ΕΥΠ. </w:t>
            </w:r>
          </w:p>
        </w:tc>
        <w:tc>
          <w:tcPr>
            <w:tcW w:type="dxa" w:w="5102"/>
          </w:tcPr>
          <w:p>
            <w:pPr>
              <w:pStyle w:val="ListBullet"/>
            </w:pPr>
            <w:r>
              <w:rPr>
                <w:sz w:val="18"/>
              </w:rPr>
            </w:r>
            <w:hyperlink r:id="rId118">
              <w:r>
                <w:rPr>
                  <w:rStyle w:val="Hyperlink"/>
                  <w:color w:val="0000FF"/>
                  <w:u w:val="single"/>
                </w:rPr>
                <w:t xml:space="preserve">https://www.reportersunited.gr/17658/proin-ypallilos-eyp-predator-diki/</w:t>
              </w:r>
            </w:hyperlink>
          </w:p>
        </w:tc>
        <w:tc>
          <w:tcPr>
            <w:tcW w:type="dxa" w:w="2268"/>
          </w:tcPr>
          <w:p>
            <w:r/>
          </w:p>
        </w:tc>
      </w:tr>
      <w:tr>
        <w:tc>
          <w:tcPr>
            <w:tcW w:type="dxa" w:w="1417"/>
          </w:tcPr>
          <w:p>
            <w:r/>
            <w:r>
              <w:rPr>
                <w:sz w:val="20"/>
              </w:rPr>
              <w:t>2021-11-19</w:t>
            </w:r>
          </w:p>
        </w:tc>
        <w:tc>
          <w:tcPr>
            <w:tcW w:type="dxa" w:w="6803"/>
          </w:tcPr>
          <w:p>
            <w:r/>
            <w:r>
              <w:rPr>
                <w:sz w:val="20"/>
              </w:rPr>
              <w:t>Στέλνεται δεύτερο μήνυμα στον Χ. Σπίρτζη με στόχο την παγίδευση του κινητού τηλεφώνου του.</w:t>
            </w:r>
          </w:p>
        </w:tc>
        <w:tc>
          <w:tcPr>
            <w:tcW w:type="dxa" w:w="5102"/>
          </w:tcPr>
          <w:p>
            <w:pPr>
              <w:pStyle w:val="ListBullet"/>
            </w:pPr>
            <w:r>
              <w:rPr>
                <w:sz w:val="18"/>
              </w:rPr>
            </w:r>
            <w:hyperlink r:id="rId142">
              <w:r>
                <w:rPr>
                  <w:rStyle w:val="Hyperlink"/>
                  <w:color w:val="0000FF"/>
                  <w:u w:val="single"/>
                </w:rPr>
                <w:t xml:space="preserve">https://web.archive.org/web/20220909175834im_/https://www.spirtzis.gr/wp-content/uploads/2022/09/02.jpg</w:t>
              </w:r>
            </w:hyperlink>
          </w:p>
        </w:tc>
        <w:tc>
          <w:tcPr>
            <w:tcW w:type="dxa" w:w="2268"/>
          </w:tcPr>
          <w:p>
            <w:r/>
          </w:p>
        </w:tc>
      </w:tr>
      <w:tr>
        <w:tc>
          <w:tcPr>
            <w:tcW w:type="dxa" w:w="1417"/>
          </w:tcPr>
          <w:p>
            <w:r/>
            <w:r>
              <w:rPr>
                <w:sz w:val="20"/>
              </w:rPr>
              <w:t>2021-11-23</w:t>
            </w:r>
          </w:p>
        </w:tc>
        <w:tc>
          <w:tcPr>
            <w:tcW w:type="dxa" w:w="6803"/>
          </w:tcPr>
          <w:p>
            <w:r/>
            <w:r>
              <w:rPr>
                <w:sz w:val="20"/>
              </w:rPr>
              <w:t>Απόπειρα παγίδευσης υπαλλήλου της ΕΥΠ μέσω Predator. Ακολουθούν παρόμοιες απόπειρες και σε υπαλλήλους της υπηρεσίας, οι οποίοι είχαν στείλει εξώδικη διαμαρτυρία επωνύμως στον πρωθυπουργό Κ. Μητσοτάκη, διαμαρτυρόμενοι για το ότι είχαν μετακινηθεί σε νέες υποδιευθύνσεις, «θέσεις-ψυγεία», χωρίς αντικείμενο εργασίας και χωρίς να τους ενημερώνει κανείς για τίποτα. Την ίδια περίοδο είχαν απευθύνει αναφορές στον διοικητή ΕΥΠ, Π. Κοντολέοντα, χωρίς να λάβουν καμία απάντηση. Οι απόπειρες αποκαλύπτονται σε άρθρο της Εφημερίδα των Συντακτών στις 6 Σεπτεμβρίου 2022.</w:t>
            </w:r>
          </w:p>
        </w:tc>
        <w:tc>
          <w:tcPr>
            <w:tcW w:type="dxa" w:w="5102"/>
          </w:tcPr>
          <w:p>
            <w:pPr>
              <w:pStyle w:val="ListBullet"/>
            </w:pPr>
            <w:r>
              <w:rPr>
                <w:sz w:val="18"/>
              </w:rPr>
            </w:r>
            <w:hyperlink r:id="rId143">
              <w:r>
                <w:rPr>
                  <w:rStyle w:val="Hyperlink"/>
                  <w:color w:val="0000FF"/>
                  <w:u w:val="single"/>
                </w:rPr>
                <w:t xml:space="preserve">https://www.efsyn.gr/politiki/358109_sto-stohastro-oi-mi-arestoi</w:t>
              </w:r>
            </w:hyperlink>
          </w:p>
          <w:p>
            <w:pPr>
              <w:pStyle w:val="ListBullet"/>
            </w:pPr>
            <w:hyperlink r:id="rId144">
              <w:r>
                <w:rPr>
                  <w:rStyle w:val="Hyperlink"/>
                  <w:color w:val="0000FF"/>
                  <w:u w:val="single"/>
                </w:rPr>
                <w:t xml:space="preserve">https://www.syriza.gr/article/id/132508/SYRIZA---PS:-k.-Mhtsotakh-h-EYP-h-idiwths-parakoloythoyse-mh-arestoys-ypallhloys-ths-EYP-me-to-Predator.html</w:t>
              </w:r>
            </w:hyperlink>
          </w:p>
          <w:p>
            <w:pPr>
              <w:pStyle w:val="ListBullet"/>
            </w:pPr>
            <w:hyperlink r:id="rId145">
              <w:r>
                <w:rPr>
                  <w:rStyle w:val="Hyperlink"/>
                  <w:color w:val="0000FF"/>
                  <w:u w:val="single"/>
                </w:rPr>
                <w:t xml:space="preserve">https://web.archive.org/web/20220906095036/http://www.efsyn.gr/politiki/358109_sto-stohastro-oi-mi-arestoi</w:t>
              </w:r>
            </w:hyperlink>
          </w:p>
          <w:p>
            <w:pPr>
              <w:pStyle w:val="ListBullet"/>
            </w:pPr>
            <w:hyperlink r:id="rId146">
              <w:r>
                <w:rPr>
                  <w:rStyle w:val="Hyperlink"/>
                  <w:color w:val="0000FF"/>
                  <w:u w:val="single"/>
                </w:rPr>
                <w:t xml:space="preserve">https://web.archive.org/web/20220906173954/https://www.syriza.gr/article/id/132508/SYRIZA---PS:-k.-Mhtsotakh-h-EYP-h-idiwths-parakoloythoyse-mh-arestoys-ypallhloys-ths-EYP-me-to-Predator.html</w:t>
              </w:r>
            </w:hyperlink>
          </w:p>
        </w:tc>
        <w:tc>
          <w:tcPr>
            <w:tcW w:type="dxa" w:w="2268"/>
          </w:tcPr>
          <w:p>
            <w:r/>
          </w:p>
        </w:tc>
      </w:tr>
      <w:tr>
        <w:tc>
          <w:tcPr>
            <w:tcW w:type="dxa" w:w="1417"/>
          </w:tcPr>
          <w:p>
            <w:r/>
            <w:r>
              <w:rPr>
                <w:sz w:val="20"/>
              </w:rPr>
              <w:t>2021-11-23</w:t>
            </w:r>
          </w:p>
        </w:tc>
        <w:tc>
          <w:tcPr>
            <w:tcW w:type="dxa" w:w="6803"/>
          </w:tcPr>
          <w:p>
            <w:r/>
            <w:r>
              <w:rPr>
                <w:sz w:val="20"/>
              </w:rPr>
              <w:t>Μια υπάλληλος της ΕΥΠ, εκ των «ανεπιθύμητων» που είχαν καταθέσει μήνυμα, λαμβάνει μήνυμα Predator και πατάει το λινκ. Το μήνυμα ελήφθη ενώ έξι από τα άτομα που είχαν καταθέσει μήνυση βρίσκονταν στο γραφείο του δικηγόρου και συζητούσαν το υπόμνημα προς την εισαγγελία, ενώ μήνυμα έλαβε επίσης ένα άλλο άτομο που βρισκόταν εκεί.</w:t>
            </w:r>
          </w:p>
        </w:tc>
        <w:tc>
          <w:tcPr>
            <w:tcW w:type="dxa" w:w="5102"/>
          </w:tcPr>
          <w:p>
            <w:pPr>
              <w:pStyle w:val="ListBullet"/>
            </w:pPr>
            <w:r>
              <w:rPr>
                <w:sz w:val="18"/>
              </w:rPr>
            </w:r>
            <w:hyperlink r:id="rId118">
              <w:r>
                <w:rPr>
                  <w:rStyle w:val="Hyperlink"/>
                  <w:color w:val="0000FF"/>
                  <w:u w:val="single"/>
                </w:rPr>
                <w:t xml:space="preserve">https://www.reportersunited.gr/17658/proin-ypallilos-eyp-predator-diki/</w:t>
              </w:r>
            </w:hyperlink>
          </w:p>
        </w:tc>
        <w:tc>
          <w:tcPr>
            <w:tcW w:type="dxa" w:w="2268"/>
          </w:tcPr>
          <w:p>
            <w:r/>
          </w:p>
        </w:tc>
      </w:tr>
      <w:tr>
        <w:tc>
          <w:tcPr>
            <w:tcW w:type="dxa" w:w="1417"/>
          </w:tcPr>
          <w:p>
            <w:r/>
            <w:r>
              <w:rPr>
                <w:sz w:val="20"/>
              </w:rPr>
              <w:t>2021-11-26</w:t>
            </w:r>
          </w:p>
        </w:tc>
        <w:tc>
          <w:tcPr>
            <w:tcW w:type="dxa" w:w="6803"/>
          </w:tcPr>
          <w:p>
            <w:r/>
            <w:r>
              <w:rPr>
                <w:sz w:val="20"/>
              </w:rPr>
              <w:t>Ο Γ. Γεραπετρίτης, απαντώντας στο Γαλλικό Πρακτορείο Ειδήσεων, συνεργάτης του οποίου είναι ο Σ. Μαλιχούδης, αναφέρει πως «δεν υπάρχει παρακολούθηση δημοσιογράφων στην Ελλάδα».</w:t>
            </w:r>
          </w:p>
        </w:tc>
        <w:tc>
          <w:tcPr>
            <w:tcW w:type="dxa" w:w="5102"/>
          </w:tcPr>
          <w:p>
            <w:pPr>
              <w:pStyle w:val="ListBullet"/>
            </w:pPr>
            <w:r>
              <w:rPr>
                <w:sz w:val="18"/>
              </w:rPr>
            </w:r>
            <w:hyperlink r:id="rId147">
              <w:r>
                <w:rPr>
                  <w:rStyle w:val="Hyperlink"/>
                  <w:color w:val="0000FF"/>
                  <w:u w:val="single"/>
                </w:rPr>
                <w:t xml:space="preserve">https://twitter.com/FPAGreece/status/1464201680094994432</w:t>
              </w:r>
            </w:hyperlink>
          </w:p>
        </w:tc>
        <w:tc>
          <w:tcPr>
            <w:tcW w:type="dxa" w:w="2268"/>
          </w:tcPr>
          <w:p>
            <w:r/>
          </w:p>
        </w:tc>
      </w:tr>
      <w:tr>
        <w:tc>
          <w:tcPr>
            <w:tcW w:type="dxa" w:w="1417"/>
          </w:tcPr>
          <w:p>
            <w:r/>
            <w:r>
              <w:rPr>
                <w:sz w:val="20"/>
              </w:rPr>
              <w:t>2021-12-14</w:t>
            </w:r>
          </w:p>
        </w:tc>
        <w:tc>
          <w:tcPr>
            <w:tcW w:type="dxa" w:w="6803"/>
          </w:tcPr>
          <w:p>
            <w:r/>
            <w:r>
              <w:rPr>
                <w:sz w:val="20"/>
              </w:rPr>
              <w:t>Σύμφωνα με δημοσιογραφικές πληροφορίες, σταματάει η επί τρεις μήνες παρακολούθηση του Ν. Ανδρουλάκη από την ΕΥΠ, δύο μέρες μετά την εκλογή του στην Προεδρία του ΠΑΣΟΚ.</w:t>
            </w:r>
          </w:p>
        </w:tc>
        <w:tc>
          <w:tcPr>
            <w:tcW w:type="dxa" w:w="5102"/>
          </w:tcPr>
          <w:p>
            <w:pPr>
              <w:pStyle w:val="ListBullet"/>
            </w:pPr>
            <w:r>
              <w:rPr>
                <w:sz w:val="18"/>
              </w:rPr>
            </w:r>
            <w:hyperlink r:id="rId148">
              <w:r>
                <w:rPr>
                  <w:rStyle w:val="Hyperlink"/>
                  <w:color w:val="0000FF"/>
                  <w:u w:val="single"/>
                </w:rPr>
                <w:t xml:space="preserve">https://www.ieidiseis.gr/politiki/157811/i-parakoloythisi-tou-androulaki-fainetai-na-eixe-sxesi-me-tin-kina</w:t>
              </w:r>
            </w:hyperlink>
          </w:p>
        </w:tc>
        <w:tc>
          <w:tcPr>
            <w:tcW w:type="dxa" w:w="2268"/>
          </w:tcPr>
          <w:p>
            <w:r/>
          </w:p>
        </w:tc>
      </w:tr>
      <w:tr>
        <w:tc>
          <w:tcPr>
            <w:tcW w:type="dxa" w:w="1417"/>
          </w:tcPr>
          <w:p>
            <w:r/>
            <w:r>
              <w:rPr>
                <w:sz w:val="20"/>
              </w:rPr>
              <w:t>2021-12-16</w:t>
            </w:r>
          </w:p>
        </w:tc>
        <w:tc>
          <w:tcPr>
            <w:tcW w:type="dxa" w:w="6803"/>
          </w:tcPr>
          <w:p>
            <w:r/>
            <w:r>
              <w:rPr>
                <w:sz w:val="20"/>
              </w:rPr>
              <w:t>Έρευνες των Meta και Citizen Lab αποκαλύπτουν ότι πελάτες της Cytrox, της εταιρείας που αρχικά παρήγαγε το λογισμικό Predator, βρίσκονται και στην Ελλάδα και, από τις 310 ταυτοποιημένες πλαστές ιστοσελίδες που διακινεί το Predator, οι 42 στόχευαν εντός Ελλάδας.</w:t>
            </w:r>
          </w:p>
        </w:tc>
        <w:tc>
          <w:tcPr>
            <w:tcW w:type="dxa" w:w="5102"/>
          </w:tcPr>
          <w:p>
            <w:pPr>
              <w:pStyle w:val="ListBullet"/>
            </w:pPr>
            <w:r>
              <w:rPr>
                <w:sz w:val="18"/>
              </w:rPr>
            </w:r>
            <w:hyperlink r:id="rId149">
              <w:r>
                <w:rPr>
                  <w:rStyle w:val="Hyperlink"/>
                  <w:color w:val="0000FF"/>
                  <w:u w:val="single"/>
                </w:rPr>
                <w:t xml:space="preserve">https://insidestory.gr/article/neo-logismiko-kataskopeias-predator-kai-oi-doyleies-stin-ellada</w:t>
              </w:r>
            </w:hyperlink>
          </w:p>
          <w:p>
            <w:pPr>
              <w:pStyle w:val="ListBullet"/>
            </w:pPr>
            <w:hyperlink r:id="rId150">
              <w:r>
                <w:rPr>
                  <w:rStyle w:val="Hyperlink"/>
                  <w:color w:val="0000FF"/>
                  <w:u w:val="single"/>
                </w:rPr>
                <w:t xml:space="preserve">https://about.fb.com/wp-content/uploads/2021/12/Threat-Report-on-the-Surveillance-for-Hire-Industry.pdf</w:t>
              </w:r>
            </w:hyperlink>
          </w:p>
          <w:p>
            <w:pPr>
              <w:pStyle w:val="ListBullet"/>
            </w:pPr>
            <w:hyperlink r:id="rId151">
              <w:r>
                <w:rPr>
                  <w:rStyle w:val="Hyperlink"/>
                  <w:color w:val="0000FF"/>
                  <w:u w:val="single"/>
                </w:rPr>
                <w:t xml:space="preserve">https://citizenlab.ca/2021/12/pegasus-vs-predator-dissidents-doubly-infected-iphone-reveals-cytrox-mercenary-spyware/</w:t>
              </w:r>
            </w:hyperlink>
          </w:p>
        </w:tc>
        <w:tc>
          <w:tcPr>
            <w:tcW w:type="dxa" w:w="2268"/>
          </w:tcPr>
          <w:p>
            <w:r/>
          </w:p>
        </w:tc>
      </w:tr>
      <w:tr>
        <w:tc>
          <w:tcPr>
            <w:tcW w:type="dxa" w:w="1417"/>
          </w:tcPr>
          <w:p>
            <w:r/>
            <w:r>
              <w:rPr>
                <w:sz w:val="20"/>
              </w:rPr>
              <w:t>2021-12-16</w:t>
            </w:r>
          </w:p>
        </w:tc>
        <w:tc>
          <w:tcPr>
            <w:tcW w:type="dxa" w:w="6803"/>
          </w:tcPr>
          <w:p>
            <w:r/>
            <w:r>
              <w:rPr>
                <w:sz w:val="20"/>
              </w:rPr>
              <w:t xml:space="preserve">Τρεις υπάλληλοι της Intellexa (Δημήτρης Ξυπτεράς, Ιωάννης Τουμπής, Ιωάννης Μπόλιαρης) επισκέπτονται το data center της εταιρίας στο Μαρούσι, όπου είναι εγκατεστημένοι οι σέρβερ της από τον Ιούνιο του 2020. Σύμφωνα με το αρχείο εισόδου-εξόδου, εισέρχονται στο κέντρο δεδομένων στις 11:20, κατεβάζουν τους σέρβερ και αφαιρούν όλα τα μηχανήματα. Αποχωρούν στις 12:30, μία ώρα και 10 λεπτά μετά την είσοδό τους. </w:t>
            </w:r>
          </w:p>
        </w:tc>
        <w:tc>
          <w:tcPr>
            <w:tcW w:type="dxa" w:w="5102"/>
          </w:tcPr>
          <w:p>
            <w:pPr>
              <w:pStyle w:val="ListBullet"/>
            </w:pPr>
            <w:r>
              <w:rPr>
                <w:sz w:val="18"/>
              </w:rPr>
            </w:r>
            <w:hyperlink r:id="rId87">
              <w:r>
                <w:rPr>
                  <w:rStyle w:val="Hyperlink"/>
                  <w:color w:val="0000FF"/>
                  <w:u w:val="single"/>
                </w:rPr>
                <w:t xml:space="preserve">https://www.reportersunited.gr/11872/predator-files-dimitriadis/</w:t>
              </w:r>
            </w:hyperlink>
          </w:p>
          <w:p>
            <w:pPr>
              <w:pStyle w:val="ListBullet"/>
            </w:pPr>
            <w:hyperlink r:id="rId88">
              <w:r>
                <w:rPr>
                  <w:rStyle w:val="Hyperlink"/>
                  <w:color w:val="0000FF"/>
                  <w:u w:val="single"/>
                </w:rPr>
                <w:t xml:space="preserve">https://www.efsyn.gr/politiki/410116_predatorfiles-oi-moiraies-eyhes-toy-grigori-dimitriadi</w:t>
              </w:r>
            </w:hyperlink>
          </w:p>
          <w:p>
            <w:pPr>
              <w:pStyle w:val="ListBullet"/>
            </w:pPr>
            <w:hyperlink r:id="rId152">
              <w:r>
                <w:rPr>
                  <w:rStyle w:val="Hyperlink"/>
                  <w:color w:val="0000FF"/>
                  <w:u w:val="single"/>
                </w:rPr>
                <w:t xml:space="preserve">https://x.com/reporters_gr/status/2027364290454335682</w:t>
              </w:r>
            </w:hyperlink>
          </w:p>
        </w:tc>
        <w:tc>
          <w:tcPr>
            <w:tcW w:type="dxa" w:w="2268"/>
          </w:tcPr>
          <w:p>
            <w:r/>
          </w:p>
        </w:tc>
      </w:tr>
      <w:tr>
        <w:tc>
          <w:tcPr>
            <w:tcW w:type="dxa" w:w="1417"/>
          </w:tcPr>
          <w:p>
            <w:r/>
            <w:r>
              <w:rPr>
                <w:sz w:val="20"/>
              </w:rPr>
              <w:t>2021-12-17</w:t>
            </w:r>
          </w:p>
        </w:tc>
        <w:tc>
          <w:tcPr>
            <w:tcW w:type="dxa" w:w="6803"/>
          </w:tcPr>
          <w:p>
            <w:r/>
            <w:r>
              <w:rPr>
                <w:sz w:val="20"/>
              </w:rPr>
              <w:t>Λήξη προθεσμίας ενσωμάτωσης της οδηγίας για τους whistleblowers. Η οδηγία εν τέλει θα ενσωματωθεί στις 15 Νοέμβρη 2022.</w:t>
            </w:r>
          </w:p>
        </w:tc>
        <w:tc>
          <w:tcPr>
            <w:tcW w:type="dxa" w:w="5102"/>
          </w:tcPr>
          <w:p>
            <w:pPr>
              <w:pStyle w:val="ListBullet"/>
            </w:pPr>
            <w:r>
              <w:rPr>
                <w:sz w:val="18"/>
              </w:rPr>
            </w:r>
            <w:hyperlink r:id="rId153">
              <w:r>
                <w:rPr>
                  <w:rStyle w:val="Hyperlink"/>
                  <w:color w:val="0000FF"/>
                  <w:u w:val="single"/>
                </w:rPr>
                <w:t xml:space="preserve">https://whistleblowingmonitor.eu/country/greece</w:t>
              </w:r>
            </w:hyperlink>
          </w:p>
          <w:p>
            <w:pPr>
              <w:pStyle w:val="ListBullet"/>
            </w:pPr>
            <w:hyperlink r:id="rId154">
              <w:r>
                <w:rPr>
                  <w:rStyle w:val="Hyperlink"/>
                  <w:color w:val="0000FF"/>
                  <w:u w:val="single"/>
                </w:rPr>
                <w:t xml:space="preserve">https://www.lawspot.gr/nomika-nea/whistleblowers-dimosieythike-o-n-4990-2022-gia-tin-ensomatosi-tis-odigias-gia-toys</w:t>
              </w:r>
            </w:hyperlink>
          </w:p>
        </w:tc>
        <w:tc>
          <w:tcPr>
            <w:tcW w:type="dxa" w:w="2268"/>
          </w:tcPr>
          <w:p>
            <w:r/>
          </w:p>
        </w:tc>
      </w:tr>
      <w:tr>
        <w:tc>
          <w:tcPr>
            <w:tcW w:type="dxa" w:w="1417"/>
          </w:tcPr>
          <w:p>
            <w:r/>
            <w:r>
              <w:rPr>
                <w:sz w:val="20"/>
              </w:rPr>
              <w:t>2021-12-22</w:t>
            </w:r>
          </w:p>
        </w:tc>
        <w:tc>
          <w:tcPr>
            <w:tcW w:type="dxa" w:w="6803"/>
          </w:tcPr>
          <w:p>
            <w:r/>
            <w:r>
              <w:rPr>
                <w:sz w:val="20"/>
              </w:rPr>
              <w:t>Εκδίδεται Υπουργική Απόφαση που προβλέπει όλοι οι φορείς του δημόσιου τομέα παρέχουν ψηφιακές δημόσιες υπηρεσίες σε φυσικά ή νομικά πρόσωπα ή νομικές οντότητες αποκλειστικά μέσω της Ενιαίας Ψηφιακής Πύλης της Δημόσιας Διοίκησης, εξαιρουμένης της ΕΥΠ. Για την ΕΥΠ, παρέχεται η δυνατότητα να φτιάξει δική της, αυτόνομη πλατφόρμα για την κρυπτογραφημένη μεταβίβαση των διατάξεων άρσης του απορρήτου. Η δημιουργία ξεχωριστού συστήματος θα επέτρεπε να ελεγχθεί ο τρόπος αποστολής των διατάξεων στην ΑΔΑΕ, καθώς οι όροι θα καθορίζονταν από τον διοικητή της. Μέχρι σήμερα, η ΕΥΠ δεν έχει παραδώσει την πλατφόρμα με την οποία δεσμευόταν από τον νόμο.</w:t>
            </w:r>
          </w:p>
        </w:tc>
        <w:tc>
          <w:tcPr>
            <w:tcW w:type="dxa" w:w="5102"/>
          </w:tcPr>
          <w:p>
            <w:pPr>
              <w:pStyle w:val="ListBullet"/>
            </w:pPr>
            <w:r>
              <w:rPr>
                <w:sz w:val="18"/>
              </w:rPr>
            </w:r>
            <w:hyperlink r:id="rId155">
              <w:r>
                <w:rPr>
                  <w:rStyle w:val="Hyperlink"/>
                  <w:color w:val="0000FF"/>
                  <w:u w:val="single"/>
                </w:rPr>
                <w:t xml:space="preserve">https://www.nomotelia.gr/photos/File/45250-21.pdf</w:t>
              </w:r>
            </w:hyperlink>
          </w:p>
          <w:p>
            <w:pPr>
              <w:pStyle w:val="ListBullet"/>
            </w:pPr>
            <w:hyperlink r:id="rId101">
              <w:r>
                <w:rPr>
                  <w:rStyle w:val="Hyperlink"/>
                  <w:color w:val="0000FF"/>
                  <w:u w:val="single"/>
                </w:rPr>
                <w:t xml:space="preserve">https://www.reportersunited.gr/10275/adae-maximou-parochoi/</w:t>
              </w:r>
            </w:hyperlink>
          </w:p>
        </w:tc>
        <w:tc>
          <w:tcPr>
            <w:tcW w:type="dxa" w:w="2268"/>
          </w:tcPr>
          <w:p>
            <w:r/>
          </w:p>
        </w:tc>
      </w:tr>
      <w:tr>
        <w:tc>
          <w:tcPr>
            <w:tcW w:type="dxa" w:w="1417"/>
          </w:tcPr>
          <w:p>
            <w:r/>
            <w:r>
              <w:rPr>
                <w:sz w:val="20"/>
              </w:rPr>
              <w:t>2022-01-04</w:t>
            </w:r>
          </w:p>
        </w:tc>
        <w:tc>
          <w:tcPr>
            <w:tcW w:type="dxa" w:w="6803"/>
          </w:tcPr>
          <w:p>
            <w:r/>
            <w:r>
              <w:rPr>
                <w:sz w:val="20"/>
              </w:rPr>
              <w:t>Οι Reporters United κάνουν για πρώτη φορά αναφορά στις παρακολουθήσεις της ΕΥΠ, αναλύοντας την τροπολογία 826/145 του Μαρτίου 2021 με την οποία η κυβέρνηση αφαίρεσε από την ΑΔΑΕ τη δυνατότητα να γνωστοποιεί στους πολίτες την άρση του απορρήτου των επικοινωνιών τους από την ΕΥΠ.</w:t>
            </w:r>
          </w:p>
        </w:tc>
        <w:tc>
          <w:tcPr>
            <w:tcW w:type="dxa" w:w="5102"/>
          </w:tcPr>
          <w:p>
            <w:pPr>
              <w:pStyle w:val="ListBullet"/>
            </w:pPr>
            <w:r>
              <w:rPr>
                <w:sz w:val="18"/>
              </w:rPr>
            </w:r>
            <w:hyperlink r:id="rId105">
              <w:r>
                <w:rPr>
                  <w:rStyle w:val="Hyperlink"/>
                  <w:color w:val="0000FF"/>
                  <w:u w:val="single"/>
                </w:rPr>
                <w:t xml:space="preserve">https://www.reportersunited.gr/7359/parakoloythiseis-eyp-siopi-o-vasilias-akoyei/</w:t>
              </w:r>
            </w:hyperlink>
          </w:p>
        </w:tc>
        <w:tc>
          <w:tcPr>
            <w:tcW w:type="dxa" w:w="2268"/>
          </w:tcPr>
          <w:p>
            <w:r/>
          </w:p>
        </w:tc>
      </w:tr>
      <w:tr>
        <w:tc>
          <w:tcPr>
            <w:tcW w:type="dxa" w:w="1417"/>
          </w:tcPr>
          <w:p>
            <w:r/>
            <w:r>
              <w:rPr>
                <w:sz w:val="20"/>
              </w:rPr>
              <w:t>2022-01-07</w:t>
            </w:r>
          </w:p>
        </w:tc>
        <w:tc>
          <w:tcPr>
            <w:tcW w:type="dxa" w:w="6803"/>
          </w:tcPr>
          <w:p>
            <w:r/>
            <w:r>
              <w:rPr>
                <w:sz w:val="20"/>
              </w:rPr>
              <w:t>Το Inside Story κάνει για πρώτη φορά αναλυτική αναφορά στο Predator και παρόμοια λογισμικά παρακολουθήσεων, με βάση τις εκθέσεις των Citizen Lab και Meta. Στο ίδιο άρθρο περιγράφεται το πλέγμα των εταιρειών που συνδέονται με την Intellexa, καθώς και το προφίλ του Ταλ Ντίλιαν. Αφού διαβάσει το άρθρο, ο Θ. Κουκάκης επικοινωνεί άμεσα με τον Ντέιβιντ Αγκράνοβιτς, συντάκτη της έκθεσης της Meta, ο οποίος τον έφερε σε επαφή με την Άρτεμη Σίφορντ, υπεύθυνη για θέματα κυβερνοασφάλειας της Meta στην Ελλάδα και με τον Μπιλ Μάρζακ του Citizen Lab, για να γίνει η τεχνική διάγνωση της επιμόλυνσης.</w:t>
            </w:r>
          </w:p>
        </w:tc>
        <w:tc>
          <w:tcPr>
            <w:tcW w:type="dxa" w:w="5102"/>
          </w:tcPr>
          <w:p>
            <w:pPr>
              <w:pStyle w:val="ListBullet"/>
            </w:pPr>
            <w:r>
              <w:rPr>
                <w:sz w:val="18"/>
              </w:rPr>
            </w:r>
            <w:hyperlink r:id="rId149">
              <w:r>
                <w:rPr>
                  <w:rStyle w:val="Hyperlink"/>
                  <w:color w:val="0000FF"/>
                  <w:u w:val="single"/>
                </w:rPr>
                <w:t xml:space="preserve">https://insidestory.gr/article/neo-logismiko-kataskopeias-predator-kai-oi-doyleies-stin-ellada</w:t>
              </w:r>
            </w:hyperlink>
          </w:p>
          <w:p>
            <w:pPr>
              <w:pStyle w:val="ListBullet"/>
            </w:pPr>
            <w:hyperlink r:id="rId81">
              <w:r>
                <w:rPr>
                  <w:rStyle w:val="Hyperlink"/>
                  <w:color w:val="0000FF"/>
                  <w:u w:val="single"/>
                </w:rPr>
                <w:t xml:space="preserve">https://insidestory.gr/article/epimono-thyma</w:t>
              </w:r>
            </w:hyperlink>
          </w:p>
        </w:tc>
        <w:tc>
          <w:tcPr>
            <w:tcW w:type="dxa" w:w="2268"/>
          </w:tcPr>
          <w:p>
            <w:r/>
          </w:p>
        </w:tc>
      </w:tr>
      <w:tr>
        <w:tc>
          <w:tcPr>
            <w:tcW w:type="dxa" w:w="1417"/>
          </w:tcPr>
          <w:p>
            <w:r/>
            <w:r>
              <w:rPr>
                <w:sz w:val="20"/>
              </w:rPr>
              <w:t>2022-01-10</w:t>
            </w:r>
          </w:p>
        </w:tc>
        <w:tc>
          <w:tcPr>
            <w:tcW w:type="dxa" w:w="6803"/>
          </w:tcPr>
          <w:p>
            <w:r/>
            <w:r>
              <w:rPr>
                <w:sz w:val="20"/>
              </w:rPr>
              <w:t>Τρία στελέχη του στρατού και της κυβέρνησης του Μπανγκλαντές μεταβαίνουν στην Ελλάδα για να παρακολουθήσουν επίδειξη χρήσης οχήματος που πραγματοποιεί υποκλοπές. Έχει προηγηθεί έγγραφη ενημέρωση της πρεσβείας της Ελλάδας στην Ντάκα.</w:t>
            </w:r>
          </w:p>
        </w:tc>
        <w:tc>
          <w:tcPr>
            <w:tcW w:type="dxa" w:w="5102"/>
          </w:tcPr>
          <w:p>
            <w:pPr>
              <w:pStyle w:val="ListBullet"/>
            </w:pPr>
            <w:r>
              <w:rPr>
                <w:sz w:val="18"/>
              </w:rPr>
            </w:r>
            <w:hyperlink r:id="rId156">
              <w:r>
                <w:rPr>
                  <w:rStyle w:val="Hyperlink"/>
                  <w:color w:val="0000FF"/>
                  <w:u w:val="single"/>
                </w:rPr>
                <w:t xml:space="preserve">https://mhapsd.portal.gov.bd/sites/default/files/files/mhapsd.portal.gov.bd/notices/eff06988_f582_468d_8eef_d3ed0b49acda/31.pdf</w:t>
              </w:r>
            </w:hyperlink>
          </w:p>
        </w:tc>
        <w:tc>
          <w:tcPr>
            <w:tcW w:type="dxa" w:w="2268"/>
          </w:tcPr>
          <w:p>
            <w:r/>
          </w:p>
        </w:tc>
      </w:tr>
      <w:tr>
        <w:tc>
          <w:tcPr>
            <w:tcW w:type="dxa" w:w="1417"/>
          </w:tcPr>
          <w:p>
            <w:r/>
            <w:r>
              <w:rPr>
                <w:sz w:val="20"/>
              </w:rPr>
              <w:t>2022-02-13</w:t>
            </w:r>
          </w:p>
        </w:tc>
        <w:tc>
          <w:tcPr>
            <w:tcW w:type="dxa" w:w="6803"/>
          </w:tcPr>
          <w:p>
            <w:r/>
            <w:r>
              <w:rPr>
                <w:sz w:val="20"/>
              </w:rPr>
              <w:t>Σε έγγραφο, το οποίο υπογράφεται από την Intellexa και προέρχεται από το Υπουργείο Εξωτερικών, η εταιρεία δηλώνει ότι θα ενεργήσει «για λογαριασμό της Krikel ώστε να προμηθεύσει το σύστημα πληροφοριών» στο Σουδάν.</w:t>
            </w:r>
          </w:p>
        </w:tc>
        <w:tc>
          <w:tcPr>
            <w:tcW w:type="dxa" w:w="5102"/>
          </w:tcPr>
          <w:p>
            <w:pPr>
              <w:pStyle w:val="ListBullet"/>
            </w:pPr>
            <w:r>
              <w:rPr>
                <w:sz w:val="18"/>
              </w:rPr>
            </w:r>
            <w:hyperlink r:id="rId87">
              <w:r>
                <w:rPr>
                  <w:rStyle w:val="Hyperlink"/>
                  <w:color w:val="0000FF"/>
                  <w:u w:val="single"/>
                </w:rPr>
                <w:t xml:space="preserve">https://www.reportersunited.gr/11872/predator-files-dimitriadis/</w:t>
              </w:r>
            </w:hyperlink>
          </w:p>
          <w:p>
            <w:pPr>
              <w:pStyle w:val="ListBullet"/>
            </w:pPr>
            <w:hyperlink r:id="rId88">
              <w:r>
                <w:rPr>
                  <w:rStyle w:val="Hyperlink"/>
                  <w:color w:val="0000FF"/>
                  <w:u w:val="single"/>
                </w:rPr>
                <w:t xml:space="preserve">https://www.efsyn.gr/politiki/410116_predatorfiles-oi-moiraies-eyhes-toy-grigori-dimitriadi</w:t>
              </w:r>
            </w:hyperlink>
          </w:p>
        </w:tc>
        <w:tc>
          <w:tcPr>
            <w:tcW w:type="dxa" w:w="2268"/>
          </w:tcPr>
          <w:p>
            <w:r/>
          </w:p>
        </w:tc>
      </w:tr>
      <w:tr>
        <w:tc>
          <w:tcPr>
            <w:tcW w:type="dxa" w:w="1417"/>
          </w:tcPr>
          <w:p>
            <w:r/>
            <w:r>
              <w:rPr>
                <w:sz w:val="20"/>
              </w:rPr>
              <w:t>2022-02-22</w:t>
            </w:r>
          </w:p>
        </w:tc>
        <w:tc>
          <w:tcPr>
            <w:tcW w:type="dxa" w:w="6803"/>
          </w:tcPr>
          <w:p>
            <w:r/>
            <w:r>
              <w:rPr>
                <w:sz w:val="20"/>
              </w:rPr>
              <w:t>Η κυπριακή δικαιοσύνει επιβάλλει πρόστιμο σχεδόν 1εκ. ευρώ στη Wispear, συμφερόντων Τ. Ντίλιαν και προκάτοχο της Intellexa, για παραβίαση της προστασίας προσωπικών δεδομένων.</w:t>
            </w:r>
          </w:p>
        </w:tc>
        <w:tc>
          <w:tcPr>
            <w:tcW w:type="dxa" w:w="5102"/>
          </w:tcPr>
          <w:p>
            <w:pPr>
              <w:pStyle w:val="ListBullet"/>
            </w:pPr>
            <w:r>
              <w:rPr>
                <w:sz w:val="18"/>
              </w:rPr>
            </w:r>
            <w:hyperlink r:id="rId48">
              <w:r>
                <w:rPr>
                  <w:rStyle w:val="Hyperlink"/>
                  <w:color w:val="0000FF"/>
                  <w:u w:val="single"/>
                </w:rPr>
                <w:t xml:space="preserve">https://www.youtube.com/watch?v=Tl3mpywMYFA</w:t>
              </w:r>
            </w:hyperlink>
          </w:p>
          <w:p>
            <w:pPr>
              <w:pStyle w:val="ListBullet"/>
            </w:pPr>
            <w:hyperlink r:id="rId49">
              <w:r>
                <w:rPr>
                  <w:rStyle w:val="Hyperlink"/>
                  <w:color w:val="0000FF"/>
                  <w:u w:val="single"/>
                </w:rPr>
                <w:t xml:space="preserve">https://www.philenews.com/eidiseis/politiki/article/1589664/afta-katethese-o-f-stin-pega</w:t>
              </w:r>
            </w:hyperlink>
          </w:p>
          <w:p>
            <w:pPr>
              <w:pStyle w:val="ListBullet"/>
            </w:pPr>
            <w:hyperlink r:id="rId50">
              <w:r>
                <w:rPr>
                  <w:rStyle w:val="Hyperlink"/>
                  <w:color w:val="0000FF"/>
                  <w:u w:val="single"/>
                </w:rPr>
                <w:t xml:space="preserve">https://insidestory.gr/article/i-kypros-kai-o-tal-dilian</w:t>
              </w:r>
            </w:hyperlink>
          </w:p>
          <w:p>
            <w:pPr>
              <w:pStyle w:val="ListBullet"/>
            </w:pPr>
            <w:hyperlink r:id="rId51">
              <w:r>
                <w:rPr>
                  <w:rStyle w:val="Hyperlink"/>
                  <w:color w:val="0000FF"/>
                  <w:u w:val="single"/>
                </w:rPr>
                <w:t xml:space="preserve">http://www.cylaw.org/cgi-bin/open.pl?file=apofaseised%2Fpoin%2F2022%2F3220220026.htm&amp;qstring=Wispears&amp;fbclid=IwAR0e05SXrOwqNgTZFDkGHpaTx7_BKu9TEQMJv90jOXxpbYYH47GsxXN4Tlk</w:t>
              </w:r>
            </w:hyperlink>
          </w:p>
        </w:tc>
        <w:tc>
          <w:tcPr>
            <w:tcW w:type="dxa" w:w="2268"/>
          </w:tcPr>
          <w:p>
            <w:r/>
          </w:p>
        </w:tc>
      </w:tr>
      <w:tr>
        <w:tc>
          <w:tcPr>
            <w:tcW w:type="dxa" w:w="1417"/>
          </w:tcPr>
          <w:p>
            <w:r/>
            <w:r>
              <w:rPr>
                <w:sz w:val="20"/>
              </w:rPr>
              <w:t>2022-02-24</w:t>
            </w:r>
          </w:p>
        </w:tc>
        <w:tc>
          <w:tcPr>
            <w:tcW w:type="dxa" w:w="6803"/>
          </w:tcPr>
          <w:p>
            <w:r/>
            <w:r>
              <w:rPr>
                <w:sz w:val="20"/>
              </w:rPr>
              <w:t>Η ομάδα του Solomon υποβάλλει μηνυτήρια αναφορά ενώπιον του εισαγγελέα του Αρείου Πάγου, για τις παρακολουθήσεις πολιτών από την ΕΥΠ.</w:t>
            </w:r>
          </w:p>
        </w:tc>
        <w:tc>
          <w:tcPr>
            <w:tcW w:type="dxa" w:w="5102"/>
          </w:tcPr>
          <w:p>
            <w:pPr>
              <w:pStyle w:val="ListBullet"/>
            </w:pPr>
            <w:r>
              <w:rPr>
                <w:sz w:val="18"/>
              </w:rPr>
            </w:r>
            <w:hyperlink r:id="rId157">
              <w:r>
                <w:rPr>
                  <w:rStyle w:val="Hyperlink"/>
                  <w:color w:val="0000FF"/>
                  <w:u w:val="single"/>
                </w:rPr>
                <w:t xml:space="preserve">https://wearesolomon.com/mag/logodosia/to-solomon-stelnei-ston-areio-pago-tis-parakolouthiseis-politon-apo-tin-eyp</w:t>
              </w:r>
            </w:hyperlink>
          </w:p>
        </w:tc>
        <w:tc>
          <w:tcPr>
            <w:tcW w:type="dxa" w:w="2268"/>
          </w:tcPr>
          <w:p>
            <w:r/>
          </w:p>
        </w:tc>
      </w:tr>
      <w:tr>
        <w:tc>
          <w:tcPr>
            <w:tcW w:type="dxa" w:w="1417"/>
          </w:tcPr>
          <w:p>
            <w:r/>
            <w:r>
              <w:rPr>
                <w:sz w:val="20"/>
              </w:rPr>
              <w:t>2022-03-28</w:t>
            </w:r>
          </w:p>
        </w:tc>
        <w:tc>
          <w:tcPr>
            <w:tcW w:type="dxa" w:w="6803"/>
          </w:tcPr>
          <w:p>
            <w:r/>
            <w:r>
              <w:rPr>
                <w:sz w:val="20"/>
              </w:rPr>
              <w:t>Ο Θανάσης Κουκάκης ενημερώνεται από το Citizen Lab του Πανεπιστημίου του Τορόντο για την παραβίαση του απορρήτου των επικοινωνιών του και την παγίδευση του κινητού του μέσω Predator, μεταξύ 12 Ιουλίου και 24 Σεπτεμβρίου 2021.</w:t>
            </w:r>
          </w:p>
        </w:tc>
        <w:tc>
          <w:tcPr>
            <w:tcW w:type="dxa" w:w="5102"/>
          </w:tcPr>
          <w:p>
            <w:pPr>
              <w:pStyle w:val="ListBullet"/>
            </w:pPr>
            <w:r>
              <w:rPr>
                <w:sz w:val="18"/>
              </w:rPr>
            </w:r>
            <w:hyperlink r:id="rId115">
              <w:r>
                <w:rPr>
                  <w:rStyle w:val="Hyperlink"/>
                  <w:color w:val="0000FF"/>
                  <w:u w:val="single"/>
                </w:rPr>
                <w:t xml:space="preserve">https://insidestory.gr/article/poios-parakoloythoyse-kinito-toy-dimosiografoy-thanasi-koykaki</w:t>
              </w:r>
            </w:hyperlink>
          </w:p>
        </w:tc>
        <w:tc>
          <w:tcPr>
            <w:tcW w:type="dxa" w:w="2268"/>
          </w:tcPr>
          <w:p>
            <w:r/>
          </w:p>
        </w:tc>
      </w:tr>
      <w:tr>
        <w:tc>
          <w:tcPr>
            <w:tcW w:type="dxa" w:w="1417"/>
          </w:tcPr>
          <w:p>
            <w:r/>
            <w:r>
              <w:rPr>
                <w:sz w:val="20"/>
              </w:rPr>
              <w:t>2022-04-11</w:t>
            </w:r>
          </w:p>
        </w:tc>
        <w:tc>
          <w:tcPr>
            <w:tcW w:type="dxa" w:w="6803"/>
          </w:tcPr>
          <w:p>
            <w:r/>
            <w:r>
              <w:rPr>
                <w:sz w:val="20"/>
              </w:rPr>
              <w:t>Το Inside Story αποκαλύπτει την παρακολούθηση του Θ. Κουκάκη με το λογισμικό Predator.</w:t>
            </w:r>
          </w:p>
        </w:tc>
        <w:tc>
          <w:tcPr>
            <w:tcW w:type="dxa" w:w="5102"/>
          </w:tcPr>
          <w:p>
            <w:pPr>
              <w:pStyle w:val="ListBullet"/>
            </w:pPr>
            <w:r>
              <w:rPr>
                <w:sz w:val="18"/>
              </w:rPr>
            </w:r>
            <w:hyperlink r:id="rId115">
              <w:r>
                <w:rPr>
                  <w:rStyle w:val="Hyperlink"/>
                  <w:color w:val="0000FF"/>
                  <w:u w:val="single"/>
                </w:rPr>
                <w:t xml:space="preserve">https://insidestory.gr/article/poios-parakoloythoyse-kinito-toy-dimosiografoy-thanasi-koykaki</w:t>
              </w:r>
            </w:hyperlink>
          </w:p>
        </w:tc>
        <w:tc>
          <w:tcPr>
            <w:tcW w:type="dxa" w:w="2268"/>
          </w:tcPr>
          <w:p>
            <w:r/>
          </w:p>
        </w:tc>
      </w:tr>
      <w:tr>
        <w:tc>
          <w:tcPr>
            <w:tcW w:type="dxa" w:w="1417"/>
          </w:tcPr>
          <w:p>
            <w:r/>
            <w:r>
              <w:rPr>
                <w:sz w:val="20"/>
              </w:rPr>
              <w:t>2022-04-12</w:t>
            </w:r>
          </w:p>
        </w:tc>
        <w:tc>
          <w:tcPr>
            <w:tcW w:type="dxa" w:w="6803"/>
          </w:tcPr>
          <w:p>
            <w:r/>
            <w:r>
              <w:rPr>
                <w:sz w:val="20"/>
              </w:rPr>
              <w:t>Ιδιωτικό αεροπλάνο Cessna (AOJ71H), που συνδέεται με τον Ταλ Ντίλιαν και την Intellexa μεταβαίνει από την Κύπρο στην Αθήνα. Από εκείνη τη στιγμή και μετά, οι Έλληνες και ξένοι εργαζόμενοι της Intellexa σταματούν να πηγαίνουν κάθε μέρα στα γραφεία της εταιρείας στο Ελληνικό για δουλειά και αρχίζουν να εργάζονται εξ αποστάσεως, μετά από απόφαση της ηγεσίας της εταιρείας και του ίδιου του Ταλ Ντίλιαν.</w:t>
            </w:r>
          </w:p>
        </w:tc>
        <w:tc>
          <w:tcPr>
            <w:tcW w:type="dxa" w:w="5102"/>
          </w:tcPr>
          <w:p>
            <w:pPr>
              <w:pStyle w:val="ListBullet"/>
            </w:pPr>
            <w:r>
              <w:rPr>
                <w:sz w:val="18"/>
              </w:rPr>
            </w:r>
            <w:hyperlink r:id="rId158">
              <w:r>
                <w:rPr>
                  <w:rStyle w:val="Hyperlink"/>
                  <w:color w:val="0000FF"/>
                  <w:u w:val="single"/>
                </w:rPr>
                <w:t xml:space="preserve">https://insidestory.gr/article/i-ptisi-toy-arpaktikoy-predator</w:t>
              </w:r>
            </w:hyperlink>
          </w:p>
          <w:p>
            <w:pPr>
              <w:pStyle w:val="ListBullet"/>
            </w:pPr>
            <w:hyperlink r:id="rId159">
              <w:r>
                <w:rPr>
                  <w:rStyle w:val="Hyperlink"/>
                  <w:color w:val="0000FF"/>
                  <w:u w:val="single"/>
                </w:rPr>
                <w:t xml:space="preserve">https://www.lighthousereports.nl/investigation/flight-of-the-predator/</w:t>
              </w:r>
            </w:hyperlink>
          </w:p>
          <w:p>
            <w:pPr>
              <w:pStyle w:val="ListBullet"/>
            </w:pPr>
            <w:hyperlink r:id="rId160">
              <w:r>
                <w:rPr>
                  <w:rStyle w:val="Hyperlink"/>
                  <w:color w:val="0000FF"/>
                  <w:u w:val="single"/>
                </w:rPr>
                <w:t xml:space="preserve">https://insidestory.gr/article/predatorgate-i-intellexa-menei-stin-ellada</w:t>
              </w:r>
            </w:hyperlink>
          </w:p>
        </w:tc>
        <w:tc>
          <w:tcPr>
            <w:tcW w:type="dxa" w:w="2268"/>
          </w:tcPr>
          <w:p>
            <w:r/>
          </w:p>
        </w:tc>
      </w:tr>
      <w:tr>
        <w:tc>
          <w:tcPr>
            <w:tcW w:type="dxa" w:w="1417"/>
          </w:tcPr>
          <w:p>
            <w:r/>
            <w:r>
              <w:rPr>
                <w:sz w:val="20"/>
              </w:rPr>
              <w:t>2022-04-12</w:t>
            </w:r>
          </w:p>
        </w:tc>
        <w:tc>
          <w:tcPr>
            <w:tcW w:type="dxa" w:w="6803"/>
          </w:tcPr>
          <w:p>
            <w:r/>
            <w:r>
              <w:rPr>
                <w:sz w:val="20"/>
              </w:rPr>
              <w:t>Ο αναπληρωτής διευθυντής του Διεθνούς Δημοσιογραφικού Ινστιτούτου (IPI) δηλώνει, σχετικά με την παρακολούθηση του Θ. Κουκάκη: «Οι ελληνικές αρχές πρέπει άμεσα να παράσχουν μεγαλύτερη σαφήνεια και απαντήσεις σχετικά με το πώς και από ποιον έχει γίνει κατάχρηση αυτής της επεμβατικής τεχνολογίας κατασκοπευτικού λογισμικού στην Ελλάδα (...) Εάν η κυβέρνηση πιστεύει ότι ένας ιδιωτικός φορέας ή ένα άτομο είναι υπεύθυνος, θα πρέπει να παράσχει δημόσια στοιχεία για τις υποψίες της και οι αρχές επιβολής του νόμου θα πρέπει να αποδώσουν ευθύνες.»</w:t>
            </w:r>
          </w:p>
        </w:tc>
        <w:tc>
          <w:tcPr>
            <w:tcW w:type="dxa" w:w="5102"/>
          </w:tcPr>
          <w:p>
            <w:pPr>
              <w:pStyle w:val="ListBullet"/>
            </w:pPr>
            <w:r>
              <w:rPr>
                <w:sz w:val="18"/>
              </w:rPr>
            </w:r>
            <w:hyperlink r:id="rId161">
              <w:r>
                <w:rPr>
                  <w:rStyle w:val="Hyperlink"/>
                  <w:color w:val="0000FF"/>
                  <w:u w:val="single"/>
                </w:rPr>
                <w:t xml:space="preserve">https://ipi.media/greece-journalist-thanasis-koukakis-surveilled-for-10-weeks-with-powerful-new-spyware-tool/</w:t>
              </w:r>
            </w:hyperlink>
          </w:p>
        </w:tc>
        <w:tc>
          <w:tcPr>
            <w:tcW w:type="dxa" w:w="2268"/>
          </w:tcPr>
          <w:p>
            <w:r/>
          </w:p>
        </w:tc>
      </w:tr>
      <w:tr>
        <w:tc>
          <w:tcPr>
            <w:tcW w:type="dxa" w:w="1417"/>
          </w:tcPr>
          <w:p>
            <w:r/>
            <w:r>
              <w:rPr>
                <w:sz w:val="20"/>
              </w:rPr>
              <w:t>2022-04-13</w:t>
            </w:r>
          </w:p>
        </w:tc>
        <w:tc>
          <w:tcPr>
            <w:tcW w:type="dxa" w:w="6803"/>
          </w:tcPr>
          <w:p>
            <w:r/>
            <w:r>
              <w:rPr>
                <w:sz w:val="20"/>
              </w:rPr>
              <w:t>Ανακοίνωση του Δ.Σ. της ΕΣΗΕΑ, όπου μεταξύ άλλων αναφέρεται: «Να διερευνηθούν αμέσως οι καταγγελίες του συναδέλφου Θανάση Κουκάκη για παραβίαση απορρήτου των επικοινωνιών του»</w:t>
            </w:r>
          </w:p>
        </w:tc>
        <w:tc>
          <w:tcPr>
            <w:tcW w:type="dxa" w:w="5102"/>
          </w:tcPr>
          <w:p>
            <w:pPr>
              <w:pStyle w:val="ListBullet"/>
            </w:pPr>
            <w:r>
              <w:rPr>
                <w:sz w:val="18"/>
              </w:rPr>
            </w:r>
            <w:hyperlink r:id="rId162">
              <w:r>
                <w:rPr>
                  <w:rStyle w:val="Hyperlink"/>
                  <w:color w:val="0000FF"/>
                  <w:u w:val="single"/>
                </w:rPr>
                <w:t xml:space="preserve">https://www.esiea.gr/na-diereynithoyn-amesos-oi-kataggelie/</w:t>
              </w:r>
            </w:hyperlink>
          </w:p>
        </w:tc>
        <w:tc>
          <w:tcPr>
            <w:tcW w:type="dxa" w:w="2268"/>
          </w:tcPr>
          <w:p>
            <w:r/>
          </w:p>
        </w:tc>
      </w:tr>
      <w:tr>
        <w:tc>
          <w:tcPr>
            <w:tcW w:type="dxa" w:w="1417"/>
          </w:tcPr>
          <w:p>
            <w:r/>
            <w:r>
              <w:rPr>
                <w:sz w:val="20"/>
              </w:rPr>
              <w:t>2022-04-14</w:t>
            </w:r>
          </w:p>
        </w:tc>
        <w:tc>
          <w:tcPr>
            <w:tcW w:type="dxa" w:w="6803"/>
          </w:tcPr>
          <w:p>
            <w:r/>
            <w:r>
              <w:rPr>
                <w:sz w:val="20"/>
              </w:rPr>
              <w:t>Το Inside Story αποκαλύπτει ότι η ΟΤΑ (Επιχειρησιακή Τεχνική Υπηρεσία Σκοπίων), σύμφωνα με πληροφορίες από τα Σκόπια ήρθε σε επαφή με την ηγεσία της ΕΥΠ τον Φεβρουάριο 2022 στη Θεσσαλονίκη, όπου συμφωνήθηκε ότι οι δύο αρχές θα συνεργάζονταν μεταξύ τους εμπιστευτικά, καθώς και ότι θα παίξει κάποιο ρόλο η Intellexa.</w:t>
            </w:r>
          </w:p>
        </w:tc>
        <w:tc>
          <w:tcPr>
            <w:tcW w:type="dxa" w:w="5102"/>
          </w:tcPr>
          <w:p>
            <w:pPr>
              <w:pStyle w:val="ListBullet"/>
            </w:pPr>
            <w:r>
              <w:rPr>
                <w:sz w:val="18"/>
              </w:rPr>
            </w:r>
            <w:hyperlink r:id="rId163">
              <w:r>
                <w:rPr>
                  <w:rStyle w:val="Hyperlink"/>
                  <w:color w:val="0000FF"/>
                  <w:u w:val="single"/>
                </w:rPr>
                <w:t xml:space="preserve">https://insidestory.gr/article/predator-stin-ellada-hroniko-ton-apokalypseon</w:t>
              </w:r>
            </w:hyperlink>
          </w:p>
        </w:tc>
        <w:tc>
          <w:tcPr>
            <w:tcW w:type="dxa" w:w="2268"/>
          </w:tcPr>
          <w:p>
            <w:r/>
          </w:p>
        </w:tc>
      </w:tr>
      <w:tr>
        <w:tc>
          <w:tcPr>
            <w:tcW w:type="dxa" w:w="1417"/>
          </w:tcPr>
          <w:p>
            <w:r/>
            <w:r>
              <w:rPr>
                <w:sz w:val="20"/>
              </w:rPr>
              <w:t>2022-04-15</w:t>
            </w:r>
          </w:p>
        </w:tc>
        <w:tc>
          <w:tcPr>
            <w:tcW w:type="dxa" w:w="6803"/>
          </w:tcPr>
          <w:p>
            <w:r/>
            <w:r>
              <w:rPr>
                <w:sz w:val="20"/>
              </w:rPr>
              <w:t>Το Reporters United αποκαλύπτει ότι το καλοκαίρι του 2020 η ΕΥΠ παρακολουθούσε το κινητό τηλέφωνο του Θ. Κουκάκη. Λίγες ημέρες αργότερα, υπάλληλοι της Intellexa που δουλεύουν εκεί για καιρό λαμβάνουν εντολή να αδειάσουν τα δύο υπόγεια των γραφείων από τους servers που ήταν εγκατεστημένοι εκεί.</w:t>
            </w:r>
          </w:p>
        </w:tc>
        <w:tc>
          <w:tcPr>
            <w:tcW w:type="dxa" w:w="5102"/>
          </w:tcPr>
          <w:p>
            <w:pPr>
              <w:pStyle w:val="ListBullet"/>
            </w:pPr>
            <w:r>
              <w:rPr>
                <w:sz w:val="18"/>
              </w:rPr>
            </w:r>
            <w:hyperlink r:id="rId53">
              <w:r>
                <w:rPr>
                  <w:rStyle w:val="Hyperlink"/>
                  <w:color w:val="0000FF"/>
                  <w:u w:val="single"/>
                </w:rPr>
                <w:t xml:space="preserve">https://www.reportersunited.gr/8646/eyp-koukakis/</w:t>
              </w:r>
            </w:hyperlink>
          </w:p>
          <w:p>
            <w:pPr>
              <w:pStyle w:val="ListBullet"/>
            </w:pPr>
            <w:hyperlink r:id="rId160">
              <w:r>
                <w:rPr>
                  <w:rStyle w:val="Hyperlink"/>
                  <w:color w:val="0000FF"/>
                  <w:u w:val="single"/>
                </w:rPr>
                <w:t xml:space="preserve">https://insidestory.gr/article/predatorgate-i-intellexa-menei-stin-ellada</w:t>
              </w:r>
            </w:hyperlink>
          </w:p>
        </w:tc>
        <w:tc>
          <w:tcPr>
            <w:tcW w:type="dxa" w:w="2268"/>
          </w:tcPr>
          <w:p>
            <w:r/>
          </w:p>
        </w:tc>
      </w:tr>
      <w:tr>
        <w:tc>
          <w:tcPr>
            <w:tcW w:type="dxa" w:w="1417"/>
          </w:tcPr>
          <w:p>
            <w:r/>
            <w:r>
              <w:rPr>
                <w:sz w:val="20"/>
              </w:rPr>
              <w:t>2022-04-18</w:t>
            </w:r>
          </w:p>
        </w:tc>
        <w:tc>
          <w:tcPr>
            <w:tcW w:type="dxa" w:w="6803"/>
          </w:tcPr>
          <w:p>
            <w:r/>
            <w:r>
              <w:rPr>
                <w:sz w:val="20"/>
              </w:rPr>
              <w:t>Με εντολή της προϊσταμένης της Εισαγγελίας Πρωτοδικών Αθηνών Σωτηρίας Παπαγεωργοπούλου διατάσσεται η διενέργεια προκαταρκτικής εξέτασης προκειμένου να διαπιστωθεί, εάν και από ποια πρόσωπα έχει τελεστεί η αξιόποινη πράξη της παραβίασης τηλεφωνικού απορρήτου στην περίπτωση του Θ. Κουκάκη.</w:t>
            </w:r>
          </w:p>
        </w:tc>
        <w:tc>
          <w:tcPr>
            <w:tcW w:type="dxa" w:w="5102"/>
          </w:tcPr>
          <w:p>
            <w:pPr>
              <w:pStyle w:val="ListBullet"/>
            </w:pPr>
            <w:r>
              <w:rPr>
                <w:sz w:val="18"/>
              </w:rPr>
            </w:r>
            <w:hyperlink r:id="rId164">
              <w:r>
                <w:rPr>
                  <w:rStyle w:val="Hyperlink"/>
                  <w:color w:val="0000FF"/>
                  <w:u w:val="single"/>
                </w:rPr>
                <w:t xml:space="preserve">https://www.kathimerini.gr/society/561817600/eisaggeliki-paremvasi-gia-kataggelies-peri-parakoloythiseon/</w:t>
              </w:r>
            </w:hyperlink>
          </w:p>
        </w:tc>
        <w:tc>
          <w:tcPr>
            <w:tcW w:type="dxa" w:w="2268"/>
          </w:tcPr>
          <w:p>
            <w:r/>
          </w:p>
        </w:tc>
      </w:tr>
      <w:tr>
        <w:tc>
          <w:tcPr>
            <w:tcW w:type="dxa" w:w="1417"/>
          </w:tcPr>
          <w:p>
            <w:r/>
            <w:r>
              <w:rPr>
                <w:sz w:val="20"/>
              </w:rPr>
              <w:t>2022-04-18</w:t>
            </w:r>
          </w:p>
        </w:tc>
        <w:tc>
          <w:tcPr>
            <w:tcW w:type="dxa" w:w="6803"/>
          </w:tcPr>
          <w:p>
            <w:r/>
            <w:r>
              <w:rPr>
                <w:sz w:val="20"/>
              </w:rPr>
              <w:t>Ο εκπρόσωπος Τύπου της κυβέρνησης, Γ. Οικονόμου, ανακοινώνει ότι «έχει παρέμβει αυτεπαγγέλτως η Εθνική Αρχή Διαφάνειας, να διερευνήσει το όλο ζήτημα [της παρακολούθησης του Θ. Κουκάκη] σε όλη του τη διάσταση».</w:t>
            </w:r>
          </w:p>
        </w:tc>
        <w:tc>
          <w:tcPr>
            <w:tcW w:type="dxa" w:w="5102"/>
          </w:tcPr>
          <w:p>
            <w:pPr>
              <w:pStyle w:val="ListBullet"/>
            </w:pPr>
            <w:r>
              <w:rPr>
                <w:sz w:val="18"/>
              </w:rPr>
            </w:r>
            <w:hyperlink r:id="rId165">
              <w:r>
                <w:rPr>
                  <w:rStyle w:val="Hyperlink"/>
                  <w:color w:val="0000FF"/>
                  <w:u w:val="single"/>
                </w:rPr>
                <w:t xml:space="preserve">https://www.reportersunited.gr/8730/sygkalypsi-2-pos-i-kyvernisi-mitsotaki-prospathei-xana-na-kleisei-tin-ypothesi-koykaki/https://www.reportersunited.gr/8730/sygkalypsi-2-pos-i-kyvernisi-mitsotaki-prospathei-xana-na-kleisei-tin-ypothesi-koykaki</w:t>
              </w:r>
            </w:hyperlink>
          </w:p>
        </w:tc>
        <w:tc>
          <w:tcPr>
            <w:tcW w:type="dxa" w:w="2268"/>
          </w:tcPr>
          <w:p>
            <w:r/>
          </w:p>
        </w:tc>
      </w:tr>
      <w:tr>
        <w:tc>
          <w:tcPr>
            <w:tcW w:type="dxa" w:w="1417"/>
          </w:tcPr>
          <w:p>
            <w:r/>
            <w:r>
              <w:rPr>
                <w:sz w:val="20"/>
              </w:rPr>
              <w:t>2022-04-18</w:t>
            </w:r>
          </w:p>
        </w:tc>
        <w:tc>
          <w:tcPr>
            <w:tcW w:type="dxa" w:w="6803"/>
          </w:tcPr>
          <w:p>
            <w:r/>
            <w:r>
              <w:rPr>
                <w:sz w:val="20"/>
              </w:rPr>
              <w:t>Η προϊσταμένη της Εισαγγελίας Πρωτοδικών Αθηνών, Σωτηρία Παπαγεωργοπούλου, εκκινεί τη δικαστική διερεύνηση του σκανδάλου υποκλοπών.</w:t>
            </w:r>
          </w:p>
        </w:tc>
        <w:tc>
          <w:tcPr>
            <w:tcW w:type="dxa" w:w="5102"/>
          </w:tcPr>
          <w:p>
            <w:pPr>
              <w:pStyle w:val="ListBullet"/>
            </w:pPr>
            <w:r>
              <w:rPr>
                <w:sz w:val="18"/>
              </w:rPr>
            </w:r>
            <w:hyperlink r:id="rId166">
              <w:r>
                <w:rPr>
                  <w:rStyle w:val="Hyperlink"/>
                  <w:color w:val="0000FF"/>
                  <w:u w:val="single"/>
                </w:rPr>
                <w:t xml:space="preserve">https://www.efsyn.gr/politiki/430352_kathysterei-dyo-hronia-i-proanakrisi-gia-skandalo-ton-ypoklopon</w:t>
              </w:r>
            </w:hyperlink>
          </w:p>
        </w:tc>
        <w:tc>
          <w:tcPr>
            <w:tcW w:type="dxa" w:w="2268"/>
          </w:tcPr>
          <w:p>
            <w:r/>
          </w:p>
        </w:tc>
      </w:tr>
      <w:tr>
        <w:tc>
          <w:tcPr>
            <w:tcW w:type="dxa" w:w="1417"/>
          </w:tcPr>
          <w:p>
            <w:r/>
            <w:r>
              <w:rPr>
                <w:sz w:val="20"/>
              </w:rPr>
              <w:t>2022-04-20</w:t>
            </w:r>
          </w:p>
        </w:tc>
        <w:tc>
          <w:tcPr>
            <w:tcW w:type="dxa" w:w="6803"/>
          </w:tcPr>
          <w:p>
            <w:r/>
            <w:r>
              <w:rPr>
                <w:sz w:val="20"/>
              </w:rPr>
              <w:t>Πραγματοποιείται διήμερη εκπαίδευση εργαζομένων της Intellexa στο κτήριο της Krikel στην οδό Ηφαίστου 5 στο Μαρούσι. Σύμφωνα με πληροφορίες του tvxs, παρών στις εκπαιδεύσεις που διενεργούσαν οι Ισραηλινοί της Intellexa στο Μαρούσι ήταν και ο Σωτήρης Ντάλας, ο οποίος επί σειρά ετών διατηρούσε το γραφείο του στο εν λόγω κτήριο.</w:t>
            </w:r>
          </w:p>
        </w:tc>
        <w:tc>
          <w:tcPr>
            <w:tcW w:type="dxa" w:w="5102"/>
          </w:tcPr>
          <w:p>
            <w:pPr>
              <w:pStyle w:val="ListBullet"/>
            </w:pPr>
            <w:r>
              <w:rPr>
                <w:sz w:val="18"/>
              </w:rPr>
            </w:r>
            <w:hyperlink r:id="rId167">
              <w:r>
                <w:rPr>
                  <w:rStyle w:val="Hyperlink"/>
                  <w:color w:val="0000FF"/>
                  <w:u w:val="single"/>
                </w:rPr>
                <w:t xml:space="preserve">https://tvxs.gr/news/ellada/apokleistiko-lavranos-krikel-intellexa-nea-stoicheia-gia-to-skandalo-ton-ypoklopon/</w:t>
              </w:r>
            </w:hyperlink>
          </w:p>
        </w:tc>
        <w:tc>
          <w:tcPr>
            <w:tcW w:type="dxa" w:w="2268"/>
          </w:tcPr>
          <w:p>
            <w:r/>
          </w:p>
        </w:tc>
      </w:tr>
      <w:tr>
        <w:tc>
          <w:tcPr>
            <w:tcW w:type="dxa" w:w="1417"/>
          </w:tcPr>
          <w:p>
            <w:r/>
            <w:r>
              <w:rPr>
                <w:sz w:val="20"/>
              </w:rPr>
              <w:t>2022-04-22</w:t>
            </w:r>
          </w:p>
        </w:tc>
        <w:tc>
          <w:tcPr>
            <w:tcW w:type="dxa" w:w="6803"/>
          </w:tcPr>
          <w:p>
            <w:r/>
            <w:r>
              <w:rPr>
                <w:sz w:val="20"/>
              </w:rPr>
              <w:t>7 διεθνείς δημοσιογραφικές ενώσεις ζητούν απαντήσεις από την Ελληνική κυβέρνηση για την παρακολούθηση του Θ. Κουκάκη.</w:t>
            </w:r>
          </w:p>
        </w:tc>
        <w:tc>
          <w:tcPr>
            <w:tcW w:type="dxa" w:w="5102"/>
          </w:tcPr>
          <w:p>
            <w:pPr>
              <w:pStyle w:val="ListBullet"/>
            </w:pPr>
            <w:r>
              <w:rPr>
                <w:sz w:val="18"/>
              </w:rPr>
            </w:r>
            <w:hyperlink r:id="rId168">
              <w:r>
                <w:rPr>
                  <w:rStyle w:val="Hyperlink"/>
                  <w:color w:val="0000FF"/>
                  <w:u w:val="single"/>
                </w:rPr>
                <w:t xml:space="preserve">https://www.mfrr.eu/greece-letter-to-government-after-spyware-surveillance-of-journalist-thanasis-koukakis/</w:t>
              </w:r>
            </w:hyperlink>
          </w:p>
        </w:tc>
        <w:tc>
          <w:tcPr>
            <w:tcW w:type="dxa" w:w="2268"/>
          </w:tcPr>
          <w:p>
            <w:r/>
          </w:p>
        </w:tc>
      </w:tr>
      <w:tr>
        <w:tc>
          <w:tcPr>
            <w:tcW w:type="dxa" w:w="1417"/>
          </w:tcPr>
          <w:p>
            <w:r/>
            <w:r>
              <w:rPr>
                <w:sz w:val="20"/>
              </w:rPr>
              <w:t>2022-05-01</w:t>
            </w:r>
          </w:p>
        </w:tc>
        <w:tc>
          <w:tcPr>
            <w:tcW w:type="dxa" w:w="6803"/>
          </w:tcPr>
          <w:p>
            <w:r/>
            <w:r>
              <w:rPr>
                <w:sz w:val="20"/>
              </w:rPr>
              <w:t>Υπογράφονται συμβάσεις διαφήμισης της Krikel με δύο εταιρίες του ομίλου του Πρώτου Θέματος, συγκεκριμένα με την Εκδόσεις Πρώτο Θέμα Εκδοτική ΑΕ και την Εκδόσεις Νέο Χρήμα ΑΕ για 55.800 ευρώ έκαστη.</w:t>
            </w:r>
          </w:p>
        </w:tc>
        <w:tc>
          <w:tcPr>
            <w:tcW w:type="dxa" w:w="5102"/>
          </w:tcPr>
          <w:p>
            <w:pPr>
              <w:pStyle w:val="ListBullet"/>
            </w:pPr>
            <w:r>
              <w:rPr>
                <w:sz w:val="18"/>
              </w:rPr>
            </w:r>
            <w:hyperlink r:id="rId169">
              <w:r>
                <w:rPr>
                  <w:rStyle w:val="Hyperlink"/>
                  <w:color w:val="0000FF"/>
                  <w:u w:val="single"/>
                </w:rPr>
                <w:t xml:space="preserve">https://tvxs.gr/news/ellada/tvxs-apokleistiko-timologia-toy-protoy-thematos-kai-toy-newmoney-gr-vrethikan-stin-krikel-toy-lavranoy-stochos-toy-predator-o-tasos-karamitsos/</w:t>
              </w:r>
            </w:hyperlink>
          </w:p>
          <w:p>
            <w:pPr>
              <w:pStyle w:val="ListBullet"/>
            </w:pPr>
            <w:hyperlink r:id="rId170">
              <w:r>
                <w:rPr>
                  <w:rStyle w:val="Hyperlink"/>
                  <w:color w:val="0000FF"/>
                  <w:u w:val="single"/>
                </w:rPr>
                <w:t xml:space="preserve">https://x.com/reporters_gr/status/2014061646193315944</w:t>
              </w:r>
            </w:hyperlink>
          </w:p>
        </w:tc>
        <w:tc>
          <w:tcPr>
            <w:tcW w:type="dxa" w:w="2268"/>
          </w:tcPr>
          <w:p>
            <w:r/>
          </w:p>
        </w:tc>
      </w:tr>
      <w:tr>
        <w:tc>
          <w:tcPr>
            <w:tcW w:type="dxa" w:w="1417"/>
          </w:tcPr>
          <w:p>
            <w:r/>
            <w:r>
              <w:rPr>
                <w:sz w:val="20"/>
              </w:rPr>
              <w:t>2022-05-04</w:t>
            </w:r>
          </w:p>
        </w:tc>
        <w:tc>
          <w:tcPr>
            <w:tcW w:type="dxa" w:w="6803"/>
          </w:tcPr>
          <w:p>
            <w:r/>
            <w:r>
              <w:rPr>
                <w:sz w:val="20"/>
              </w:rPr>
              <w:t>O πρόεδρος της ΑΔΑΕ υπενθυμίζει εγγράφως στους Υπουργούς Δικαιοσύνης Κ. Τσιάρα και τον υπουργό Ψηφιακής Διακυβέρνησης Κ. Πιερρακάκη ότι έχει περάσει ένας χρόνος από την υποχρέωση έκδοσης της ΚΥΑ που προβλέπει τη δημιουργία ψηφιασκού αρχείου της ΑΔΑΕ. Αυτοί τον αγνοούν.</w:t>
            </w:r>
          </w:p>
        </w:tc>
        <w:tc>
          <w:tcPr>
            <w:tcW w:type="dxa" w:w="5102"/>
          </w:tcPr>
          <w:p>
            <w:pPr>
              <w:pStyle w:val="ListBullet"/>
            </w:pPr>
            <w:r>
              <w:rPr>
                <w:sz w:val="18"/>
              </w:rPr>
            </w:r>
            <w:hyperlink r:id="rId101">
              <w:r>
                <w:rPr>
                  <w:rStyle w:val="Hyperlink"/>
                  <w:color w:val="0000FF"/>
                  <w:u w:val="single"/>
                </w:rPr>
                <w:t xml:space="preserve">https://www.reportersunited.gr/10275/adae-maximou-parochoi/</w:t>
              </w:r>
            </w:hyperlink>
          </w:p>
        </w:tc>
        <w:tc>
          <w:tcPr>
            <w:tcW w:type="dxa" w:w="2268"/>
          </w:tcPr>
          <w:p>
            <w:r/>
          </w:p>
        </w:tc>
      </w:tr>
      <w:tr>
        <w:tc>
          <w:tcPr>
            <w:tcW w:type="dxa" w:w="1417"/>
          </w:tcPr>
          <w:p>
            <w:r/>
            <w:r>
              <w:rPr>
                <w:sz w:val="20"/>
              </w:rPr>
              <w:t>2022-05-08</w:t>
            </w:r>
          </w:p>
        </w:tc>
        <w:tc>
          <w:tcPr>
            <w:tcW w:type="dxa" w:w="6803"/>
          </w:tcPr>
          <w:p>
            <w:r/>
            <w:r>
              <w:rPr>
                <w:sz w:val="20"/>
              </w:rPr>
              <w:t>Η Krikel δωρίζει 500 φορτιστές τύπου 1+1 για τους ασυρμάτους SEPURA SC20 στην Ελληνική Αστυνομία.</w:t>
            </w:r>
          </w:p>
        </w:tc>
        <w:tc>
          <w:tcPr>
            <w:tcW w:type="dxa" w:w="5102"/>
          </w:tcPr>
          <w:p>
            <w:pPr>
              <w:pStyle w:val="ListBullet"/>
            </w:pPr>
            <w:r>
              <w:rPr>
                <w:sz w:val="18"/>
              </w:rPr>
            </w:r>
            <w:hyperlink r:id="rId171">
              <w:r>
                <w:rPr>
                  <w:rStyle w:val="Hyperlink"/>
                  <w:color w:val="0000FF"/>
                  <w:u w:val="single"/>
                </w:rPr>
                <w:t xml:space="preserve">https://diavgeia.gov.gr/decision/view/6%CE%A6%CE%A0%CE%A146%CE%9C%CE%A4%CE%9B%CE%92-7%CE%9C%CE%95</w:t>
              </w:r>
            </w:hyperlink>
          </w:p>
        </w:tc>
        <w:tc>
          <w:tcPr>
            <w:tcW w:type="dxa" w:w="2268"/>
          </w:tcPr>
          <w:p>
            <w:r/>
          </w:p>
        </w:tc>
      </w:tr>
      <w:tr>
        <w:tc>
          <w:tcPr>
            <w:tcW w:type="dxa" w:w="1417"/>
          </w:tcPr>
          <w:p>
            <w:r/>
            <w:r>
              <w:rPr>
                <w:sz w:val="20"/>
              </w:rPr>
              <w:t>2022-05-09</w:t>
            </w:r>
          </w:p>
        </w:tc>
        <w:tc>
          <w:tcPr>
            <w:tcW w:type="dxa" w:w="6803"/>
          </w:tcPr>
          <w:p>
            <w:r/>
            <w:r>
              <w:rPr>
                <w:sz w:val="20"/>
              </w:rPr>
              <w:t>Το Inside Story αποκαλύπτει πως από το 2011 ελληνικές κυβερνήσεις ενδιαφέρονταν να αγοράσουν σύστημα διείσδυσης σε λειτουργικά συστήματα υπολογιστών και smartphones.</w:t>
            </w:r>
          </w:p>
        </w:tc>
        <w:tc>
          <w:tcPr>
            <w:tcW w:type="dxa" w:w="5102"/>
          </w:tcPr>
          <w:p>
            <w:pPr>
              <w:pStyle w:val="ListBullet"/>
            </w:pPr>
            <w:r>
              <w:rPr>
                <w:sz w:val="18"/>
              </w:rPr>
            </w:r>
            <w:hyperlink r:id="rId172">
              <w:r>
                <w:rPr>
                  <w:rStyle w:val="Hyperlink"/>
                  <w:color w:val="0000FF"/>
                  <w:u w:val="single"/>
                </w:rPr>
                <w:t xml:space="preserve">https://insidestory.gr/article/diahroniko-endiaferon-ton-ellinikon-arhon-gia-logismika-kataskopeias</w:t>
              </w:r>
            </w:hyperlink>
          </w:p>
        </w:tc>
        <w:tc>
          <w:tcPr>
            <w:tcW w:type="dxa" w:w="2268"/>
          </w:tcPr>
          <w:p>
            <w:r/>
          </w:p>
        </w:tc>
      </w:tr>
      <w:tr>
        <w:tc>
          <w:tcPr>
            <w:tcW w:type="dxa" w:w="1417"/>
          </w:tcPr>
          <w:p>
            <w:r/>
            <w:r>
              <w:rPr>
                <w:sz w:val="20"/>
              </w:rPr>
              <w:t>2022-05-16</w:t>
            </w:r>
          </w:p>
        </w:tc>
        <w:tc>
          <w:tcPr>
            <w:tcW w:type="dxa" w:w="6803"/>
          </w:tcPr>
          <w:p>
            <w:r/>
            <w:r>
              <w:rPr>
                <w:sz w:val="20"/>
              </w:rPr>
              <w:t>Το Inside Story αποκαλύπτει ότι τον Ιούλιο 2020 αγοράστηκαν τα πρώτα δύο domain που συνδέονται με το Predator. Το άρθρο περιγράφει σειρά άλλων domain που αγοράστηκαν μετέπειτα, καθώς και το γεγονός πως κάθε domain μπορεί να χρησιμοποιηθεί για τη μόλυνση συσκευών πολλαπλών ανθρώπων.</w:t>
            </w:r>
          </w:p>
        </w:tc>
        <w:tc>
          <w:tcPr>
            <w:tcW w:type="dxa" w:w="5102"/>
          </w:tcPr>
          <w:p>
            <w:pPr>
              <w:pStyle w:val="ListBullet"/>
            </w:pPr>
            <w:r>
              <w:rPr>
                <w:sz w:val="18"/>
              </w:rPr>
            </w:r>
            <w:hyperlink r:id="rId173">
              <w:r>
                <w:rPr>
                  <w:rStyle w:val="Hyperlink"/>
                  <w:color w:val="0000FF"/>
                  <w:u w:val="single"/>
                </w:rPr>
                <w:t xml:space="preserve">https://insidestory.gr/article/den-itan-mono-enas-o-stohos-parakoloythisis-me-logismiko-kataskopias</w:t>
              </w:r>
            </w:hyperlink>
          </w:p>
        </w:tc>
        <w:tc>
          <w:tcPr>
            <w:tcW w:type="dxa" w:w="2268"/>
          </w:tcPr>
          <w:p>
            <w:r/>
          </w:p>
        </w:tc>
      </w:tr>
      <w:tr>
        <w:tc>
          <w:tcPr>
            <w:tcW w:type="dxa" w:w="1417"/>
          </w:tcPr>
          <w:p>
            <w:r/>
            <w:r>
              <w:rPr>
                <w:sz w:val="20"/>
              </w:rPr>
              <w:t>2022-05-18</w:t>
            </w:r>
          </w:p>
        </w:tc>
        <w:tc>
          <w:tcPr>
            <w:tcW w:type="dxa" w:w="6803"/>
          </w:tcPr>
          <w:p>
            <w:r/>
            <w:r>
              <w:rPr>
                <w:sz w:val="20"/>
              </w:rPr>
              <w:t>Το ιδιωτικό Cessna (AOJ71H) της Intellexa πηγαίνει από την Κύπρο στο Χαρτούμ του Σουδάν. Σύμφωνα με πληροφορίες, μεταφέρει τεχνολογία παρακολούθησης, κατασκευασμένη στην Ευρωπαϊκή Ένωση, στις Δυνάμεις Ταχείας Υποστήριξης (Rapid Support Forces - RSF), μιας πολιτοφυλακής που έχει εμπλακεί σε βίαιες εξαφανίσεις διαδηλωτών και πυροβολισμούς αμάχων στο Νταρφούρ. Μένει στο έδαφος για 45 λεπτά, πριν αναχωρήσει για να επιστρέψει στη Λάρνακα.</w:t>
            </w:r>
          </w:p>
        </w:tc>
        <w:tc>
          <w:tcPr>
            <w:tcW w:type="dxa" w:w="5102"/>
          </w:tcPr>
          <w:p>
            <w:pPr>
              <w:pStyle w:val="ListBullet"/>
            </w:pPr>
            <w:r>
              <w:rPr>
                <w:sz w:val="18"/>
              </w:rPr>
            </w:r>
            <w:hyperlink r:id="rId158">
              <w:r>
                <w:rPr>
                  <w:rStyle w:val="Hyperlink"/>
                  <w:color w:val="0000FF"/>
                  <w:u w:val="single"/>
                </w:rPr>
                <w:t xml:space="preserve">https://insidestory.gr/article/i-ptisi-toy-arpaktikoy-predator</w:t>
              </w:r>
            </w:hyperlink>
          </w:p>
          <w:p>
            <w:pPr>
              <w:pStyle w:val="ListBullet"/>
            </w:pPr>
            <w:hyperlink r:id="rId159">
              <w:r>
                <w:rPr>
                  <w:rStyle w:val="Hyperlink"/>
                  <w:color w:val="0000FF"/>
                  <w:u w:val="single"/>
                </w:rPr>
                <w:t xml:space="preserve">https://www.lighthousereports.nl/investigation/flight-of-the-predator/</w:t>
              </w:r>
            </w:hyperlink>
          </w:p>
        </w:tc>
        <w:tc>
          <w:tcPr>
            <w:tcW w:type="dxa" w:w="2268"/>
          </w:tcPr>
          <w:p>
            <w:r/>
          </w:p>
        </w:tc>
      </w:tr>
      <w:tr>
        <w:tc>
          <w:tcPr>
            <w:tcW w:type="dxa" w:w="1417"/>
          </w:tcPr>
          <w:p>
            <w:r/>
            <w:r>
              <w:rPr>
                <w:sz w:val="20"/>
              </w:rPr>
              <w:t>2022-05-18</w:t>
            </w:r>
          </w:p>
        </w:tc>
        <w:tc>
          <w:tcPr>
            <w:tcW w:type="dxa" w:w="6803"/>
          </w:tcPr>
          <w:p>
            <w:r/>
            <w:r>
              <w:rPr>
                <w:sz w:val="20"/>
              </w:rPr>
              <w:t>Η ΕΑΔ καλεί με επιστολή την εταιρεία Intellexa να συνδράμει την έρευνά της για την παρακολούθηση του Θ. Κουκάκη.</w:t>
            </w:r>
          </w:p>
        </w:tc>
        <w:tc>
          <w:tcPr>
            <w:tcW w:type="dxa" w:w="5102"/>
          </w:tcPr>
          <w:p>
            <w:pPr>
              <w:pStyle w:val="ListBullet"/>
            </w:pPr>
            <w:r>
              <w:rPr>
                <w:sz w:val="18"/>
              </w:rPr>
            </w:r>
            <w:hyperlink r:id="rId15">
              <w:r>
                <w:rPr>
                  <w:rStyle w:val="Hyperlink"/>
                  <w:color w:val="0000FF"/>
                  <w:u w:val="single"/>
                </w:rPr>
                <w:t xml:space="preserve">https://insidestory.gr/article/apo-koykaki-androylaki-nea-tropi-ypothesi-predator</w:t>
              </w:r>
            </w:hyperlink>
          </w:p>
        </w:tc>
        <w:tc>
          <w:tcPr>
            <w:tcW w:type="dxa" w:w="2268"/>
          </w:tcPr>
          <w:p>
            <w:r/>
          </w:p>
        </w:tc>
      </w:tr>
      <w:tr>
        <w:tc>
          <w:tcPr>
            <w:tcW w:type="dxa" w:w="1417"/>
          </w:tcPr>
          <w:p>
            <w:r/>
            <w:r>
              <w:rPr>
                <w:sz w:val="20"/>
              </w:rPr>
              <w:t>2022-05-19</w:t>
            </w:r>
          </w:p>
        </w:tc>
        <w:tc>
          <w:tcPr>
            <w:tcW w:type="dxa" w:w="6803"/>
          </w:tcPr>
          <w:p>
            <w:r/>
            <w:r>
              <w:rPr>
                <w:sz w:val="20"/>
              </w:rPr>
              <w:t>Έρευνα του Threat Analysis Group της Google εκτιμά με υψηλή αυτοπεποίθηση («high confidence») ότι πέντε 0-day vulnerabilities πακεταρίστηκαν από τη Cytrox (η οποία παρήγαγε το Predator πριν πωληθεί στην Intellexa) και πωλήθηκαν σε παράγοντες υποστηριζόμενους από κυβερνήσεις, μεταξύ άλλων και στην Ελλάδα.</w:t>
            </w:r>
          </w:p>
        </w:tc>
        <w:tc>
          <w:tcPr>
            <w:tcW w:type="dxa" w:w="5102"/>
          </w:tcPr>
          <w:p>
            <w:pPr>
              <w:pStyle w:val="ListBullet"/>
            </w:pPr>
            <w:r>
              <w:rPr>
                <w:sz w:val="18"/>
              </w:rPr>
            </w:r>
            <w:hyperlink r:id="rId174">
              <w:r>
                <w:rPr>
                  <w:rStyle w:val="Hyperlink"/>
                  <w:color w:val="0000FF"/>
                  <w:u w:val="single"/>
                </w:rPr>
                <w:t xml:space="preserve">https://blog.google/threat-analysis-group/protecting-android-users-from-0-day-attacks/</w:t>
              </w:r>
            </w:hyperlink>
          </w:p>
        </w:tc>
        <w:tc>
          <w:tcPr>
            <w:tcW w:type="dxa" w:w="2268"/>
          </w:tcPr>
          <w:p>
            <w:r/>
          </w:p>
        </w:tc>
      </w:tr>
      <w:tr>
        <w:tc>
          <w:tcPr>
            <w:tcW w:type="dxa" w:w="1417"/>
          </w:tcPr>
          <w:p>
            <w:r/>
            <w:r>
              <w:rPr>
                <w:sz w:val="20"/>
              </w:rPr>
              <w:t>2022-05-24</w:t>
            </w:r>
          </w:p>
        </w:tc>
        <w:tc>
          <w:tcPr>
            <w:tcW w:type="dxa" w:w="6803"/>
          </w:tcPr>
          <w:p>
            <w:r/>
            <w:r>
              <w:rPr>
                <w:sz w:val="20"/>
              </w:rPr>
              <w:t>Ο Θ. Κουκάκης καλείται από την ΕΑΔ σε ανυπόγραφη (άτυπη, όπως χαρακτηρίζεται) εξέταση, 25 μέρες μετά τη δημοσιοποίηση της παρακολούθησής του.</w:t>
            </w:r>
          </w:p>
        </w:tc>
        <w:tc>
          <w:tcPr>
            <w:tcW w:type="dxa" w:w="5102"/>
          </w:tcPr>
          <w:p>
            <w:pPr>
              <w:pStyle w:val="ListBullet"/>
            </w:pPr>
            <w:r>
              <w:rPr>
                <w:sz w:val="18"/>
              </w:rPr>
            </w:r>
            <w:hyperlink r:id="rId15">
              <w:r>
                <w:rPr>
                  <w:rStyle w:val="Hyperlink"/>
                  <w:color w:val="0000FF"/>
                  <w:u w:val="single"/>
                </w:rPr>
                <w:t xml:space="preserve">https://insidestory.gr/article/apo-koykaki-androylaki-nea-tropi-ypothesi-predator</w:t>
              </w:r>
            </w:hyperlink>
          </w:p>
        </w:tc>
        <w:tc>
          <w:tcPr>
            <w:tcW w:type="dxa" w:w="2268"/>
          </w:tcPr>
          <w:p>
            <w:r/>
          </w:p>
        </w:tc>
      </w:tr>
      <w:tr>
        <w:tc>
          <w:tcPr>
            <w:tcW w:type="dxa" w:w="1417"/>
          </w:tcPr>
          <w:p>
            <w:r/>
            <w:r>
              <w:rPr>
                <w:sz w:val="20"/>
              </w:rPr>
              <w:t>2022-05-25</w:t>
            </w:r>
          </w:p>
        </w:tc>
        <w:tc>
          <w:tcPr>
            <w:tcW w:type="dxa" w:w="6803"/>
          </w:tcPr>
          <w:p>
            <w:r/>
            <w:r>
              <w:rPr>
                <w:sz w:val="20"/>
              </w:rPr>
              <w:t>Το Inside Story αποκαλύπτει τις διασυνδέσεις των Krikel και Intellexa και των Γ. Λαβράνου και Φ. Μπίτζιου.</w:t>
            </w:r>
          </w:p>
        </w:tc>
        <w:tc>
          <w:tcPr>
            <w:tcW w:type="dxa" w:w="5102"/>
          </w:tcPr>
          <w:p>
            <w:pPr>
              <w:pStyle w:val="ListBullet"/>
            </w:pPr>
            <w:r>
              <w:rPr>
                <w:sz w:val="18"/>
              </w:rPr>
            </w:r>
            <w:hyperlink r:id="rId175">
              <w:r>
                <w:rPr>
                  <w:rStyle w:val="Hyperlink"/>
                  <w:color w:val="0000FF"/>
                  <w:u w:val="single"/>
                </w:rPr>
                <w:t xml:space="preserve">https://insidestory.gr/article/i-grammi-poy-syndeei-elliniko-dimosio-me-tin-intellexa</w:t>
              </w:r>
            </w:hyperlink>
          </w:p>
        </w:tc>
        <w:tc>
          <w:tcPr>
            <w:tcW w:type="dxa" w:w="2268"/>
          </w:tcPr>
          <w:p>
            <w:r/>
          </w:p>
        </w:tc>
      </w:tr>
      <w:tr>
        <w:tc>
          <w:tcPr>
            <w:tcW w:type="dxa" w:w="1417"/>
          </w:tcPr>
          <w:p>
            <w:r/>
            <w:r>
              <w:rPr>
                <w:sz w:val="20"/>
              </w:rPr>
              <w:t>2022-05-27</w:t>
            </w:r>
          </w:p>
        </w:tc>
        <w:tc>
          <w:tcPr>
            <w:tcW w:type="dxa" w:w="6803"/>
          </w:tcPr>
          <w:p>
            <w:r/>
            <w:r>
              <w:rPr>
                <w:sz w:val="20"/>
              </w:rPr>
              <w:t>Σύμφωνα με μεταγενέστερη αποκάλυψη του Τάσου Τέλλογλου, εκείνη την ημέρα "στο Κολωνάκι, [ο Τέλλογλου άρπαξε] έναν άνδρα της Υπηρεσίας Εσωτερικών Υποθέσεων της ΕΛΑΣ που [τον] ακολουθούσε σε ραντεβού."</w:t>
            </w:r>
          </w:p>
        </w:tc>
        <w:tc>
          <w:tcPr>
            <w:tcW w:type="dxa" w:w="5102"/>
          </w:tcPr>
          <w:p>
            <w:pPr>
              <w:pStyle w:val="ListBullet"/>
            </w:pPr>
            <w:r>
              <w:rPr>
                <w:sz w:val="18"/>
              </w:rPr>
            </w:r>
            <w:hyperlink r:id="rId176">
              <w:r>
                <w:rPr>
                  <w:rStyle w:val="Hyperlink"/>
                  <w:color w:val="0000FF"/>
                  <w:u w:val="single"/>
                </w:rPr>
                <w:t xml:space="preserve">https://www.youtube.com/watch?v=5VySTM2-ly0</w:t>
              </w:r>
            </w:hyperlink>
          </w:p>
        </w:tc>
        <w:tc>
          <w:tcPr>
            <w:tcW w:type="dxa" w:w="2268"/>
          </w:tcPr>
          <w:p>
            <w:r/>
          </w:p>
        </w:tc>
      </w:tr>
      <w:tr>
        <w:tc>
          <w:tcPr>
            <w:tcW w:type="dxa" w:w="1417"/>
          </w:tcPr>
          <w:p>
            <w:r/>
            <w:r>
              <w:rPr>
                <w:sz w:val="20"/>
              </w:rPr>
              <w:t>2022-05-28</w:t>
            </w:r>
          </w:p>
        </w:tc>
        <w:tc>
          <w:tcPr>
            <w:tcW w:type="dxa" w:w="6803"/>
          </w:tcPr>
          <w:p>
            <w:r/>
            <w:r>
              <w:rPr>
                <w:sz w:val="20"/>
              </w:rPr>
              <w:t>Ο Γ. Δημητριάδης βαφτίζει το δεύτερο παιδί του Γ. Λαβράνου στο Island Club στη Βάρκιζα. Στη βάφτιση του πρώτου παιδιού του Γ. Λαβράνου το 2017, επίσης στο Island Club, παρόντες ήταν οι Θάνος Πλεύρης (μετέπειτα Υπουργός Υγείας), Κωνσταντίνος Τσουβάλας (πρώην γενικός γραμματέας Προστασίας Πολίτη) και Νίκος Παναγιωτόπουλος (μετέπειτα Υπουργός Άμυνας), η σύζυγος του οποίου ήταν νονά. Δεύτερος νονός σε εκείνη τη βάφτιση ήταν ο Γιώργος Μπιθαράς, στον οποίο ο Γ. Δημητριάδης πούλησε εταιρεία φωτοβολταϊκών ενόσω ήταν ΓΓ του Πρωθυπουργού.</w:t>
            </w:r>
          </w:p>
        </w:tc>
        <w:tc>
          <w:tcPr>
            <w:tcW w:type="dxa" w:w="5102"/>
          </w:tcPr>
          <w:p>
            <w:pPr>
              <w:pStyle w:val="ListBullet"/>
            </w:pPr>
            <w:r>
              <w:rPr>
                <w:sz w:val="18"/>
              </w:rPr>
            </w:r>
            <w:hyperlink r:id="rId11">
              <w:r>
                <w:rPr>
                  <w:rStyle w:val="Hyperlink"/>
                  <w:color w:val="0000FF"/>
                  <w:u w:val="single"/>
                </w:rPr>
                <w:t xml:space="preserve">https://www.efsyn.gr/politiki/366681_skandalo-ypoklopon-pos-stithike-o-istos-kybernisis-labranoy</w:t>
              </w:r>
            </w:hyperlink>
          </w:p>
        </w:tc>
        <w:tc>
          <w:tcPr>
            <w:tcW w:type="dxa" w:w="2268"/>
          </w:tcPr>
          <w:p>
            <w:r/>
          </w:p>
        </w:tc>
      </w:tr>
      <w:tr>
        <w:tc>
          <w:tcPr>
            <w:tcW w:type="dxa" w:w="1417"/>
          </w:tcPr>
          <w:p>
            <w:r/>
            <w:r>
              <w:rPr>
                <w:sz w:val="20"/>
              </w:rPr>
              <w:t>2022-05-31</w:t>
            </w:r>
          </w:p>
        </w:tc>
        <w:tc>
          <w:tcPr>
            <w:tcW w:type="dxa" w:w="6803"/>
          </w:tcPr>
          <w:p>
            <w:r/>
            <w:r>
              <w:rPr>
                <w:sz w:val="20"/>
              </w:rPr>
              <w:t>Η ΕΑΔ καλεί με επιστολή την εταιρεία Krikel να συνδράμει την έρευνά της για την παρακολούθηση του Θ. Κουκάκη.</w:t>
            </w:r>
          </w:p>
        </w:tc>
        <w:tc>
          <w:tcPr>
            <w:tcW w:type="dxa" w:w="5102"/>
          </w:tcPr>
          <w:p>
            <w:pPr>
              <w:pStyle w:val="ListBullet"/>
            </w:pPr>
            <w:r>
              <w:rPr>
                <w:sz w:val="18"/>
              </w:rPr>
            </w:r>
            <w:hyperlink r:id="rId15">
              <w:r>
                <w:rPr>
                  <w:rStyle w:val="Hyperlink"/>
                  <w:color w:val="0000FF"/>
                  <w:u w:val="single"/>
                </w:rPr>
                <w:t xml:space="preserve">https://insidestory.gr/article/apo-koykaki-androylaki-nea-tropi-ypothesi-predator</w:t>
              </w:r>
            </w:hyperlink>
          </w:p>
        </w:tc>
        <w:tc>
          <w:tcPr>
            <w:tcW w:type="dxa" w:w="2268"/>
          </w:tcPr>
          <w:p>
            <w:r/>
          </w:p>
        </w:tc>
      </w:tr>
      <w:tr>
        <w:tc>
          <w:tcPr>
            <w:tcW w:type="dxa" w:w="1417"/>
          </w:tcPr>
          <w:p>
            <w:r/>
            <w:r>
              <w:rPr>
                <w:sz w:val="20"/>
              </w:rPr>
              <w:t>2022-06-03</w:t>
            </w:r>
          </w:p>
        </w:tc>
        <w:tc>
          <w:tcPr>
            <w:tcW w:type="dxa" w:w="6803"/>
          </w:tcPr>
          <w:p>
            <w:r/>
            <w:r>
              <w:rPr>
                <w:sz w:val="20"/>
              </w:rPr>
              <w:t>Έρευνα του Reporters United δημοσιεύεται στο πρωτοσέλιδο της Εφημερίδα των Συντακτών Σύμφωνα με την έρευνα, ο Γρηγόρης Δημητριάδης, ενόσω είναι ΓΓ του Πρωθυπουργού, ξεκινάει επιχειρηματική δραστηριότητα που, μέσω αγοραπωλησιών εταιρειών, συνδέεται με φυσικά και νομικά πρόσωπα, τα οποία με τη σειρά τους συνδέονται έμμεσα ή άμεσα στην υπόθεση των υποκλοπών, συγκεκριμένα: 1) με την Intellexa, εταιρεία που εμπορεύεται στην Ελλάδα το παράνομο λογισμικό Predator, 2) με την Krikel, που φέρεται να προμήθευσε λογισμικό υποκλοπών στο Δημόσιο.</w:t>
            </w:r>
          </w:p>
        </w:tc>
        <w:tc>
          <w:tcPr>
            <w:tcW w:type="dxa" w:w="5102"/>
          </w:tcPr>
          <w:p>
            <w:pPr>
              <w:pStyle w:val="ListBullet"/>
            </w:pPr>
            <w:r>
              <w:rPr>
                <w:sz w:val="18"/>
              </w:rPr>
            </w:r>
            <w:hyperlink r:id="rId65">
              <w:r>
                <w:rPr>
                  <w:rStyle w:val="Hyperlink"/>
                  <w:color w:val="0000FF"/>
                  <w:u w:val="single"/>
                </w:rPr>
                <w:t xml:space="preserve">https://www.reportersunited.gr/8948/o-megalos-anipsios-ki-o-megalos-aderfos/</w:t>
              </w:r>
            </w:hyperlink>
          </w:p>
        </w:tc>
        <w:tc>
          <w:tcPr>
            <w:tcW w:type="dxa" w:w="2268"/>
          </w:tcPr>
          <w:p>
            <w:r/>
          </w:p>
        </w:tc>
      </w:tr>
      <w:tr>
        <w:tc>
          <w:tcPr>
            <w:tcW w:type="dxa" w:w="1417"/>
          </w:tcPr>
          <w:p>
            <w:r/>
            <w:r>
              <w:rPr>
                <w:sz w:val="20"/>
              </w:rPr>
              <w:t>2022-06-09</w:t>
            </w:r>
          </w:p>
        </w:tc>
        <w:tc>
          <w:tcPr>
            <w:tcW w:type="dxa" w:w="6803"/>
          </w:tcPr>
          <w:p>
            <w:r/>
            <w:r>
              <w:rPr>
                <w:sz w:val="20"/>
              </w:rPr>
              <w:t>Εξώδικο του Γ. Δημητριάδη προς (διεύθυνση και δημοσιογράφους) Εφημερίδα των Συντακτών και Reporters United, με αφορμή την έρευνα που τον συνδέει με τις εταιρείες Intellexa και Krikel.</w:t>
            </w:r>
          </w:p>
        </w:tc>
        <w:tc>
          <w:tcPr>
            <w:tcW w:type="dxa" w:w="5102"/>
          </w:tcPr>
          <w:p>
            <w:pPr>
              <w:pStyle w:val="ListBullet"/>
            </w:pPr>
            <w:r>
              <w:rPr>
                <w:sz w:val="18"/>
              </w:rPr>
            </w:r>
            <w:hyperlink r:id="rId177">
              <w:r>
                <w:rPr>
                  <w:rStyle w:val="Hyperlink"/>
                  <w:color w:val="0000FF"/>
                  <w:u w:val="single"/>
                </w:rPr>
                <w:t xml:space="preserve">https://www.reportersunited.gr/9031/exodika-kai-apo-to-maximoy-kata-toy-reporters-united-gia-tin-ereyna-ton-ypoklopon/</w:t>
              </w:r>
            </w:hyperlink>
          </w:p>
        </w:tc>
        <w:tc>
          <w:tcPr>
            <w:tcW w:type="dxa" w:w="2268"/>
          </w:tcPr>
          <w:p>
            <w:r/>
          </w:p>
        </w:tc>
      </w:tr>
      <w:tr>
        <w:tc>
          <w:tcPr>
            <w:tcW w:type="dxa" w:w="1417"/>
          </w:tcPr>
          <w:p>
            <w:r/>
            <w:r>
              <w:rPr>
                <w:sz w:val="20"/>
              </w:rPr>
              <w:t>2022-06-09</w:t>
            </w:r>
          </w:p>
        </w:tc>
        <w:tc>
          <w:tcPr>
            <w:tcW w:type="dxa" w:w="6803"/>
          </w:tcPr>
          <w:p>
            <w:r/>
            <w:r>
              <w:rPr>
                <w:sz w:val="20"/>
              </w:rPr>
              <w:t>Η ΕΑΔ επισκέπτεται τα γραφεία της Intellexa, στο πλαίσιο της έρευνας για την παρακολούθηση του Θ. Κουκάκη. Έχουν προηγηθεί γραπτές απαντήσεις της εταιρείας προς την ΕΑΔ. Στην επίσκεψη το κλιμάκιο δεν συναντάει τους κατά νόμον εκπροσώπους των εταιρειών, αλλά λογιστές και δικηγόρους.</w:t>
            </w:r>
          </w:p>
        </w:tc>
        <w:tc>
          <w:tcPr>
            <w:tcW w:type="dxa" w:w="5102"/>
          </w:tcPr>
          <w:p>
            <w:pPr>
              <w:pStyle w:val="ListBullet"/>
            </w:pPr>
            <w:r>
              <w:rPr>
                <w:sz w:val="18"/>
              </w:rPr>
            </w:r>
            <w:hyperlink r:id="rId15">
              <w:r>
                <w:rPr>
                  <w:rStyle w:val="Hyperlink"/>
                  <w:color w:val="0000FF"/>
                  <w:u w:val="single"/>
                </w:rPr>
                <w:t xml:space="preserve">https://insidestory.gr/article/apo-koykaki-androylaki-nea-tropi-ypothesi-predator</w:t>
              </w:r>
            </w:hyperlink>
          </w:p>
        </w:tc>
        <w:tc>
          <w:tcPr>
            <w:tcW w:type="dxa" w:w="2268"/>
          </w:tcPr>
          <w:p>
            <w:r/>
          </w:p>
        </w:tc>
      </w:tr>
      <w:tr>
        <w:tc>
          <w:tcPr>
            <w:tcW w:type="dxa" w:w="1417"/>
          </w:tcPr>
          <w:p>
            <w:r/>
            <w:r>
              <w:rPr>
                <w:sz w:val="20"/>
              </w:rPr>
              <w:t>2022-06-10</w:t>
            </w:r>
          </w:p>
        </w:tc>
        <w:tc>
          <w:tcPr>
            <w:tcW w:type="dxa" w:w="6803"/>
          </w:tcPr>
          <w:p>
            <w:r/>
            <w:r>
              <w:rPr>
                <w:sz w:val="20"/>
              </w:rPr>
              <w:t>Κατατίθεται μήνυση του Θ. Κουκάκη κατά παντός υπευθύνου για την παρακολούθησή του.</w:t>
            </w:r>
          </w:p>
        </w:tc>
        <w:tc>
          <w:tcPr>
            <w:tcW w:type="dxa" w:w="5102"/>
          </w:tcPr>
          <w:p>
            <w:pPr>
              <w:pStyle w:val="ListBullet"/>
            </w:pPr>
            <w:r>
              <w:rPr>
                <w:sz w:val="18"/>
              </w:rPr>
            </w:r>
            <w:hyperlink r:id="rId178">
              <w:r>
                <w:rPr>
                  <w:rStyle w:val="Hyperlink"/>
                  <w:color w:val="0000FF"/>
                  <w:u w:val="single"/>
                </w:rPr>
                <w:t xml:space="preserve">https://twitter.com/nasoskook/status/1535157855023681536</w:t>
              </w:r>
            </w:hyperlink>
          </w:p>
        </w:tc>
        <w:tc>
          <w:tcPr>
            <w:tcW w:type="dxa" w:w="2268"/>
          </w:tcPr>
          <w:p>
            <w:r/>
          </w:p>
        </w:tc>
      </w:tr>
      <w:tr>
        <w:tc>
          <w:tcPr>
            <w:tcW w:type="dxa" w:w="1417"/>
          </w:tcPr>
          <w:p>
            <w:r/>
            <w:r>
              <w:rPr>
                <w:sz w:val="20"/>
              </w:rPr>
              <w:t>2022-06-14</w:t>
            </w:r>
          </w:p>
        </w:tc>
        <w:tc>
          <w:tcPr>
            <w:tcW w:type="dxa" w:w="6803"/>
          </w:tcPr>
          <w:p>
            <w:r/>
            <w:r>
              <w:rPr>
                <w:sz w:val="20"/>
              </w:rPr>
              <w:t>Η ΕΑΔ επισκέπτεται τα γραφεία της Krikel, στο πλαίσιο της έρευνας για την παρακολούθηση του Θ. Κουκάκη. Μετά την επίσκεψη η Krikel θα απαντήσει γραπτώς στην ΕΑΔ. Στην επίσκεψη το κλιμάκιο δεν συναντάει τους κατά νόμον εκπροσώπους των εταιρειών, αλλά λογιστές και δικηγόρους.</w:t>
            </w:r>
          </w:p>
        </w:tc>
        <w:tc>
          <w:tcPr>
            <w:tcW w:type="dxa" w:w="5102"/>
          </w:tcPr>
          <w:p>
            <w:pPr>
              <w:pStyle w:val="ListBullet"/>
            </w:pPr>
            <w:r>
              <w:rPr>
                <w:sz w:val="18"/>
              </w:rPr>
            </w:r>
            <w:hyperlink r:id="rId15">
              <w:r>
                <w:rPr>
                  <w:rStyle w:val="Hyperlink"/>
                  <w:color w:val="0000FF"/>
                  <w:u w:val="single"/>
                </w:rPr>
                <w:t xml:space="preserve">https://insidestory.gr/article/apo-koykaki-androylaki-nea-tropi-ypothesi-predator</w:t>
              </w:r>
            </w:hyperlink>
          </w:p>
        </w:tc>
        <w:tc>
          <w:tcPr>
            <w:tcW w:type="dxa" w:w="2268"/>
          </w:tcPr>
          <w:p>
            <w:r/>
          </w:p>
        </w:tc>
      </w:tr>
      <w:tr>
        <w:tc>
          <w:tcPr>
            <w:tcW w:type="dxa" w:w="1417"/>
          </w:tcPr>
          <w:p>
            <w:r/>
            <w:r>
              <w:rPr>
                <w:sz w:val="20"/>
              </w:rPr>
              <w:t>2022-06-15</w:t>
            </w:r>
          </w:p>
        </w:tc>
        <w:tc>
          <w:tcPr>
            <w:tcW w:type="dxa" w:w="6803"/>
          </w:tcPr>
          <w:p>
            <w:r/>
            <w:r>
              <w:rPr>
                <w:sz w:val="20"/>
              </w:rPr>
              <w:t>Το Inside Story παρουσιάζει αναλυτικό προφίλ της Intellexa, όπου αποδεικνύεται ότι η εταιρεία δεν είναι βιτρίνα, αλλά πραγματική εταιρεία με πραγματική δραστηριότητα.</w:t>
            </w:r>
          </w:p>
        </w:tc>
        <w:tc>
          <w:tcPr>
            <w:tcW w:type="dxa" w:w="5102"/>
          </w:tcPr>
          <w:p>
            <w:pPr>
              <w:pStyle w:val="ListBullet"/>
            </w:pPr>
            <w:r>
              <w:rPr>
                <w:sz w:val="18"/>
              </w:rPr>
            </w:r>
            <w:hyperlink r:id="rId179">
              <w:r>
                <w:rPr>
                  <w:rStyle w:val="Hyperlink"/>
                  <w:color w:val="0000FF"/>
                  <w:u w:val="single"/>
                </w:rPr>
                <w:t xml:space="preserve">https://insidestory.gr/article/i-elliniki-diadromi-tis-etaireias-toy-spyware</w:t>
              </w:r>
            </w:hyperlink>
          </w:p>
        </w:tc>
        <w:tc>
          <w:tcPr>
            <w:tcW w:type="dxa" w:w="2268"/>
          </w:tcPr>
          <w:p>
            <w:r/>
          </w:p>
        </w:tc>
      </w:tr>
      <w:tr>
        <w:tc>
          <w:tcPr>
            <w:tcW w:type="dxa" w:w="1417"/>
          </w:tcPr>
          <w:p>
            <w:r/>
            <w:r>
              <w:rPr>
                <w:sz w:val="20"/>
              </w:rPr>
              <w:t>2022-06-17</w:t>
            </w:r>
          </w:p>
        </w:tc>
        <w:tc>
          <w:tcPr>
            <w:tcW w:type="dxa" w:w="6803"/>
          </w:tcPr>
          <w:p>
            <w:r/>
            <w:r>
              <w:rPr>
                <w:sz w:val="20"/>
              </w:rPr>
              <w:t>Ο Γ. Γεραπετρίτης, απαντώντας σε επίκαιρη ερώτηση του κοινοβουλευτικού εκπροσώπου του ΣΥΡΙΖΑ Γιάννη Ραγκούση, δηλώνει ότι «η μόνη σύμβαση που έχει κάνει το ελληνικό Δημόσιο με τέτοιες εταιρείες, ήταν επί κυβέρνησης ΣΥΡΙΖΑ το 2018, με την εταιρεία Krikel και αφορούσε ασυρμάτους».</w:t>
            </w:r>
          </w:p>
        </w:tc>
        <w:tc>
          <w:tcPr>
            <w:tcW w:type="dxa" w:w="5102"/>
          </w:tcPr>
          <w:p>
            <w:pPr>
              <w:pStyle w:val="ListBullet"/>
            </w:pPr>
            <w:r>
              <w:rPr>
                <w:sz w:val="18"/>
              </w:rPr>
            </w:r>
            <w:hyperlink r:id="rId180">
              <w:r>
                <w:rPr>
                  <w:rStyle w:val="Hyperlink"/>
                  <w:color w:val="0000FF"/>
                  <w:u w:val="single"/>
                </w:rPr>
                <w:t xml:space="preserve">https://www.ethnos.gr/Politics/article/212639/gerapetrithstoellhnikodhmosiodenexeipromhtheyteitopredator</w:t>
              </w:r>
            </w:hyperlink>
          </w:p>
        </w:tc>
        <w:tc>
          <w:tcPr>
            <w:tcW w:type="dxa" w:w="2268"/>
          </w:tcPr>
          <w:p>
            <w:r/>
          </w:p>
        </w:tc>
      </w:tr>
      <w:tr>
        <w:tc>
          <w:tcPr>
            <w:tcW w:type="dxa" w:w="1417"/>
          </w:tcPr>
          <w:p>
            <w:r/>
            <w:r>
              <w:rPr>
                <w:sz w:val="20"/>
              </w:rPr>
              <w:t>2022-06-24</w:t>
            </w:r>
          </w:p>
        </w:tc>
        <w:tc>
          <w:tcPr>
            <w:tcW w:type="dxa" w:w="6803"/>
          </w:tcPr>
          <w:p>
            <w:r/>
            <w:r>
              <w:rPr>
                <w:sz w:val="20"/>
              </w:rPr>
              <w:t>Η Intellexa ανακαλεί την πληρεξουσιότητα του δικηγόρου της. Σύμφωνα με πληροφορίες του Inside Story, ο δικηγόρος είχε ζητήσει πληροφορίες για τις συμβάσεις πώλησης που έχει συνάψει η εταιρεία, μετά τα πρώτα δημοσιεύματα για το Predator.</w:t>
            </w:r>
          </w:p>
        </w:tc>
        <w:tc>
          <w:tcPr>
            <w:tcW w:type="dxa" w:w="5102"/>
          </w:tcPr>
          <w:p>
            <w:pPr>
              <w:pStyle w:val="ListBullet"/>
            </w:pPr>
            <w:r>
              <w:rPr>
                <w:sz w:val="18"/>
              </w:rPr>
            </w:r>
            <w:hyperlink r:id="rId181">
              <w:r>
                <w:rPr>
                  <w:rStyle w:val="Hyperlink"/>
                  <w:color w:val="0000FF"/>
                  <w:u w:val="single"/>
                </w:rPr>
                <w:t xml:space="preserve">https://www.businessregistry.gr/downloadFile/index?key=assemblyDecision&amp;elementId=2897270</w:t>
              </w:r>
            </w:hyperlink>
          </w:p>
          <w:p>
            <w:pPr>
              <w:pStyle w:val="ListBullet"/>
            </w:pPr>
            <w:hyperlink r:id="rId160">
              <w:r>
                <w:rPr>
                  <w:rStyle w:val="Hyperlink"/>
                  <w:color w:val="0000FF"/>
                  <w:u w:val="single"/>
                </w:rPr>
                <w:t xml:space="preserve">https://insidestory.gr/article/predatorgate-i-intellexa-menei-stin-ellada</w:t>
              </w:r>
            </w:hyperlink>
          </w:p>
        </w:tc>
        <w:tc>
          <w:tcPr>
            <w:tcW w:type="dxa" w:w="2268"/>
          </w:tcPr>
          <w:p>
            <w:r/>
          </w:p>
        </w:tc>
      </w:tr>
      <w:tr>
        <w:tc>
          <w:tcPr>
            <w:tcW w:type="dxa" w:w="1417"/>
          </w:tcPr>
          <w:p>
            <w:r/>
            <w:r>
              <w:rPr>
                <w:sz w:val="20"/>
              </w:rPr>
              <w:t>2022-06-28</w:t>
            </w:r>
          </w:p>
        </w:tc>
        <w:tc>
          <w:tcPr>
            <w:tcW w:type="dxa" w:w="6803"/>
          </w:tcPr>
          <w:p>
            <w:r/>
            <w:r>
              <w:rPr>
                <w:sz w:val="20"/>
              </w:rPr>
              <w:t>Ο N. Ανδρουλάκης ενημερώνεται από την αρμόδια υπηρεσία CERT του Ευρωπαϊκού Κοινοβουλίου ότι είχε γίνει απόπειρα να παγιδευτεί το κινητό του με το πρόγραμμα παρακολούθησης Predator.</w:t>
            </w:r>
          </w:p>
        </w:tc>
        <w:tc>
          <w:tcPr>
            <w:tcW w:type="dxa" w:w="5102"/>
          </w:tcPr>
          <w:p>
            <w:pPr>
              <w:pStyle w:val="ListBullet"/>
            </w:pPr>
            <w:r>
              <w:rPr>
                <w:sz w:val="18"/>
              </w:rPr>
            </w:r>
            <w:hyperlink r:id="rId122">
              <w:r>
                <w:rPr>
                  <w:rStyle w:val="Hyperlink"/>
                  <w:color w:val="0000FF"/>
                  <w:u w:val="single"/>
                </w:rPr>
                <w:t xml:space="preserve">https://www.iefimerida.gr/politiki/o-nikos-androylakis-kataggelei-apopeira-pagideysis-kai-parakoloythisis-toy-kinitoy-toy</w:t>
              </w:r>
            </w:hyperlink>
          </w:p>
        </w:tc>
        <w:tc>
          <w:tcPr>
            <w:tcW w:type="dxa" w:w="2268"/>
          </w:tcPr>
          <w:p>
            <w:r/>
          </w:p>
        </w:tc>
      </w:tr>
      <w:tr>
        <w:tc>
          <w:tcPr>
            <w:tcW w:type="dxa" w:w="1417"/>
          </w:tcPr>
          <w:p>
            <w:r/>
            <w:r>
              <w:rPr>
                <w:sz w:val="20"/>
              </w:rPr>
              <w:t>2022-06-30</w:t>
            </w:r>
          </w:p>
        </w:tc>
        <w:tc>
          <w:tcPr>
            <w:tcW w:type="dxa" w:w="6803"/>
          </w:tcPr>
          <w:p>
            <w:r/>
            <w:r>
              <w:rPr>
                <w:sz w:val="20"/>
              </w:rPr>
              <w:t>Δημοσιογράφοι του Inside Story, μαζί με τον ισραηλινό εξειδικευμένο ρεπόρτερ της Haaretz σε θέματα τεχνολογίας, Ομέρ Μπεν Γιάκομπ, επισκέπτονται τα γραφεία της Intellexa στο Ελληνικό. Προσωπικό των επιχειρήσεων που στεγάζεται στο ίδιο κτίριο τους αναφέρει ότι «έχουν 4-5 εβδομάδες να φανούν» (ενώ η ΕΑΔ διενήργησε έλεγχο στις αρχές Ιουνίου). (σ.σ. η επίσκεψη πραγματοποιήθηκε «τέλη Ιουνίου», οπότε πιθανόν δεν έγινε ακριβώς εκείνη την ημέρα αλλά κάποια από τις προηγούμενες)</w:t>
            </w:r>
          </w:p>
        </w:tc>
        <w:tc>
          <w:tcPr>
            <w:tcW w:type="dxa" w:w="5102"/>
          </w:tcPr>
          <w:p>
            <w:pPr>
              <w:pStyle w:val="ListBullet"/>
            </w:pPr>
            <w:r>
              <w:rPr>
                <w:sz w:val="18"/>
              </w:rPr>
            </w:r>
            <w:hyperlink r:id="rId15">
              <w:r>
                <w:rPr>
                  <w:rStyle w:val="Hyperlink"/>
                  <w:color w:val="0000FF"/>
                  <w:u w:val="single"/>
                </w:rPr>
                <w:t xml:space="preserve">https://insidestory.gr/article/apo-koykaki-androylaki-nea-tropi-ypothesi-predator</w:t>
              </w:r>
            </w:hyperlink>
          </w:p>
        </w:tc>
        <w:tc>
          <w:tcPr>
            <w:tcW w:type="dxa" w:w="2268"/>
          </w:tcPr>
          <w:p>
            <w:r/>
          </w:p>
        </w:tc>
      </w:tr>
      <w:tr>
        <w:tc>
          <w:tcPr>
            <w:tcW w:type="dxa" w:w="1417"/>
          </w:tcPr>
          <w:p>
            <w:r/>
            <w:r>
              <w:rPr>
                <w:sz w:val="20"/>
              </w:rPr>
              <w:t>2022-07-04</w:t>
            </w:r>
          </w:p>
        </w:tc>
        <w:tc>
          <w:tcPr>
            <w:tcW w:type="dxa" w:w="6803"/>
          </w:tcPr>
          <w:p>
            <w:r/>
            <w:r>
              <w:rPr>
                <w:sz w:val="20"/>
              </w:rPr>
              <w:t>Δημοσιεύεται στο ΦΕΚ 1600 - 04.07.2022  η προαγωγή του Ισιδώρου Ντογιάκου από Αντιεισαγγελέα σε Εισαγγελέα του Αρείου Πάγου.</w:t>
            </w:r>
          </w:p>
        </w:tc>
        <w:tc>
          <w:tcPr>
            <w:tcW w:type="dxa" w:w="5102"/>
          </w:tcPr>
          <w:p>
            <w:pPr>
              <w:pStyle w:val="ListBullet"/>
            </w:pPr>
            <w:r>
              <w:rPr>
                <w:sz w:val="18"/>
              </w:rPr>
            </w:r>
            <w:hyperlink r:id="rId182">
              <w:r>
                <w:rPr>
                  <w:rStyle w:val="Hyperlink"/>
                  <w:color w:val="0000FF"/>
                  <w:u w:val="single"/>
                </w:rPr>
                <w:t xml:space="preserve">http://www.et.gr/idocs-nph/search/pdfViewerForm.html?args=5C7QrtC22wGGrezhDLcpZ3dtvSoClrL8xcreXeJIx8vNZ8op6Z_wSuJInJ48_97uMz9TggzOs5WCiBSQOpYnTy36MacmUFCx2ppFvBej56Mmc8Qdb8ZfRJqZnsIAdk8Lv_e6czmhEembNmZCMxLMtY3GW39P8kHqYwz1mbWjDPEONdxGq7_kzcn_pacS7LBs</w:t>
              </w:r>
            </w:hyperlink>
          </w:p>
        </w:tc>
        <w:tc>
          <w:tcPr>
            <w:tcW w:type="dxa" w:w="2268"/>
          </w:tcPr>
          <w:p>
            <w:r/>
          </w:p>
        </w:tc>
      </w:tr>
      <w:tr>
        <w:tc>
          <w:tcPr>
            <w:tcW w:type="dxa" w:w="1417"/>
          </w:tcPr>
          <w:p>
            <w:r/>
            <w:r>
              <w:rPr>
                <w:sz w:val="20"/>
              </w:rPr>
              <w:t>2022-07-10</w:t>
            </w:r>
          </w:p>
        </w:tc>
        <w:tc>
          <w:tcPr>
            <w:tcW w:type="dxa" w:w="6803"/>
          </w:tcPr>
          <w:p>
            <w:r/>
            <w:r>
              <w:rPr>
                <w:sz w:val="20"/>
              </w:rPr>
              <w:t>Η ΕΑΔ φέρεται να ολοκληρώνει την έρευνά της για την παρακολούθηση του Θ. Κουκάκη και στέλνει την έκθεσή της στην ΕΥΠ για «έγκριση».</w:t>
            </w:r>
          </w:p>
        </w:tc>
        <w:tc>
          <w:tcPr>
            <w:tcW w:type="dxa" w:w="5102"/>
          </w:tcPr>
          <w:p>
            <w:pPr>
              <w:pStyle w:val="ListBullet"/>
            </w:pPr>
            <w:r>
              <w:rPr>
                <w:sz w:val="18"/>
              </w:rPr>
            </w:r>
            <w:hyperlink r:id="rId15">
              <w:r>
                <w:rPr>
                  <w:rStyle w:val="Hyperlink"/>
                  <w:color w:val="0000FF"/>
                  <w:u w:val="single"/>
                </w:rPr>
                <w:t xml:space="preserve">https://insidestory.gr/article/apo-koykaki-androylaki-nea-tropi-ypothesi-predator</w:t>
              </w:r>
            </w:hyperlink>
          </w:p>
        </w:tc>
        <w:tc>
          <w:tcPr>
            <w:tcW w:type="dxa" w:w="2268"/>
          </w:tcPr>
          <w:p>
            <w:r/>
          </w:p>
        </w:tc>
      </w:tr>
      <w:tr>
        <w:tc>
          <w:tcPr>
            <w:tcW w:type="dxa" w:w="1417"/>
          </w:tcPr>
          <w:p>
            <w:r/>
            <w:r>
              <w:rPr>
                <w:sz w:val="20"/>
              </w:rPr>
              <w:t>2022-07-13</w:t>
            </w:r>
          </w:p>
        </w:tc>
        <w:tc>
          <w:tcPr>
            <w:tcW w:type="dxa" w:w="6803"/>
          </w:tcPr>
          <w:p>
            <w:r/>
            <w:r>
              <w:rPr>
                <w:sz w:val="20"/>
              </w:rPr>
              <w:t>Δημοσιεύεται η ετήσια έκθεση της Κομισιόν για το 2022 για το κράτος δικαίου. Το κεφάλαιο για την Ελλάδα, το οποίο είναι 10 σελίδες μεγαλύτερο από το αντίστοιχο του 2021, προτείνει μεταξύ άλλων τη θέσπιση εχέγγυων για τη βελτίωση της ασφάλειας και του εργασιακού περιβάλλοντος των δημοσιογράφων, κάνοντας ειδική αναφορά στις παρακολουθήσεις δημοσιογράφων μέσω ΕΥΠ και Predator.</w:t>
            </w:r>
          </w:p>
        </w:tc>
        <w:tc>
          <w:tcPr>
            <w:tcW w:type="dxa" w:w="5102"/>
          </w:tcPr>
          <w:p>
            <w:pPr>
              <w:pStyle w:val="ListBullet"/>
            </w:pPr>
            <w:r>
              <w:rPr>
                <w:sz w:val="18"/>
              </w:rPr>
            </w:r>
            <w:hyperlink r:id="rId183">
              <w:r>
                <w:rPr>
                  <w:rStyle w:val="Hyperlink"/>
                  <w:color w:val="0000FF"/>
                  <w:u w:val="single"/>
                </w:rPr>
                <w:t xml:space="preserve">https://ec.europa.eu/info/sites/default/files/21_1_194014_coun_chap_greece_en.pdf</w:t>
              </w:r>
            </w:hyperlink>
          </w:p>
        </w:tc>
        <w:tc>
          <w:tcPr>
            <w:tcW w:type="dxa" w:w="2268"/>
          </w:tcPr>
          <w:p>
            <w:r/>
          </w:p>
        </w:tc>
      </w:tr>
      <w:tr>
        <w:tc>
          <w:tcPr>
            <w:tcW w:type="dxa" w:w="1417"/>
          </w:tcPr>
          <w:p>
            <w:r/>
            <w:r>
              <w:rPr>
                <w:sz w:val="20"/>
              </w:rPr>
              <w:t>2022-07-13</w:t>
            </w:r>
          </w:p>
        </w:tc>
        <w:tc>
          <w:tcPr>
            <w:tcW w:type="dxa" w:w="6803"/>
          </w:tcPr>
          <w:p>
            <w:r/>
            <w:r>
              <w:rPr>
                <w:sz w:val="20"/>
              </w:rPr>
              <w:t>Η ευρωβουλευτής και εισηγήτρια της επιτροπής PEGA, Σόφι ιν 'τ Βελντ, στέλνει τετρασέλιδη επιστολή στον Ταλ Ντίλιαν με αναλυτικές ερωτήσεις σχετικά με την εταιρική δομή της Intellexa και τις πρακτικές που ακολουθεί.</w:t>
            </w:r>
          </w:p>
        </w:tc>
        <w:tc>
          <w:tcPr>
            <w:tcW w:type="dxa" w:w="5102"/>
          </w:tcPr>
          <w:p>
            <w:pPr>
              <w:pStyle w:val="ListBullet"/>
            </w:pPr>
            <w:r>
              <w:rPr>
                <w:sz w:val="18"/>
              </w:rPr>
            </w:r>
            <w:hyperlink r:id="rId184">
              <w:r>
                <w:rPr>
                  <w:rStyle w:val="Hyperlink"/>
                  <w:color w:val="0000FF"/>
                  <w:u w:val="single"/>
                </w:rPr>
                <w:t xml:space="preserve">https://www.sophieintveld.eu/nl/letter-to-the-ceo-of-intellexa</w:t>
              </w:r>
            </w:hyperlink>
          </w:p>
        </w:tc>
        <w:tc>
          <w:tcPr>
            <w:tcW w:type="dxa" w:w="2268"/>
          </w:tcPr>
          <w:p>
            <w:r/>
          </w:p>
        </w:tc>
      </w:tr>
      <w:tr>
        <w:tc>
          <w:tcPr>
            <w:tcW w:type="dxa" w:w="1417"/>
          </w:tcPr>
          <w:p>
            <w:r/>
            <w:r>
              <w:rPr>
                <w:sz w:val="20"/>
              </w:rPr>
              <w:t>2022-07-14</w:t>
            </w:r>
          </w:p>
        </w:tc>
        <w:tc>
          <w:tcPr>
            <w:tcW w:type="dxa" w:w="6803"/>
          </w:tcPr>
          <w:p>
            <w:r/>
            <w:r>
              <w:rPr>
                <w:sz w:val="20"/>
              </w:rPr>
              <w:t>Διαρρέει φερόμενος τιμοκατάλογος των υπηρεσιών της Intellexa. Μεταξύ άλλων, η παγίδευση συσκευών με λειτουργικό Android ή iOS κοστολογείται στα 8 εκ. ευρώ.</w:t>
            </w:r>
          </w:p>
        </w:tc>
        <w:tc>
          <w:tcPr>
            <w:tcW w:type="dxa" w:w="5102"/>
          </w:tcPr>
          <w:p>
            <w:pPr>
              <w:pStyle w:val="ListBullet"/>
            </w:pPr>
            <w:r>
              <w:rPr>
                <w:sz w:val="18"/>
              </w:rPr>
            </w:r>
            <w:hyperlink r:id="rId185">
              <w:r>
                <w:rPr>
                  <w:rStyle w:val="Hyperlink"/>
                  <w:color w:val="0000FF"/>
                  <w:u w:val="single"/>
                </w:rPr>
                <w:t xml:space="preserve">https://twitter.com/vxunderground/status/1562550443712352256</w:t>
              </w:r>
            </w:hyperlink>
          </w:p>
        </w:tc>
        <w:tc>
          <w:tcPr>
            <w:tcW w:type="dxa" w:w="2268"/>
          </w:tcPr>
          <w:p>
            <w:r/>
          </w:p>
        </w:tc>
      </w:tr>
      <w:tr>
        <w:tc>
          <w:tcPr>
            <w:tcW w:type="dxa" w:w="1417"/>
          </w:tcPr>
          <w:p>
            <w:r/>
            <w:r>
              <w:rPr>
                <w:sz w:val="20"/>
              </w:rPr>
              <w:t>2022-07-14</w:t>
            </w:r>
          </w:p>
        </w:tc>
        <w:tc>
          <w:tcPr>
            <w:tcW w:type="dxa" w:w="6803"/>
          </w:tcPr>
          <w:p>
            <w:r/>
            <w:r>
              <w:rPr>
                <w:sz w:val="20"/>
              </w:rPr>
              <w:t>Ο Άγγελος Μπίνης παραιτείται από επικεφαλής της Εθνικής Αρχής Διαφάνειας. Λίγες ημέρες μετά ορίζεται ως επικεφαλής «Εσωτερικού Ελέγχου» της Frontex. Τη θέση του ως Αναπληρώτρια Διοικήτρια της ΕΑΔ αναλαμβάνει η Αλεξάνδρα Ρογκάκου.</w:t>
            </w:r>
          </w:p>
        </w:tc>
        <w:tc>
          <w:tcPr>
            <w:tcW w:type="dxa" w:w="5102"/>
          </w:tcPr>
          <w:p>
            <w:pPr>
              <w:pStyle w:val="ListBullet"/>
            </w:pPr>
            <w:r>
              <w:rPr>
                <w:sz w:val="18"/>
              </w:rPr>
            </w:r>
            <w:hyperlink r:id="rId186">
              <w:r>
                <w:rPr>
                  <w:rStyle w:val="Hyperlink"/>
                  <w:color w:val="0000FF"/>
                  <w:u w:val="single"/>
                </w:rPr>
                <w:t xml:space="preserve">https://www.aftodioikisi.gr/paraskinia/apochorei-o-dioikitis-tis-ethnikis-archis-diafaneias/</w:t>
              </w:r>
            </w:hyperlink>
          </w:p>
          <w:p>
            <w:pPr>
              <w:pStyle w:val="ListBullet"/>
            </w:pPr>
            <w:hyperlink r:id="rId187">
              <w:r>
                <w:rPr>
                  <w:rStyle w:val="Hyperlink"/>
                  <w:color w:val="0000FF"/>
                  <w:u w:val="single"/>
                </w:rPr>
                <w:t xml:space="preserve">https://www.efsyn.gr/ellada/koinonia/352192_o-governor-tis-ead-mpinis-paei-bryxelles</w:t>
              </w:r>
            </w:hyperlink>
          </w:p>
          <w:p>
            <w:pPr>
              <w:pStyle w:val="ListBullet"/>
            </w:pPr>
            <w:hyperlink r:id="rId188">
              <w:r>
                <w:rPr>
                  <w:rStyle w:val="Hyperlink"/>
                  <w:color w:val="0000FF"/>
                  <w:u w:val="single"/>
                </w:rPr>
                <w:t xml:space="preserve">https://www.efsyn.gr/ellada/dikaiomata/352709_o-agg-mpinis-elegktis-tis-frontex</w:t>
              </w:r>
            </w:hyperlink>
          </w:p>
        </w:tc>
        <w:tc>
          <w:tcPr>
            <w:tcW w:type="dxa" w:w="2268"/>
          </w:tcPr>
          <w:p>
            <w:r/>
          </w:p>
        </w:tc>
      </w:tr>
      <w:tr>
        <w:tc>
          <w:tcPr>
            <w:tcW w:type="dxa" w:w="1417"/>
          </w:tcPr>
          <w:p>
            <w:r/>
            <w:r>
              <w:rPr>
                <w:sz w:val="20"/>
              </w:rPr>
              <w:t>2022-07-22</w:t>
            </w:r>
          </w:p>
        </w:tc>
        <w:tc>
          <w:tcPr>
            <w:tcW w:type="dxa" w:w="6803"/>
          </w:tcPr>
          <w:p>
            <w:r/>
            <w:r>
              <w:rPr>
                <w:sz w:val="20"/>
              </w:rPr>
              <w:t>Η Εθνική Αρχή Διαφάνειας (ΕΑΔ) παραδίδει στο Θ. Κουκάκη την έκθεσή της σχετικά με τον έλεγχό της για την παρακολούθησή του με το Predator. Από την έκθεση προκύπτει ότι η ΕΑΔ ερεύνησε τα φορολογικά στοιχεία της Intellexa μόνο για το 2020, δεν ερεύνησε τους τραπεζικούς τους λογαριασμούς και δεν ερεύνησε εταιρείες ενδιάμεσες ή άλλης δικαιοδοσίας.</w:t>
            </w:r>
          </w:p>
        </w:tc>
        <w:tc>
          <w:tcPr>
            <w:tcW w:type="dxa" w:w="5102"/>
          </w:tcPr>
          <w:p>
            <w:pPr>
              <w:pStyle w:val="ListBullet"/>
            </w:pPr>
            <w:r>
              <w:rPr>
                <w:sz w:val="18"/>
              </w:rPr>
            </w:r>
            <w:hyperlink r:id="rId15">
              <w:r>
                <w:rPr>
                  <w:rStyle w:val="Hyperlink"/>
                  <w:color w:val="0000FF"/>
                  <w:u w:val="single"/>
                </w:rPr>
                <w:t xml:space="preserve">https://insidestory.gr/article/apo-koykaki-androylaki-nea-tropi-ypothesi-predator</w:t>
              </w:r>
            </w:hyperlink>
          </w:p>
        </w:tc>
        <w:tc>
          <w:tcPr>
            <w:tcW w:type="dxa" w:w="2268"/>
          </w:tcPr>
          <w:p>
            <w:r/>
          </w:p>
        </w:tc>
      </w:tr>
      <w:tr>
        <w:tc>
          <w:tcPr>
            <w:tcW w:type="dxa" w:w="1417"/>
          </w:tcPr>
          <w:p>
            <w:r/>
            <w:r>
              <w:rPr>
                <w:sz w:val="20"/>
              </w:rPr>
              <w:t>2022-07-24</w:t>
            </w:r>
          </w:p>
        </w:tc>
        <w:tc>
          <w:tcPr>
            <w:tcW w:type="dxa" w:w="6803"/>
          </w:tcPr>
          <w:p>
            <w:r/>
            <w:r>
              <w:rPr>
                <w:sz w:val="20"/>
              </w:rPr>
              <w:t>Στο περιθώριο της δεξίωσης για την αποκατάστασης της δημοκρατίας στο Προεδρικό Μέγαρο, ο Κ. Μητσοτάκης ζητάει από τον Ν. Ανδρουλάκη να υπερψηφίσει τις αλλαγές των μελών και του προέδρου της ΑΠΔΠΧ. Ο Ν. Ανδρουλάκης, ο οποίος γνωρίζει ήδη για την απόπειρα παγίδευσής του μέσω Predator, του απαντάει «Βιάζεστε πάρα πολύ».</w:t>
            </w:r>
          </w:p>
        </w:tc>
        <w:tc>
          <w:tcPr>
            <w:tcW w:type="dxa" w:w="5102"/>
          </w:tcPr>
          <w:p>
            <w:pPr>
              <w:pStyle w:val="ListBullet"/>
            </w:pPr>
            <w:r>
              <w:rPr>
                <w:sz w:val="18"/>
              </w:rPr>
            </w:r>
            <w:hyperlink r:id="rId189">
              <w:r>
                <w:rPr>
                  <w:rStyle w:val="Hyperlink"/>
                  <w:color w:val="0000FF"/>
                  <w:u w:val="single"/>
                </w:rPr>
                <w:t xml:space="preserve">https://www.ertnews.gr/eidiseis/ellada/politiki/androulakis-stin-ert-oxi-se-mitsotaki-i-tsipra-prothypourgo-nai-se-allo-politiko-prosopo/</w:t>
              </w:r>
            </w:hyperlink>
          </w:p>
          <w:p>
            <w:pPr>
              <w:pStyle w:val="ListBullet"/>
            </w:pPr>
            <w:hyperlink r:id="rId190">
              <w:r>
                <w:rPr>
                  <w:rStyle w:val="Hyperlink"/>
                  <w:color w:val="0000FF"/>
                  <w:u w:val="single"/>
                </w:rPr>
                <w:t xml:space="preserve">https://www.efsyn.gr/politiki/antipoliteysi/383032_apokalypsi-androylaki-me-aihmes-gia-ti-stasi-mitsotaki</w:t>
              </w:r>
            </w:hyperlink>
          </w:p>
        </w:tc>
        <w:tc>
          <w:tcPr>
            <w:tcW w:type="dxa" w:w="2268"/>
          </w:tcPr>
          <w:p>
            <w:r/>
          </w:p>
        </w:tc>
      </w:tr>
      <w:tr>
        <w:tc>
          <w:tcPr>
            <w:tcW w:type="dxa" w:w="1417"/>
          </w:tcPr>
          <w:p>
            <w:r/>
            <w:r>
              <w:rPr>
                <w:sz w:val="20"/>
              </w:rPr>
              <w:t>2022-07-26</w:t>
            </w:r>
          </w:p>
        </w:tc>
        <w:tc>
          <w:tcPr>
            <w:tcW w:type="dxa" w:w="6803"/>
          </w:tcPr>
          <w:p>
            <w:r/>
            <w:r>
              <w:rPr>
                <w:sz w:val="20"/>
              </w:rPr>
              <w:t>O N. Ανδρουλάκης καταθέτει μήνυση στον Άρειο Πάγο σχετικά με την απόπειρα παγίδευσης και παρακολούθησης του κινητού του μέσω Predator.</w:t>
            </w:r>
          </w:p>
        </w:tc>
        <w:tc>
          <w:tcPr>
            <w:tcW w:type="dxa" w:w="5102"/>
          </w:tcPr>
          <w:p>
            <w:pPr>
              <w:pStyle w:val="ListBullet"/>
            </w:pPr>
            <w:r>
              <w:rPr>
                <w:sz w:val="18"/>
              </w:rPr>
            </w:r>
            <w:hyperlink r:id="rId122">
              <w:r>
                <w:rPr>
                  <w:rStyle w:val="Hyperlink"/>
                  <w:color w:val="0000FF"/>
                  <w:u w:val="single"/>
                </w:rPr>
                <w:t xml:space="preserve">https://www.iefimerida.gr/politiki/o-nikos-androylakis-kataggelei-apopeira-pagideysis-kai-parakoloythisis-toy-kinitoy-toy</w:t>
              </w:r>
            </w:hyperlink>
          </w:p>
        </w:tc>
        <w:tc>
          <w:tcPr>
            <w:tcW w:type="dxa" w:w="2268"/>
          </w:tcPr>
          <w:p>
            <w:r/>
          </w:p>
        </w:tc>
      </w:tr>
      <w:tr>
        <w:tc>
          <w:tcPr>
            <w:tcW w:type="dxa" w:w="1417"/>
          </w:tcPr>
          <w:p>
            <w:r/>
            <w:r>
              <w:rPr>
                <w:sz w:val="20"/>
              </w:rPr>
              <w:t>2022-07-27</w:t>
            </w:r>
          </w:p>
        </w:tc>
        <w:tc>
          <w:tcPr>
            <w:tcW w:type="dxa" w:w="6803"/>
          </w:tcPr>
          <w:p>
            <w:r/>
            <w:r>
              <w:rPr>
                <w:sz w:val="20"/>
              </w:rPr>
              <w:t>Ο Θανάσης Κουκάκης καταθέτει προσφυγή στο Ευρωπαϊκό Δικαστήριο Δικαιωμάτων του Ανθρώπου (ΕΔΔΑ).</w:t>
            </w:r>
          </w:p>
        </w:tc>
        <w:tc>
          <w:tcPr>
            <w:tcW w:type="dxa" w:w="5102"/>
          </w:tcPr>
          <w:p>
            <w:pPr>
              <w:pStyle w:val="ListBullet"/>
            </w:pPr>
            <w:r>
              <w:rPr>
                <w:sz w:val="18"/>
              </w:rPr>
            </w:r>
            <w:hyperlink r:id="rId191">
              <w:r>
                <w:rPr>
                  <w:rStyle w:val="Hyperlink"/>
                  <w:color w:val="0000FF"/>
                  <w:u w:val="single"/>
                </w:rPr>
                <w:t xml:space="preserve">https://www.topontiki.gr/2022/07/28/sto-evropaiko-dikastirio-prosfevgi-o-dimosiografos-thanasis-koukakis/</w:t>
              </w:r>
            </w:hyperlink>
          </w:p>
        </w:tc>
        <w:tc>
          <w:tcPr>
            <w:tcW w:type="dxa" w:w="2268"/>
          </w:tcPr>
          <w:p>
            <w:r/>
          </w:p>
        </w:tc>
      </w:tr>
      <w:tr>
        <w:tc>
          <w:tcPr>
            <w:tcW w:type="dxa" w:w="1417"/>
          </w:tcPr>
          <w:p>
            <w:r/>
            <w:r>
              <w:rPr>
                <w:sz w:val="20"/>
              </w:rPr>
              <w:t>2022-07-27</w:t>
            </w:r>
          </w:p>
        </w:tc>
        <w:tc>
          <w:tcPr>
            <w:tcW w:type="dxa" w:w="6803"/>
          </w:tcPr>
          <w:p>
            <w:r/>
            <w:r>
              <w:rPr>
                <w:sz w:val="20"/>
              </w:rPr>
              <w:t>Το Inside Story παρουσιάζει αναλυτικά τα στοιχεία και τις παραλείψεις του ελέγχου που διεξήγαγε η Εθνική Αρχή Διαφάνειας σχετικά με την παρακολούθηση του Θ. Κουκάκη.</w:t>
            </w:r>
          </w:p>
        </w:tc>
        <w:tc>
          <w:tcPr>
            <w:tcW w:type="dxa" w:w="5102"/>
          </w:tcPr>
          <w:p>
            <w:pPr>
              <w:pStyle w:val="ListBullet"/>
            </w:pPr>
            <w:r>
              <w:rPr>
                <w:sz w:val="18"/>
              </w:rPr>
            </w:r>
            <w:hyperlink r:id="rId15">
              <w:r>
                <w:rPr>
                  <w:rStyle w:val="Hyperlink"/>
                  <w:color w:val="0000FF"/>
                  <w:u w:val="single"/>
                </w:rPr>
                <w:t xml:space="preserve">https://insidestory.gr/article/apo-koykaki-androylaki-nea-tropi-ypothesi-predator</w:t>
              </w:r>
            </w:hyperlink>
          </w:p>
        </w:tc>
        <w:tc>
          <w:tcPr>
            <w:tcW w:type="dxa" w:w="2268"/>
          </w:tcPr>
          <w:p>
            <w:r/>
          </w:p>
        </w:tc>
      </w:tr>
      <w:tr>
        <w:tc>
          <w:tcPr>
            <w:tcW w:type="dxa" w:w="1417"/>
          </w:tcPr>
          <w:p>
            <w:r/>
            <w:r>
              <w:rPr>
                <w:sz w:val="20"/>
              </w:rPr>
              <w:t>2022-07-28</w:t>
            </w:r>
          </w:p>
        </w:tc>
        <w:tc>
          <w:tcPr>
            <w:tcW w:type="dxa" w:w="6803"/>
          </w:tcPr>
          <w:p>
            <w:r/>
            <w:r>
              <w:rPr>
                <w:sz w:val="20"/>
              </w:rPr>
              <w:t>Μεταφέρεται η έδρα της Intellexa στο Χαλάνδρι.</w:t>
            </w:r>
          </w:p>
        </w:tc>
        <w:tc>
          <w:tcPr>
            <w:tcW w:type="dxa" w:w="5102"/>
          </w:tcPr>
          <w:p>
            <w:pPr>
              <w:pStyle w:val="ListBullet"/>
            </w:pPr>
            <w:r>
              <w:rPr>
                <w:sz w:val="18"/>
              </w:rPr>
            </w:r>
            <w:hyperlink r:id="rId192">
              <w:r>
                <w:rPr>
                  <w:rStyle w:val="Hyperlink"/>
                  <w:color w:val="0000FF"/>
                  <w:u w:val="single"/>
                </w:rPr>
                <w:t xml:space="preserve">https://www.businessregistry.gr/downloadFile/index?key=assemblyDecision&amp;elementId=2985091</w:t>
              </w:r>
            </w:hyperlink>
          </w:p>
          <w:p>
            <w:pPr>
              <w:pStyle w:val="ListBullet"/>
            </w:pPr>
            <w:hyperlink r:id="rId193">
              <w:r>
                <w:rPr>
                  <w:rStyle w:val="Hyperlink"/>
                  <w:color w:val="0000FF"/>
                  <w:u w:val="single"/>
                </w:rPr>
                <w:t xml:space="preserve">https://twitter.com/nasoskook/status/1553478617656606721</w:t>
              </w:r>
            </w:hyperlink>
          </w:p>
        </w:tc>
        <w:tc>
          <w:tcPr>
            <w:tcW w:type="dxa" w:w="2268"/>
          </w:tcPr>
          <w:p>
            <w:r/>
          </w:p>
        </w:tc>
      </w:tr>
      <w:tr>
        <w:tc>
          <w:tcPr>
            <w:tcW w:type="dxa" w:w="1417"/>
          </w:tcPr>
          <w:p>
            <w:r/>
            <w:r>
              <w:rPr>
                <w:sz w:val="20"/>
              </w:rPr>
              <w:t>2022-07-29</w:t>
            </w:r>
          </w:p>
        </w:tc>
        <w:tc>
          <w:tcPr>
            <w:tcW w:type="dxa" w:w="6803"/>
          </w:tcPr>
          <w:p>
            <w:r/>
            <w:r>
              <w:rPr>
                <w:sz w:val="20"/>
              </w:rPr>
              <w:t>Με αφορμή την απόπειρα παρακολούθησης του Ν. Ανδρουλάκη μέσω Predator, η επιτροπή θεσμών και διαφάνειας συνεδριάζει με θέμα την ακρόαση, σύμφωνα με το άρθρο 43Α του Κανονισμού της Βουλής, του Διοικητή της ΕΥΠ, Π. Κοντολέοντος και του Προέδρου της Αρχής Διασφάλισης του Απορρήτου των Επικοινωνιών (ΑΔΑΕ), κ. Χρήστου Ράμμου, κατόπιν σχετικών αιτημάτων. Οι συζητήσεις για τη δραστηριότητα της ΕΥΠ είναι απόρρητες και τα μέλη της δεσμεύονται να τηρούν το απόρρητο αυτό και μετά τη λήξη της θητείας τους.</w:t>
            </w:r>
          </w:p>
        </w:tc>
        <w:tc>
          <w:tcPr>
            <w:tcW w:type="dxa" w:w="5102"/>
          </w:tcPr>
          <w:p>
            <w:pPr>
              <w:pStyle w:val="ListBullet"/>
            </w:pPr>
            <w:r>
              <w:rPr>
                <w:sz w:val="18"/>
              </w:rPr>
            </w:r>
            <w:hyperlink r:id="rId194">
              <w:r>
                <w:rPr>
                  <w:rStyle w:val="Hyperlink"/>
                  <w:color w:val="0000FF"/>
                  <w:u w:val="single"/>
                </w:rPr>
                <w:t xml:space="preserve">https://www.hellenicparliament.gr/Koinovouleftikes-Epitropes/Synedriaseis?met_id=3d861917-1db5-4aea-a66e-aee000e60caf</w:t>
              </w:r>
            </w:hyperlink>
          </w:p>
          <w:p>
            <w:pPr>
              <w:pStyle w:val="ListBullet"/>
            </w:pPr>
            <w:hyperlink r:id="rId195">
              <w:r>
                <w:rPr>
                  <w:rStyle w:val="Hyperlink"/>
                  <w:color w:val="0000FF"/>
                  <w:u w:val="single"/>
                </w:rPr>
                <w:t xml:space="preserve">https://europam.eu/data/mechanisms/COI/COI%20Laws/Greece/3.%20Standing%20Orders%20of%20the%20Hellenic%20Parliament%20of%201987_GRE.pdf</w:t>
              </w:r>
            </w:hyperlink>
          </w:p>
        </w:tc>
        <w:tc>
          <w:tcPr>
            <w:tcW w:type="dxa" w:w="2268"/>
          </w:tcPr>
          <w:p>
            <w:r/>
          </w:p>
        </w:tc>
      </w:tr>
      <w:tr>
        <w:tc>
          <w:tcPr>
            <w:tcW w:type="dxa" w:w="1417"/>
          </w:tcPr>
          <w:p>
            <w:r/>
            <w:r>
              <w:rPr>
                <w:sz w:val="20"/>
              </w:rPr>
              <w:t>2022-07-29</w:t>
            </w:r>
          </w:p>
        </w:tc>
        <w:tc>
          <w:tcPr>
            <w:tcW w:type="dxa" w:w="6803"/>
          </w:tcPr>
          <w:p>
            <w:r/>
            <w:r>
              <w:rPr>
                <w:sz w:val="20"/>
              </w:rPr>
              <w:t>Σύμφωνα με τρεις βουλευτές που συμμετείχαν στην Επιτροπή Θεσμών και Διαφάνειας, Π. Κοντολέων και Γ. Γεραπετρίτης αρνήθηκαν ότι η ΕΥΠ παρακολουθούσε πολιτικούς.</w:t>
            </w:r>
          </w:p>
        </w:tc>
        <w:tc>
          <w:tcPr>
            <w:tcW w:type="dxa" w:w="5102"/>
          </w:tcPr>
          <w:p>
            <w:pPr>
              <w:pStyle w:val="ListBullet"/>
            </w:pPr>
            <w:r>
              <w:rPr>
                <w:sz w:val="18"/>
              </w:rPr>
            </w:r>
            <w:hyperlink r:id="rId196">
              <w:r>
                <w:rPr>
                  <w:rStyle w:val="Hyperlink"/>
                  <w:color w:val="0000FF"/>
                  <w:u w:val="single"/>
                </w:rPr>
                <w:t xml:space="preserve">https://www.ieidiseis.gr/paixnidia-eksousias/159363/kontoleon-kai-gerapetritis-eixan-diavevaiosei-tin-epitropi-thesmon-oti-den-parakolouthoyntai-politikoi</w:t>
              </w:r>
            </w:hyperlink>
          </w:p>
        </w:tc>
        <w:tc>
          <w:tcPr>
            <w:tcW w:type="dxa" w:w="2268"/>
          </w:tcPr>
          <w:p>
            <w:r/>
          </w:p>
        </w:tc>
      </w:tr>
      <w:tr>
        <w:tc>
          <w:tcPr>
            <w:tcW w:type="dxa" w:w="1417"/>
          </w:tcPr>
          <w:p>
            <w:r/>
            <w:r>
              <w:rPr>
                <w:sz w:val="20"/>
              </w:rPr>
              <w:t>2022-07-29</w:t>
            </w:r>
          </w:p>
        </w:tc>
        <w:tc>
          <w:tcPr>
            <w:tcW w:type="dxa" w:w="6803"/>
          </w:tcPr>
          <w:p>
            <w:r/>
            <w:r>
              <w:rPr>
                <w:sz w:val="20"/>
              </w:rPr>
              <w:t>Ο Π. Κοντολέων διατάσσει την καταστροφή του αρχείου παρακολούθησης του Ν. Ανδρουλάκη (όπως φέρεται να κατέθεσε ο πρόεδρος της ΑΔΑΕ Χ. Ράμμος στις 20 Σεπτεμβρίου 2022 στην Εξεταστική Επιτροπή για την υπόθεση των υποκλοπών).</w:t>
            </w:r>
          </w:p>
        </w:tc>
        <w:tc>
          <w:tcPr>
            <w:tcW w:type="dxa" w:w="5102"/>
          </w:tcPr>
          <w:p>
            <w:pPr>
              <w:pStyle w:val="ListBullet"/>
            </w:pPr>
            <w:r>
              <w:rPr>
                <w:sz w:val="18"/>
              </w:rPr>
            </w:r>
            <w:hyperlink r:id="rId197">
              <w:r>
                <w:rPr>
                  <w:rStyle w:val="Hyperlink"/>
                  <w:color w:val="0000FF"/>
                  <w:u w:val="single"/>
                </w:rPr>
                <w:t xml:space="preserve">https://www.tanea.gr/2022/09/20/politics/vomva-rammou-gia-tin-katastrofi-tou-arxeiou-androulaki-rixnei-ladi-sti-fotia/</w:t>
              </w:r>
            </w:hyperlink>
          </w:p>
        </w:tc>
        <w:tc>
          <w:tcPr>
            <w:tcW w:type="dxa" w:w="2268"/>
          </w:tcPr>
          <w:p>
            <w:r/>
          </w:p>
        </w:tc>
      </w:tr>
      <w:tr>
        <w:tc>
          <w:tcPr>
            <w:tcW w:type="dxa" w:w="1417"/>
          </w:tcPr>
          <w:p>
            <w:r/>
            <w:r>
              <w:rPr>
                <w:sz w:val="20"/>
              </w:rPr>
              <w:t>2022-08-02</w:t>
            </w:r>
          </w:p>
        </w:tc>
        <w:tc>
          <w:tcPr>
            <w:tcW w:type="dxa" w:w="6803"/>
          </w:tcPr>
          <w:p>
            <w:r/>
            <w:r>
              <w:rPr>
                <w:sz w:val="20"/>
              </w:rPr>
              <w:t>Ο Μόνιμος Αντιπρόσωπος της Ελλάδας στην ΕΕ, Ιωάννης Βράιλας, γράφει απευθυνόμενος προς την Κομισιόν πως η ΕΥΠ δεν αγόρασε ούτε χρησιμοποίησε ποτέ το λογισμικό Predator ή οποιοδήποτε άλλο παράνομο λογισμικό παρακολούθησης.</w:t>
            </w:r>
          </w:p>
        </w:tc>
        <w:tc>
          <w:tcPr>
            <w:tcW w:type="dxa" w:w="5102"/>
          </w:tcPr>
          <w:p>
            <w:pPr>
              <w:pStyle w:val="ListBullet"/>
            </w:pPr>
            <w:r>
              <w:rPr>
                <w:sz w:val="18"/>
              </w:rPr>
            </w:r>
            <w:hyperlink r:id="rId198">
              <w:r>
                <w:rPr>
                  <w:rStyle w:val="Hyperlink"/>
                  <w:color w:val="0000FF"/>
                  <w:u w:val="single"/>
                </w:rPr>
                <w:t xml:space="preserve">https://twitter.com/Efkouts/status/1562420519290359816</w:t>
              </w:r>
            </w:hyperlink>
          </w:p>
        </w:tc>
        <w:tc>
          <w:tcPr>
            <w:tcW w:type="dxa" w:w="2268"/>
          </w:tcPr>
          <w:p>
            <w:r/>
          </w:p>
        </w:tc>
      </w:tr>
      <w:tr>
        <w:tc>
          <w:tcPr>
            <w:tcW w:type="dxa" w:w="1417"/>
          </w:tcPr>
          <w:p>
            <w:r/>
            <w:r>
              <w:rPr>
                <w:sz w:val="20"/>
              </w:rPr>
              <w:t>2022-08-04</w:t>
            </w:r>
          </w:p>
        </w:tc>
        <w:tc>
          <w:tcPr>
            <w:tcW w:type="dxa" w:w="6803"/>
          </w:tcPr>
          <w:p>
            <w:r/>
            <w:r>
              <w:rPr>
                <w:sz w:val="20"/>
              </w:rPr>
              <w:t>Έρευνα Reporters United και Εφημερίδας των Συντακτών αποκαλύπτει συνδέσεις μεταξύ του Γ. Δημητριάδη και του Φέλιξ Μπίτζιου, πρώην στελέχους του ομίλου Libra που κατείχε το 35% της εταιρείας Intellexa στην Ελλάδα μέσω μιας κυπριακής εταιρείας ονόματι Santinomo Ltd. Την ίδια ακριβώς ημέρα, με καθυστέρηση 18 μηνών, δημοσιεύεται στον Έφορο Εταιρειών Κύπρου αλλαγή στη Santinomo, η οποία πλέον εμφανιζόταν να έχει πουληθεί στη μητρική της Intellexa στην Ιρλανδία. Στη 1 Οκτώβρη 2022, το Inside Story αποκάλυψε ότι η Santinomo εξακολουθεί να ανήκει στον Φ. Μπίτζιο έως σήμερα.</w:t>
            </w:r>
          </w:p>
        </w:tc>
        <w:tc>
          <w:tcPr>
            <w:tcW w:type="dxa" w:w="5102"/>
          </w:tcPr>
          <w:p>
            <w:pPr>
              <w:pStyle w:val="ListBullet"/>
            </w:pPr>
            <w:r>
              <w:rPr>
                <w:sz w:val="18"/>
              </w:rPr>
            </w:r>
            <w:hyperlink r:id="rId199">
              <w:r>
                <w:rPr>
                  <w:rStyle w:val="Hyperlink"/>
                  <w:color w:val="0000FF"/>
                  <w:u w:val="single"/>
                </w:rPr>
                <w:t xml:space="preserve">https://www.efsyn.gr/politiki/361362_paramenei-metohos-tis-intellexa-o-felix-mpitzios</w:t>
              </w:r>
            </w:hyperlink>
          </w:p>
          <w:p>
            <w:pPr>
              <w:pStyle w:val="ListBullet"/>
            </w:pPr>
            <w:hyperlink r:id="rId41">
              <w:r>
                <w:rPr>
                  <w:rStyle w:val="Hyperlink"/>
                  <w:color w:val="0000FF"/>
                  <w:u w:val="single"/>
                </w:rPr>
                <w:t xml:space="preserve">https://www.efsyn.gr/politiki/354434_mesotoihia-maximoy-me-predator</w:t>
              </w:r>
            </w:hyperlink>
          </w:p>
        </w:tc>
        <w:tc>
          <w:tcPr>
            <w:tcW w:type="dxa" w:w="2268"/>
          </w:tcPr>
          <w:p>
            <w:r/>
          </w:p>
        </w:tc>
      </w:tr>
      <w:tr>
        <w:tc>
          <w:tcPr>
            <w:tcW w:type="dxa" w:w="1417"/>
          </w:tcPr>
          <w:p>
            <w:r/>
            <w:r>
              <w:rPr>
                <w:sz w:val="20"/>
              </w:rPr>
              <w:t>2022-08-04</w:t>
            </w:r>
          </w:p>
        </w:tc>
        <w:tc>
          <w:tcPr>
            <w:tcW w:type="dxa" w:w="6803"/>
          </w:tcPr>
          <w:p>
            <w:r/>
            <w:r>
              <w:rPr>
                <w:sz w:val="20"/>
              </w:rPr>
              <w:t>Το ιδιωτικό Cessna (AOJ71H) της Intellexa μεταβαίνει από την Αθήνα στο Τελ Αβίβ, όπου και παραμένει για 10 εβδομάδες, πράγμα ασυνήθιστο δεδομένου του ιστορικού των πτήσεών του ως εκείνο το σημείο.</w:t>
            </w:r>
          </w:p>
        </w:tc>
        <w:tc>
          <w:tcPr>
            <w:tcW w:type="dxa" w:w="5102"/>
          </w:tcPr>
          <w:p>
            <w:pPr>
              <w:pStyle w:val="ListBullet"/>
            </w:pPr>
            <w:r>
              <w:rPr>
                <w:sz w:val="18"/>
              </w:rPr>
            </w:r>
            <w:hyperlink r:id="rId158">
              <w:r>
                <w:rPr>
                  <w:rStyle w:val="Hyperlink"/>
                  <w:color w:val="0000FF"/>
                  <w:u w:val="single"/>
                </w:rPr>
                <w:t xml:space="preserve">https://insidestory.gr/article/i-ptisi-toy-arpaktikoy-predator</w:t>
              </w:r>
            </w:hyperlink>
          </w:p>
          <w:p>
            <w:pPr>
              <w:pStyle w:val="ListBullet"/>
            </w:pPr>
            <w:hyperlink r:id="rId159">
              <w:r>
                <w:rPr>
                  <w:rStyle w:val="Hyperlink"/>
                  <w:color w:val="0000FF"/>
                  <w:u w:val="single"/>
                </w:rPr>
                <w:t xml:space="preserve">https://www.lighthousereports.nl/investigation/flight-of-the-predator/</w:t>
              </w:r>
            </w:hyperlink>
          </w:p>
        </w:tc>
        <w:tc>
          <w:tcPr>
            <w:tcW w:type="dxa" w:w="2268"/>
          </w:tcPr>
          <w:p>
            <w:r/>
          </w:p>
        </w:tc>
      </w:tr>
      <w:tr>
        <w:tc>
          <w:tcPr>
            <w:tcW w:type="dxa" w:w="1417"/>
          </w:tcPr>
          <w:p>
            <w:r/>
            <w:r>
              <w:rPr>
                <w:sz w:val="20"/>
              </w:rPr>
              <w:t>2022-08-04</w:t>
            </w:r>
          </w:p>
        </w:tc>
        <w:tc>
          <w:tcPr>
            <w:tcW w:type="dxa" w:w="6803"/>
          </w:tcPr>
          <w:p>
            <w:r/>
            <w:r>
              <w:rPr>
                <w:sz w:val="20"/>
              </w:rPr>
              <w:t>Ελεγκτές της ΑΔΑΕ ζητούν από την εταιρεία κινητής τηλεφωνίας Wind στοιχεία που αφορούν την τηλεφωνική σύνδεση του Ν. Ανδρουλάκη, από τα οποία διαπιστώνεται ότι η εισαγγελέας που εποπτεύει την ΕΥΠ, Β. Βλάχου, είχε υπογράψει διάταξη άρσης του απορρήτου των επικοινωνιών του Ν. Ανδρουλάκη.</w:t>
            </w:r>
          </w:p>
        </w:tc>
        <w:tc>
          <w:tcPr>
            <w:tcW w:type="dxa" w:w="5102"/>
          </w:tcPr>
          <w:p>
            <w:pPr>
              <w:pStyle w:val="ListBullet"/>
            </w:pPr>
            <w:r>
              <w:rPr>
                <w:sz w:val="18"/>
              </w:rPr>
            </w:r>
            <w:hyperlink r:id="rId200">
              <w:r>
                <w:rPr>
                  <w:rStyle w:val="Hyperlink"/>
                  <w:color w:val="0000FF"/>
                  <w:u w:val="single"/>
                </w:rPr>
                <w:t xml:space="preserve">https://www.kathimerini.gr/politics/561988786/ypothesi-parakoloythiseon-ta-dedomena-poy-pyrodotisan-tis-exelixeis/</w:t>
              </w:r>
            </w:hyperlink>
          </w:p>
        </w:tc>
        <w:tc>
          <w:tcPr>
            <w:tcW w:type="dxa" w:w="2268"/>
          </w:tcPr>
          <w:p>
            <w:r/>
          </w:p>
        </w:tc>
      </w:tr>
      <w:tr>
        <w:tc>
          <w:tcPr>
            <w:tcW w:type="dxa" w:w="1417"/>
          </w:tcPr>
          <w:p>
            <w:r/>
            <w:r>
              <w:rPr>
                <w:sz w:val="20"/>
              </w:rPr>
              <w:t>2022-08-05</w:t>
            </w:r>
          </w:p>
        </w:tc>
        <w:tc>
          <w:tcPr>
            <w:tcW w:type="dxa" w:w="6803"/>
          </w:tcPr>
          <w:p>
            <w:r/>
            <w:r>
              <w:rPr>
                <w:sz w:val="20"/>
              </w:rPr>
              <w:t>Παραιτείται ο Γ. Δημητριάδης από ΓΓ του Πρωθυπουργού. Σύμφωνα με κυβερνητικές πηγές, «η παραίτησή του οφείλεται στο κλίμα τοξικότητας που έχει αναπτυχθεί γύρω από το πρόσωπό του και τη στοχοποίησή του από μερίδα των μέσων ενημέρωσης» και «δεν σχετίζεται καθ' οιονδήποτε τρόπο με την υπόθεση των παρακολουθήσεων».</w:t>
            </w:r>
          </w:p>
        </w:tc>
        <w:tc>
          <w:tcPr>
            <w:tcW w:type="dxa" w:w="5102"/>
          </w:tcPr>
          <w:p>
            <w:pPr>
              <w:pStyle w:val="ListBullet"/>
            </w:pPr>
            <w:r>
              <w:rPr>
                <w:sz w:val="18"/>
              </w:rPr>
            </w:r>
            <w:hyperlink r:id="rId201">
              <w:r>
                <w:rPr>
                  <w:rStyle w:val="Hyperlink"/>
                  <w:color w:val="0000FF"/>
                  <w:u w:val="single"/>
                </w:rPr>
                <w:t xml:space="preserve">https://www.cnn.gr/politiki/story/323490/paraitithike-o-grigoris-dimitriadis-stenos-synergatis-toy-prothypoyrgoy</w:t>
              </w:r>
            </w:hyperlink>
          </w:p>
        </w:tc>
        <w:tc>
          <w:tcPr>
            <w:tcW w:type="dxa" w:w="2268"/>
          </w:tcPr>
          <w:p>
            <w:r/>
          </w:p>
        </w:tc>
      </w:tr>
      <w:tr>
        <w:tc>
          <w:tcPr>
            <w:tcW w:type="dxa" w:w="1417"/>
          </w:tcPr>
          <w:p>
            <w:r/>
            <w:r>
              <w:rPr>
                <w:sz w:val="20"/>
              </w:rPr>
              <w:t>2022-08-05</w:t>
            </w:r>
          </w:p>
        </w:tc>
        <w:tc>
          <w:tcPr>
            <w:tcW w:type="dxa" w:w="6803"/>
          </w:tcPr>
          <w:p>
            <w:r/>
            <w:r>
              <w:rPr>
                <w:sz w:val="20"/>
              </w:rPr>
              <w:t>Παραιτείται ο Π. Κοντολέων από διοικητής της ΕΥΠ.</w:t>
            </w:r>
          </w:p>
        </w:tc>
        <w:tc>
          <w:tcPr>
            <w:tcW w:type="dxa" w:w="5102"/>
          </w:tcPr>
          <w:p>
            <w:pPr>
              <w:pStyle w:val="ListBullet"/>
            </w:pPr>
            <w:r>
              <w:rPr>
                <w:sz w:val="18"/>
              </w:rPr>
            </w:r>
            <w:hyperlink r:id="rId202">
              <w:r>
                <w:rPr>
                  <w:rStyle w:val="Hyperlink"/>
                  <w:color w:val="0000FF"/>
                  <w:u w:val="single"/>
                </w:rPr>
                <w:t xml:space="preserve">https://www.kathimerini.gr/politics/561988267/paraitithike-o-dioikitis-tis-eyp-panagiotis-kontoleon-sti-thesi-toy-o-themistoklis-demiris/</w:t>
              </w:r>
            </w:hyperlink>
          </w:p>
        </w:tc>
        <w:tc>
          <w:tcPr>
            <w:tcW w:type="dxa" w:w="2268"/>
          </w:tcPr>
          <w:p>
            <w:r/>
          </w:p>
        </w:tc>
      </w:tr>
      <w:tr>
        <w:tc>
          <w:tcPr>
            <w:tcW w:type="dxa" w:w="1417"/>
          </w:tcPr>
          <w:p>
            <w:r/>
            <w:r>
              <w:rPr>
                <w:sz w:val="20"/>
              </w:rPr>
              <w:t>2022-08-05</w:t>
            </w:r>
          </w:p>
        </w:tc>
        <w:tc>
          <w:tcPr>
            <w:tcW w:type="dxa" w:w="6803"/>
          </w:tcPr>
          <w:p>
            <w:r/>
            <w:r>
              <w:rPr>
                <w:sz w:val="20"/>
              </w:rPr>
              <w:t>Μήνυση Γ. Δημητριάδη σε Θ. Κουκάκη, Εφημερίδα των Συντακτών και Ρeporters United για ποσό που ξεπερνά το μισό εκατομμύριο.</w:t>
            </w:r>
          </w:p>
        </w:tc>
        <w:tc>
          <w:tcPr>
            <w:tcW w:type="dxa" w:w="5102"/>
          </w:tcPr>
          <w:p>
            <w:pPr>
              <w:pStyle w:val="ListBullet"/>
            </w:pPr>
            <w:r>
              <w:rPr>
                <w:sz w:val="18"/>
              </w:rPr>
            </w:r>
            <w:hyperlink r:id="rId203">
              <w:r>
                <w:rPr>
                  <w:rStyle w:val="Hyperlink"/>
                  <w:color w:val="0000FF"/>
                  <w:u w:val="single"/>
                </w:rPr>
                <w:t xml:space="preserve">https://twitter.com/reporters_gr/status/1555596206222577664</w:t>
              </w:r>
            </w:hyperlink>
          </w:p>
        </w:tc>
        <w:tc>
          <w:tcPr>
            <w:tcW w:type="dxa" w:w="2268"/>
          </w:tcPr>
          <w:p>
            <w:r/>
          </w:p>
        </w:tc>
      </w:tr>
      <w:tr>
        <w:tc>
          <w:tcPr>
            <w:tcW w:type="dxa" w:w="1417"/>
          </w:tcPr>
          <w:p>
            <w:r/>
            <w:r>
              <w:rPr>
                <w:sz w:val="20"/>
              </w:rPr>
              <w:t>2022-08-05</w:t>
            </w:r>
          </w:p>
        </w:tc>
        <w:tc>
          <w:tcPr>
            <w:tcW w:type="dxa" w:w="6803"/>
          </w:tcPr>
          <w:p>
            <w:r/>
            <w:r>
              <w:rPr>
                <w:sz w:val="20"/>
              </w:rPr>
              <w:t>Η κυβέρνηση δηλώνει ότι προσπάθησε να ενημερώσει τηλεφωνικά, μέσω του Γ. Γεραπετρίτη, τον Ν. Ανδρουλάκη σχετικά με την παρακολούθησή του.</w:t>
            </w:r>
          </w:p>
        </w:tc>
        <w:tc>
          <w:tcPr>
            <w:tcW w:type="dxa" w:w="5102"/>
          </w:tcPr>
          <w:p>
            <w:pPr>
              <w:pStyle w:val="ListBullet"/>
            </w:pPr>
            <w:r>
              <w:rPr>
                <w:sz w:val="18"/>
              </w:rPr>
            </w:r>
            <w:hyperlink r:id="rId204">
              <w:r>
                <w:rPr>
                  <w:rStyle w:val="Hyperlink"/>
                  <w:color w:val="0000FF"/>
                  <w:u w:val="single"/>
                </w:rPr>
                <w:t xml:space="preserve">https://x.com/joikonomou/status/1555607217931489280</w:t>
              </w:r>
            </w:hyperlink>
          </w:p>
        </w:tc>
        <w:tc>
          <w:tcPr>
            <w:tcW w:type="dxa" w:w="2268"/>
          </w:tcPr>
          <w:p>
            <w:r/>
          </w:p>
        </w:tc>
      </w:tr>
      <w:tr>
        <w:tc>
          <w:tcPr>
            <w:tcW w:type="dxa" w:w="1417"/>
          </w:tcPr>
          <w:p>
            <w:r/>
            <w:r>
              <w:rPr>
                <w:sz w:val="20"/>
              </w:rPr>
              <w:t>2022-08-05</w:t>
            </w:r>
          </w:p>
        </w:tc>
        <w:tc>
          <w:tcPr>
            <w:tcW w:type="dxa" w:w="6803"/>
          </w:tcPr>
          <w:p>
            <w:r/>
            <w:r>
              <w:rPr>
                <w:sz w:val="20"/>
              </w:rPr>
              <w:t>Αίτημα Ν. Ανδρουλάκη για σύσταση εξεταστικής επιτροπής για τη διερεύνηση πολιτικών ευθυνών για τις παρακολουθήσεις. «Ναι» από την κυβέρνηση σε εξεταστική επιτροπή εφόσον κατατεθεί αίτημα.</w:t>
            </w:r>
          </w:p>
        </w:tc>
        <w:tc>
          <w:tcPr>
            <w:tcW w:type="dxa" w:w="5102"/>
          </w:tcPr>
          <w:p>
            <w:pPr>
              <w:pStyle w:val="ListBullet"/>
            </w:pPr>
            <w:r>
              <w:rPr>
                <w:sz w:val="18"/>
              </w:rPr>
            </w:r>
            <w:hyperlink r:id="rId205">
              <w:r>
                <w:rPr>
                  <w:rStyle w:val="Hyperlink"/>
                  <w:color w:val="0000FF"/>
                  <w:u w:val="single"/>
                </w:rPr>
                <w:t xml:space="preserve">https://www.ertnews.gr/eidiseis/ellada/politiki/nai-apo-tin-kyvernisi-sti-sygkrotisi-exetastikis-epitropis-efoson-katatethei-aitima/</w:t>
              </w:r>
            </w:hyperlink>
          </w:p>
          <w:p>
            <w:pPr>
              <w:pStyle w:val="ListBullet"/>
            </w:pPr>
            <w:hyperlink r:id="rId206">
              <w:r>
                <w:rPr>
                  <w:rStyle w:val="Hyperlink"/>
                  <w:color w:val="0000FF"/>
                  <w:u w:val="single"/>
                </w:rPr>
                <w:t xml:space="preserve">https://web.archive.org/web/20220817174827/https://www.ertnews.gr/eidiseis/ellada/politiki/nai-apo-tin-kyvernisi-sti-sygkrotisi-exetastikis-epitropis-efoson-katatethei-aitima/</w:t>
              </w:r>
            </w:hyperlink>
          </w:p>
          <w:p>
            <w:pPr>
              <w:pStyle w:val="ListBullet"/>
            </w:pPr>
            <w:hyperlink r:id="rId207">
              <w:r>
                <w:rPr>
                  <w:rStyle w:val="Hyperlink"/>
                  <w:color w:val="0000FF"/>
                  <w:u w:val="single"/>
                </w:rPr>
                <w:t xml:space="preserve">https://www.ertnews.gr/eidiseis/ellada/politiki/live-i-dilosi-toy-nikoy-androylaki-gia-tis-politikes-exelixeis/</w:t>
              </w:r>
            </w:hyperlink>
          </w:p>
          <w:p>
            <w:pPr>
              <w:pStyle w:val="ListBullet"/>
            </w:pPr>
            <w:hyperlink r:id="rId208">
              <w:r>
                <w:rPr>
                  <w:rStyle w:val="Hyperlink"/>
                  <w:color w:val="0000FF"/>
                  <w:u w:val="single"/>
                </w:rPr>
                <w:t xml:space="preserve">https://web.archive.org/web/20220817164139/https://www.ertnews.gr/eidiseis/ellada/politiki/live-i-dilosi-toy-nikoy-androylaki-gia-tis-politikes-exelixeis/</w:t>
              </w:r>
            </w:hyperlink>
          </w:p>
        </w:tc>
        <w:tc>
          <w:tcPr>
            <w:tcW w:type="dxa" w:w="2268"/>
          </w:tcPr>
          <w:p>
            <w:r/>
          </w:p>
        </w:tc>
      </w:tr>
      <w:tr>
        <w:tc>
          <w:tcPr>
            <w:tcW w:type="dxa" w:w="1417"/>
          </w:tcPr>
          <w:p>
            <w:r/>
            <w:r>
              <w:rPr>
                <w:sz w:val="20"/>
              </w:rPr>
              <w:t>2022-08-05</w:t>
            </w:r>
          </w:p>
        </w:tc>
        <w:tc>
          <w:tcPr>
            <w:tcW w:type="dxa" w:w="6803"/>
          </w:tcPr>
          <w:p>
            <w:r/>
            <w:r>
              <w:rPr>
                <w:sz w:val="20"/>
              </w:rPr>
              <w:t>Ο εισαγγελέας του Αρείου Πάγου Ι. Ντογιάκος ξεκινάει ποινική προκαταρκτική έρευνα για την πιθανή διαρροή στοιχείων που περιέχονται σε άκρως απόρρητα κρατικά έγγραφα που αφορούν, όπως επισημαίνεται από την Εισαγγελία του Αρείου Πάγου, «τη διαδικασία άρσεως του απορρήτου των επικοινωνιών επί θεμάτων, που άπτονται της εθνικής ασφάλειας της χώρας».</w:t>
            </w:r>
          </w:p>
        </w:tc>
        <w:tc>
          <w:tcPr>
            <w:tcW w:type="dxa" w:w="5102"/>
          </w:tcPr>
          <w:p>
            <w:pPr>
              <w:pStyle w:val="ListBullet"/>
            </w:pPr>
            <w:r>
              <w:rPr>
                <w:sz w:val="18"/>
              </w:rPr>
            </w:r>
            <w:hyperlink r:id="rId209">
              <w:r>
                <w:rPr>
                  <w:rStyle w:val="Hyperlink"/>
                  <w:color w:val="0000FF"/>
                  <w:u w:val="single"/>
                </w:rPr>
                <w:t xml:space="preserve">https://www.capital.gr/epikairotita/3651600/ereuna-eisaggelea-ntogiakou-gia-diarroi-aporriton-stoixeion-apo-nomimes-parakolouthiseis-sto-stoxastro-kratikoi-upalliloi-kai-adae</w:t>
              </w:r>
            </w:hyperlink>
          </w:p>
        </w:tc>
        <w:tc>
          <w:tcPr>
            <w:tcW w:type="dxa" w:w="2268"/>
          </w:tcPr>
          <w:p>
            <w:r/>
          </w:p>
        </w:tc>
      </w:tr>
      <w:tr>
        <w:tc>
          <w:tcPr>
            <w:tcW w:type="dxa" w:w="1417"/>
          </w:tcPr>
          <w:p>
            <w:r/>
            <w:r>
              <w:rPr>
                <w:sz w:val="20"/>
              </w:rPr>
              <w:t>2022-08-05</w:t>
            </w:r>
          </w:p>
        </w:tc>
        <w:tc>
          <w:tcPr>
            <w:tcW w:type="dxa" w:w="6803"/>
          </w:tcPr>
          <w:p>
            <w:r/>
            <w:r>
              <w:rPr>
                <w:sz w:val="20"/>
              </w:rPr>
              <w:t>Η ευρωβουλευτής και εισηγήτρια της επιτροπής PEGA, Σόφι ιν 'τ Βελντ, σε συνέντευξή της στο Inside Story αναφέρει μεταξύ άλλων: «Αν το spyware είναι παράνομο και δεν το χρησιμοποιεί η κυβέρνηση, τότε ποιος άλλος μπορεί να το χρησιμοποιεί; Δεν υπάρχει άλλη σοβαρή εναλλακτική»</w:t>
            </w:r>
          </w:p>
        </w:tc>
        <w:tc>
          <w:tcPr>
            <w:tcW w:type="dxa" w:w="5102"/>
          </w:tcPr>
          <w:p>
            <w:pPr>
              <w:pStyle w:val="ListBullet"/>
            </w:pPr>
            <w:r>
              <w:rPr>
                <w:sz w:val="18"/>
              </w:rPr>
            </w:r>
            <w:hyperlink r:id="rId210">
              <w:r>
                <w:rPr>
                  <w:rStyle w:val="Hyperlink"/>
                  <w:color w:val="0000FF"/>
                  <w:u w:val="single"/>
                </w:rPr>
                <w:t xml:space="preserve">https://insidestory.gr/article/europol-kai-eyropaiki-eisaggelia-na-asholithoyn-me-tin-ypothesi-predator-stin-ellada</w:t>
              </w:r>
            </w:hyperlink>
          </w:p>
        </w:tc>
        <w:tc>
          <w:tcPr>
            <w:tcW w:type="dxa" w:w="2268"/>
          </w:tcPr>
          <w:p>
            <w:r/>
          </w:p>
        </w:tc>
      </w:tr>
      <w:tr>
        <w:tc>
          <w:tcPr>
            <w:tcW w:type="dxa" w:w="1417"/>
          </w:tcPr>
          <w:p>
            <w:r/>
            <w:r>
              <w:rPr>
                <w:sz w:val="20"/>
              </w:rPr>
              <w:t>2022-08-05</w:t>
            </w:r>
          </w:p>
        </w:tc>
        <w:tc>
          <w:tcPr>
            <w:tcW w:type="dxa" w:w="6803"/>
          </w:tcPr>
          <w:p>
            <w:r/>
            <w:r>
              <w:rPr>
                <w:sz w:val="20"/>
              </w:rPr>
              <w:t>Η ιταλική εταιρία RCS ETM SICUREZZA S.P.A., η οποία είχε προμηθεύσει το 2021 το αναβαθμισμένο σύστημα νόμιμων υποκλοπών στην ΕΥΠ, μεταβιβάζεται στην επίσης ιταλική AURORA S.P.A. Το σύνολο των μετοχών της AURORA κατέχει η εταιρεία CY4GATE S.P.A., ενώ δύο διευθυντικά στελέχη της CY4GATE ήταν και διοικητικά στελέχη της RCS. Η CY4GATE είχε στενές σχέσεις με την ιταλική εταιρεία εμπορίας συστημάτων υποκλοπών HACKING TEAM, η οποία με τη σειρά της είχε επαφές με τον Ταλ Ντιλιάν, ο οποίος είχε προσφέρει συστάσεις για την HACKING TEAM.</w:t>
            </w:r>
          </w:p>
        </w:tc>
        <w:tc>
          <w:tcPr>
            <w:tcW w:type="dxa" w:w="5102"/>
          </w:tcPr>
          <w:p>
            <w:pPr>
              <w:pStyle w:val="ListBullet"/>
            </w:pPr>
            <w:r>
              <w:rPr>
                <w:sz w:val="18"/>
              </w:rPr>
            </w:r>
            <w:hyperlink r:id="rId211">
              <w:r>
                <w:rPr>
                  <w:rStyle w:val="Hyperlink"/>
                  <w:color w:val="0000FF"/>
                  <w:u w:val="single"/>
                </w:rPr>
                <w:t xml:space="preserve">https://www.news247.gr/magazine/i-grammi-pou-sindeei-tin-efp-me-ton-tal-dilian-tou-predator/</w:t>
              </w:r>
            </w:hyperlink>
          </w:p>
        </w:tc>
        <w:tc>
          <w:tcPr>
            <w:tcW w:type="dxa" w:w="2268"/>
          </w:tcPr>
          <w:p>
            <w:r/>
          </w:p>
        </w:tc>
      </w:tr>
      <w:tr>
        <w:tc>
          <w:tcPr>
            <w:tcW w:type="dxa" w:w="1417"/>
          </w:tcPr>
          <w:p>
            <w:r/>
            <w:r>
              <w:rPr>
                <w:sz w:val="20"/>
              </w:rPr>
              <w:t>2022-08-06</w:t>
            </w:r>
          </w:p>
        </w:tc>
        <w:tc>
          <w:tcPr>
            <w:tcW w:type="dxa" w:w="6803"/>
          </w:tcPr>
          <w:p>
            <w:r/>
            <w:r>
              <w:rPr>
                <w:sz w:val="20"/>
              </w:rPr>
              <w:t>Ανακοινώσεις στήριξης διεθνών φορεών στους δημοσιογράφους που μηνύθηκαν από τον Γ. Δημητριάδη.</w:t>
            </w:r>
          </w:p>
        </w:tc>
        <w:tc>
          <w:tcPr>
            <w:tcW w:type="dxa" w:w="5102"/>
          </w:tcPr>
          <w:p>
            <w:pPr>
              <w:pStyle w:val="ListBullet"/>
            </w:pPr>
            <w:r>
              <w:rPr>
                <w:sz w:val="18"/>
              </w:rPr>
            </w:r>
            <w:hyperlink r:id="rId212">
              <w:r>
                <w:rPr>
                  <w:rStyle w:val="Hyperlink"/>
                  <w:color w:val="0000FF"/>
                  <w:u w:val="single"/>
                </w:rPr>
                <w:t xml:space="preserve">https://rsf.org/en/abusive-lawsuits-against-journalists-amid-political-tension-greece</w:t>
              </w:r>
            </w:hyperlink>
          </w:p>
          <w:p>
            <w:pPr>
              <w:pStyle w:val="ListBullet"/>
            </w:pPr>
            <w:hyperlink r:id="rId213">
              <w:r>
                <w:rPr>
                  <w:rStyle w:val="Hyperlink"/>
                  <w:color w:val="0000FF"/>
                  <w:u w:val="single"/>
                </w:rPr>
                <w:t xml:space="preserve">https://europeanjournalists.org/blog/2022/08/06/greece-efj-demands-full-disclosure-on-illegal-surveillance-of-journalists/</w:t>
              </w:r>
            </w:hyperlink>
          </w:p>
          <w:p>
            <w:pPr>
              <w:pStyle w:val="ListBullet"/>
            </w:pPr>
            <w:hyperlink r:id="rId214">
              <w:r>
                <w:rPr>
                  <w:rStyle w:val="Hyperlink"/>
                  <w:color w:val="0000FF"/>
                  <w:u w:val="single"/>
                </w:rPr>
                <w:t xml:space="preserve">https://x.com/globalfreemedia/status/1555577664966107141</w:t>
              </w:r>
            </w:hyperlink>
          </w:p>
        </w:tc>
        <w:tc>
          <w:tcPr>
            <w:tcW w:type="dxa" w:w="2268"/>
          </w:tcPr>
          <w:p>
            <w:r/>
          </w:p>
        </w:tc>
      </w:tr>
      <w:tr>
        <w:tc>
          <w:tcPr>
            <w:tcW w:type="dxa" w:w="1417"/>
          </w:tcPr>
          <w:p>
            <w:r/>
            <w:r>
              <w:rPr>
                <w:sz w:val="20"/>
              </w:rPr>
              <w:t>2022-08-06</w:t>
            </w:r>
          </w:p>
        </w:tc>
        <w:tc>
          <w:tcPr>
            <w:tcW w:type="dxa" w:w="6803"/>
          </w:tcPr>
          <w:p>
            <w:r/>
            <w:r>
              <w:rPr>
                <w:sz w:val="20"/>
              </w:rPr>
              <w:t>Η ΑΔΑΕ ενημερώνεται από τον πάροχο κινητής τηλεφωνίας, αλλά όχι από την ΕΥΠ, σχετικά με την παρακολούθηση Ανδρουλάκη, μετά από σχετικό αίτημα που κατέθεσε στις 4 Αυγούστου.</w:t>
            </w:r>
          </w:p>
        </w:tc>
        <w:tc>
          <w:tcPr>
            <w:tcW w:type="dxa" w:w="5102"/>
          </w:tcPr>
          <w:p>
            <w:pPr>
              <w:pStyle w:val="ListBullet"/>
            </w:pPr>
            <w:r>
              <w:rPr>
                <w:sz w:val="18"/>
              </w:rPr>
            </w:r>
            <w:hyperlink r:id="rId215">
              <w:r>
                <w:rPr>
                  <w:rStyle w:val="Hyperlink"/>
                  <w:color w:val="0000FF"/>
                  <w:u w:val="single"/>
                </w:rPr>
                <w:t xml:space="preserve">https://www.documentonews.gr/article/rammos-stin-epitropi-thesmon-apo-ton-paroxo-kinitis-tilefonias-mathame-gia-tin-parakoloythisi-androylaki/</w:t>
              </w:r>
            </w:hyperlink>
          </w:p>
        </w:tc>
        <w:tc>
          <w:tcPr>
            <w:tcW w:type="dxa" w:w="2268"/>
          </w:tcPr>
          <w:p>
            <w:r/>
          </w:p>
        </w:tc>
      </w:tr>
      <w:tr>
        <w:tc>
          <w:tcPr>
            <w:tcW w:type="dxa" w:w="1417"/>
          </w:tcPr>
          <w:p>
            <w:r/>
            <w:r>
              <w:rPr>
                <w:sz w:val="20"/>
              </w:rPr>
              <w:t>2022-08-08</w:t>
            </w:r>
          </w:p>
        </w:tc>
        <w:tc>
          <w:tcPr>
            <w:tcW w:type="dxa" w:w="6803"/>
          </w:tcPr>
          <w:p>
            <w:r/>
            <w:r>
              <w:rPr>
                <w:sz w:val="20"/>
              </w:rPr>
              <w:t>Ανακοίνωση της ΕΣΗΕΑ προς υποστήριξη στους δημοσιογράφους που μηνύθηκαν από τον Γ. Δημητριάδη.</w:t>
            </w:r>
          </w:p>
        </w:tc>
        <w:tc>
          <w:tcPr>
            <w:tcW w:type="dxa" w:w="5102"/>
          </w:tcPr>
          <w:p>
            <w:pPr>
              <w:pStyle w:val="ListBullet"/>
            </w:pPr>
            <w:r>
              <w:rPr>
                <w:sz w:val="18"/>
              </w:rPr>
            </w:r>
            <w:hyperlink r:id="rId216">
              <w:r>
                <w:rPr>
                  <w:rStyle w:val="Hyperlink"/>
                  <w:color w:val="0000FF"/>
                  <w:u w:val="single"/>
                </w:rPr>
                <w:t xml:space="preserve">https://www.esiea.gr/katadikazoyme-tis-agoges-kata-dimosi/</w:t>
              </w:r>
            </w:hyperlink>
          </w:p>
        </w:tc>
        <w:tc>
          <w:tcPr>
            <w:tcW w:type="dxa" w:w="2268"/>
          </w:tcPr>
          <w:p>
            <w:r/>
          </w:p>
        </w:tc>
      </w:tr>
      <w:tr>
        <w:tc>
          <w:tcPr>
            <w:tcW w:type="dxa" w:w="1417"/>
          </w:tcPr>
          <w:p>
            <w:r/>
            <w:r>
              <w:rPr>
                <w:sz w:val="20"/>
              </w:rPr>
              <w:t>2022-08-08</w:t>
            </w:r>
          </w:p>
        </w:tc>
        <w:tc>
          <w:tcPr>
            <w:tcW w:type="dxa" w:w="6803"/>
          </w:tcPr>
          <w:p>
            <w:r/>
            <w:r>
              <w:rPr>
                <w:sz w:val="20"/>
              </w:rPr>
              <w:t>Διάγγελμα του Κ. Μητσοτάκη για τις υποκλοπές, όπου χαρακτηρίζει την παρακολούθηση του Ν. Ανδρουλάκη από την ΕΥΠ νόμιμη αλλά «πολιτικά μη αποδεκτή, που δε θα έπρεπε να έχει συμβεί».</w:t>
            </w:r>
          </w:p>
        </w:tc>
        <w:tc>
          <w:tcPr>
            <w:tcW w:type="dxa" w:w="5102"/>
          </w:tcPr>
          <w:p>
            <w:pPr>
              <w:pStyle w:val="ListBullet"/>
            </w:pPr>
            <w:r>
              <w:rPr>
                <w:sz w:val="18"/>
              </w:rPr>
            </w:r>
            <w:hyperlink r:id="rId217">
              <w:r>
                <w:rPr>
                  <w:rStyle w:val="Hyperlink"/>
                  <w:color w:val="0000FF"/>
                  <w:u w:val="single"/>
                </w:rPr>
                <w:t xml:space="preserve">https://youtu.be/ivFkoZVAWz8</w:t>
              </w:r>
            </w:hyperlink>
          </w:p>
        </w:tc>
        <w:tc>
          <w:tcPr>
            <w:tcW w:type="dxa" w:w="2268"/>
          </w:tcPr>
          <w:p>
            <w:r/>
          </w:p>
        </w:tc>
      </w:tr>
      <w:tr>
        <w:tc>
          <w:tcPr>
            <w:tcW w:type="dxa" w:w="1417"/>
          </w:tcPr>
          <w:p>
            <w:r/>
            <w:r>
              <w:rPr>
                <w:sz w:val="20"/>
              </w:rPr>
              <w:t>2022-08-08</w:t>
            </w:r>
          </w:p>
        </w:tc>
        <w:tc>
          <w:tcPr>
            <w:tcW w:type="dxa" w:w="6803"/>
          </w:tcPr>
          <w:p>
            <w:r/>
            <w:r>
              <w:rPr>
                <w:sz w:val="20"/>
              </w:rPr>
              <w:t>Αίτημα Α. Τσίπρα να ανοίξει η Βουλή και να συζητήσει εκτάκτως το θέμα των παρακολουθήσεων.</w:t>
            </w:r>
          </w:p>
        </w:tc>
        <w:tc>
          <w:tcPr>
            <w:tcW w:type="dxa" w:w="5102"/>
          </w:tcPr>
          <w:p>
            <w:pPr>
              <w:pStyle w:val="ListBullet"/>
            </w:pPr>
            <w:r>
              <w:rPr>
                <w:sz w:val="18"/>
              </w:rPr>
            </w:r>
            <w:hyperlink r:id="rId218">
              <w:r>
                <w:rPr>
                  <w:rStyle w:val="Hyperlink"/>
                  <w:color w:val="0000FF"/>
                  <w:u w:val="single"/>
                </w:rPr>
                <w:t xml:space="preserve">https://www.iefimerida.gr/politiki/o-tsipras-zita-na-anoixei-boyli-parakoloythiseis</w:t>
              </w:r>
            </w:hyperlink>
          </w:p>
        </w:tc>
        <w:tc>
          <w:tcPr>
            <w:tcW w:type="dxa" w:w="2268"/>
          </w:tcPr>
          <w:p>
            <w:r/>
          </w:p>
        </w:tc>
      </w:tr>
      <w:tr>
        <w:tc>
          <w:tcPr>
            <w:tcW w:type="dxa" w:w="1417"/>
          </w:tcPr>
          <w:p>
            <w:r/>
            <w:r>
              <w:rPr>
                <w:sz w:val="20"/>
              </w:rPr>
              <w:t>2022-08-08</w:t>
            </w:r>
          </w:p>
        </w:tc>
        <w:tc>
          <w:tcPr>
            <w:tcW w:type="dxa" w:w="6803"/>
          </w:tcPr>
          <w:p>
            <w:r/>
            <w:r>
              <w:rPr>
                <w:sz w:val="20"/>
              </w:rPr>
              <w:t>Δημοσιεύεται η έκθεση πεπραγμένων της ΑΔΑΕ για το προηγούμενο έτος. Σύμφωνα με την αρχή, μέσα στο 2021 υπήρξαν 15.475 εισαγγελικές διατάξεις άρσης απορρήτου, επικαλούμενες λόγους εθνικής ασφάλειας.</w:t>
            </w:r>
          </w:p>
        </w:tc>
        <w:tc>
          <w:tcPr>
            <w:tcW w:type="dxa" w:w="5102"/>
          </w:tcPr>
          <w:p>
            <w:pPr>
              <w:pStyle w:val="ListBullet"/>
            </w:pPr>
            <w:r>
              <w:rPr>
                <w:sz w:val="18"/>
              </w:rPr>
            </w:r>
            <w:hyperlink r:id="rId219">
              <w:r>
                <w:rPr>
                  <w:rStyle w:val="Hyperlink"/>
                  <w:color w:val="0000FF"/>
                  <w:u w:val="single"/>
                </w:rPr>
                <w:t xml:space="preserve">http://www.adae.gr/fileadmin/press/EKTHESI_PEPRAGMENON_ADAE_2021.pdf</w:t>
              </w:r>
            </w:hyperlink>
          </w:p>
        </w:tc>
        <w:tc>
          <w:tcPr>
            <w:tcW w:type="dxa" w:w="2268"/>
          </w:tcPr>
          <w:p>
            <w:r/>
          </w:p>
        </w:tc>
      </w:tr>
      <w:tr>
        <w:tc>
          <w:tcPr>
            <w:tcW w:type="dxa" w:w="1417"/>
          </w:tcPr>
          <w:p>
            <w:r/>
            <w:r>
              <w:rPr>
                <w:sz w:val="20"/>
              </w:rPr>
              <w:t>2022-08-09</w:t>
            </w:r>
          </w:p>
        </w:tc>
        <w:tc>
          <w:tcPr>
            <w:tcW w:type="dxa" w:w="6803"/>
          </w:tcPr>
          <w:p>
            <w:r/>
            <w:r>
              <w:rPr>
                <w:sz w:val="20"/>
              </w:rPr>
              <w:t>«Η διασφάλιση του απορρήτου των επικοινωνιών, απαραίτητος όρος για τη δημοκρατική λειτουργία του Πολιτεύματος»: Ανακοίνωση της ολομέλειας των προέδρων των Δικηγορικών Συλλόγων Ελλάδος με αφορμή τις υποκλοπές.</w:t>
            </w:r>
          </w:p>
        </w:tc>
        <w:tc>
          <w:tcPr>
            <w:tcW w:type="dxa" w:w="5102"/>
          </w:tcPr>
          <w:p>
            <w:pPr>
              <w:pStyle w:val="ListBullet"/>
            </w:pPr>
            <w:r>
              <w:rPr>
                <w:sz w:val="18"/>
              </w:rPr>
            </w:r>
            <w:hyperlink r:id="rId220">
              <w:r>
                <w:rPr>
                  <w:rStyle w:val="Hyperlink"/>
                  <w:color w:val="0000FF"/>
                  <w:u w:val="single"/>
                </w:rPr>
                <w:t xml:space="preserve">http://olomeleia.gr/el/content/i-diasfalisi-toy-aporritoy-ton-epikoinonion-aparaititos-oros-gia-ti-dimokratiki-leitoyrgia</w:t>
              </w:r>
            </w:hyperlink>
          </w:p>
        </w:tc>
        <w:tc>
          <w:tcPr>
            <w:tcW w:type="dxa" w:w="2268"/>
          </w:tcPr>
          <w:p>
            <w:r/>
          </w:p>
        </w:tc>
      </w:tr>
      <w:tr>
        <w:tc>
          <w:tcPr>
            <w:tcW w:type="dxa" w:w="1417"/>
          </w:tcPr>
          <w:p>
            <w:r/>
            <w:r>
              <w:rPr>
                <w:sz w:val="20"/>
              </w:rPr>
              <w:t>2022-08-09</w:t>
            </w:r>
          </w:p>
        </w:tc>
        <w:tc>
          <w:tcPr>
            <w:tcW w:type="dxa" w:w="6803"/>
          </w:tcPr>
          <w:p>
            <w:r/>
            <w:r>
              <w:rPr>
                <w:sz w:val="20"/>
              </w:rPr>
              <w:t>Με Πράξη Νομοθετικού Περιεχομένου νομοθετούνται επείγουσες διατάξεις για την ενίσχυση της ακεραιότητας στη λειτουργία της ΕΥΠ. Επαναφέρονται δύο εισαγγελείς στην εποπτεία της ΕΥΠ και καθιερώνεται για πρώτη φορά ακρόαση του διοικητή της υπηρεσίας από την Επιτροπή Θεσμών και Διαφάνειας της Βουλής.</w:t>
            </w:r>
          </w:p>
        </w:tc>
        <w:tc>
          <w:tcPr>
            <w:tcW w:type="dxa" w:w="5102"/>
          </w:tcPr>
          <w:p>
            <w:pPr>
              <w:pStyle w:val="ListBullet"/>
            </w:pPr>
            <w:r>
              <w:rPr>
                <w:sz w:val="18"/>
              </w:rPr>
            </w:r>
            <w:hyperlink r:id="rId221">
              <w:r>
                <w:rPr>
                  <w:rStyle w:val="Hyperlink"/>
                  <w:color w:val="0000FF"/>
                  <w:u w:val="single"/>
                </w:rPr>
                <w:t xml:space="preserve">https://www.kodiko.gr/nomothesia/document/814630</w:t>
              </w:r>
            </w:hyperlink>
          </w:p>
          <w:p>
            <w:pPr>
              <w:pStyle w:val="ListBullet"/>
            </w:pPr>
            <w:hyperlink r:id="rId222">
              <w:r>
                <w:rPr>
                  <w:rStyle w:val="Hyperlink"/>
                  <w:color w:val="0000FF"/>
                  <w:u w:val="single"/>
                </w:rPr>
                <w:t xml:space="preserve">https://www.efsyn.gr/politiki/kybernisi/355051_ti-den-allazei-me-tin-praxi-nomothetikoy-periehomenoy-gia-tin-eyp</w:t>
              </w:r>
            </w:hyperlink>
          </w:p>
          <w:p>
            <w:pPr>
              <w:pStyle w:val="ListBullet"/>
            </w:pPr>
            <w:hyperlink r:id="rId223">
              <w:r>
                <w:rPr>
                  <w:rStyle w:val="Hyperlink"/>
                  <w:color w:val="0000FF"/>
                  <w:u w:val="single"/>
                </w:rPr>
                <w:t xml:space="preserve">https://web.archive.org/web/20220818042829/https://www.efsyn.gr/politiki/kybernisi/355051_ti-den-allazei-me-tin-praxi-nomothetikoy-periehomenoy-gia-tin-eyp</w:t>
              </w:r>
            </w:hyperlink>
          </w:p>
        </w:tc>
        <w:tc>
          <w:tcPr>
            <w:tcW w:type="dxa" w:w="2268"/>
          </w:tcPr>
          <w:p>
            <w:r/>
          </w:p>
        </w:tc>
      </w:tr>
      <w:tr>
        <w:tc>
          <w:tcPr>
            <w:tcW w:type="dxa" w:w="1417"/>
          </w:tcPr>
          <w:p>
            <w:r/>
            <w:r>
              <w:rPr>
                <w:sz w:val="20"/>
              </w:rPr>
              <w:t>2022-08-11</w:t>
            </w:r>
          </w:p>
        </w:tc>
        <w:tc>
          <w:tcPr>
            <w:tcW w:type="dxa" w:w="6803"/>
          </w:tcPr>
          <w:p>
            <w:r/>
            <w:r>
              <w:rPr>
                <w:sz w:val="20"/>
              </w:rPr>
              <w:t>Ο Θ. Κουκάκης θέτει δημόσια αιτήματα προς τον εισαγγελέα του Αρείου Πάγου, Ι. Ντογιάκο, εν όψει της κλήσης του για κατάθεση.</w:t>
            </w:r>
          </w:p>
        </w:tc>
        <w:tc>
          <w:tcPr>
            <w:tcW w:type="dxa" w:w="5102"/>
          </w:tcPr>
          <w:p>
            <w:pPr>
              <w:pStyle w:val="ListBullet"/>
            </w:pPr>
            <w:r>
              <w:rPr>
                <w:sz w:val="18"/>
              </w:rPr>
            </w:r>
            <w:hyperlink r:id="rId224">
              <w:r>
                <w:rPr>
                  <w:rStyle w:val="Hyperlink"/>
                  <w:color w:val="0000FF"/>
                  <w:u w:val="single"/>
                </w:rPr>
                <w:t xml:space="preserve">https://x.com/nasoskook/status/1557592710579625985</w:t>
              </w:r>
            </w:hyperlink>
          </w:p>
        </w:tc>
        <w:tc>
          <w:tcPr>
            <w:tcW w:type="dxa" w:w="2268"/>
          </w:tcPr>
          <w:p>
            <w:r/>
          </w:p>
        </w:tc>
      </w:tr>
      <w:tr>
        <w:tc>
          <w:tcPr>
            <w:tcW w:type="dxa" w:w="1417"/>
          </w:tcPr>
          <w:p>
            <w:r/>
            <w:r>
              <w:rPr>
                <w:sz w:val="20"/>
              </w:rPr>
              <w:t>2022-08-13</w:t>
            </w:r>
          </w:p>
        </w:tc>
        <w:tc>
          <w:tcPr>
            <w:tcW w:type="dxa" w:w="6803"/>
          </w:tcPr>
          <w:p>
            <w:r/>
            <w:r>
              <w:rPr>
                <w:sz w:val="20"/>
              </w:rPr>
              <w:t>Ο βουλευτής της ΝΔ Κώστας Τζαβάρας δηλώνει: «Το θέμα είναι πολύ σοβαρό. Η λειτουργία του πολιτεύματος έχει δεχθεί ισχυρό πλήγμα και ο πρωθυπουργός οφείλει να σταθεί στο ύψος των περιστάσεων. Να δώσει εντολή ν’ αποκαλυφθούν τα πάντα μέχρι τελευταίας λεπτομέρειας. (...) είναι ντροπή για τη Δημοκρατία η στάση των συστημικών Μέσων Ενημέρωσης. Δεν μπορεί σ’ όλο τον κόσμο μεγάλα Μέσα με παγκόσμια εμβέλεια ν’ ασχολούνται μ’ αυτή την υπόθεση και τα δικά μας να τη θεωρούν ήσσονος σημασίας.»</w:t>
            </w:r>
          </w:p>
        </w:tc>
        <w:tc>
          <w:tcPr>
            <w:tcW w:type="dxa" w:w="5102"/>
          </w:tcPr>
          <w:p>
            <w:pPr>
              <w:pStyle w:val="ListBullet"/>
            </w:pPr>
            <w:r>
              <w:rPr>
                <w:sz w:val="18"/>
              </w:rPr>
            </w:r>
            <w:hyperlink r:id="rId225">
              <w:r>
                <w:rPr>
                  <w:rStyle w:val="Hyperlink"/>
                  <w:color w:val="0000FF"/>
                  <w:u w:val="single"/>
                </w:rPr>
                <w:t xml:space="preserve">https://www.news247.gr/politiki/tzavaras-gia-ypoklopes-ntropi-gia-ti-dimokratia-i-stasi-ton-systimikon-mme.9724733.html</w:t>
              </w:r>
            </w:hyperlink>
          </w:p>
        </w:tc>
        <w:tc>
          <w:tcPr>
            <w:tcW w:type="dxa" w:w="2268"/>
          </w:tcPr>
          <w:p>
            <w:r/>
          </w:p>
        </w:tc>
      </w:tr>
      <w:tr>
        <w:tc>
          <w:tcPr>
            <w:tcW w:type="dxa" w:w="1417"/>
          </w:tcPr>
          <w:p>
            <w:r/>
            <w:r>
              <w:rPr>
                <w:sz w:val="20"/>
              </w:rPr>
              <w:t>2022-08-14</w:t>
            </w:r>
          </w:p>
        </w:tc>
        <w:tc>
          <w:tcPr>
            <w:tcW w:type="dxa" w:w="6803"/>
          </w:tcPr>
          <w:p>
            <w:r/>
            <w:r>
              <w:rPr>
                <w:sz w:val="20"/>
              </w:rPr>
              <w:t>Σύμφωνα με άρθρο της Καθημερινής, η ΕΥΠ παρακολουθούσε ακόμα 7 ή 8 πολιτικά πρόσωπα με το σύστημα «νόμιμης» επισύνδεσης.</w:t>
            </w:r>
          </w:p>
        </w:tc>
        <w:tc>
          <w:tcPr>
            <w:tcW w:type="dxa" w:w="5102"/>
          </w:tcPr>
          <w:p>
            <w:pPr>
              <w:pStyle w:val="ListBullet"/>
            </w:pPr>
            <w:r>
              <w:rPr>
                <w:sz w:val="18"/>
              </w:rPr>
            </w:r>
            <w:hyperlink r:id="rId226">
              <w:r>
                <w:rPr>
                  <w:rStyle w:val="Hyperlink"/>
                  <w:color w:val="0000FF"/>
                  <w:u w:val="single"/>
                </w:rPr>
                <w:t xml:space="preserve">https://www.ieidiseis.gr/paixnidia-eksousias/158827/kathimerini-i-efp-parakolouthoyse-nomimos-akomi-7-8-politikoys</w:t>
              </w:r>
            </w:hyperlink>
          </w:p>
        </w:tc>
        <w:tc>
          <w:tcPr>
            <w:tcW w:type="dxa" w:w="2268"/>
          </w:tcPr>
          <w:p>
            <w:r/>
          </w:p>
        </w:tc>
      </w:tr>
      <w:tr>
        <w:tc>
          <w:tcPr>
            <w:tcW w:type="dxa" w:w="1417"/>
          </w:tcPr>
          <w:p>
            <w:r/>
            <w:r>
              <w:rPr>
                <w:sz w:val="20"/>
              </w:rPr>
              <w:t>2022-08-16</w:t>
            </w:r>
          </w:p>
        </w:tc>
        <w:tc>
          <w:tcPr>
            <w:tcW w:type="dxa" w:w="6803"/>
          </w:tcPr>
          <w:p>
            <w:r/>
            <w:r>
              <w:rPr>
                <w:sz w:val="20"/>
              </w:rPr>
              <w:t>Κατάθεση υπομνήματος του Θ. Κουκάκη στον Ι. Ντογιάκο, όπου αναφέρεται ότι η συζήτηση με τον εισαγγελέα εστίασε στην πρώτη παρακολούθησή από την ΕΥΠ, ωστόσο δεν υπεισήλθε, όπως θα ήθελε ο δημοσιογράφος, στις λεπτομέρειες της δεύτερης παρακολούθησης από το λογισμικό Predator. Ο Θανάσης Κουκάκης θα αποκαλύψει αργότερα πως ο Ισίδωρος Ντογιάκος δεν τον κάλεσε στο γραφείο του για να διαγνώσει τα πραγματικά περιστατικά παρακολούθησής του, αλλά για να μάθει από πού την πληροφορήθηκε.</w:t>
            </w:r>
          </w:p>
        </w:tc>
        <w:tc>
          <w:tcPr>
            <w:tcW w:type="dxa" w:w="5102"/>
          </w:tcPr>
          <w:p>
            <w:pPr>
              <w:pStyle w:val="ListBullet"/>
            </w:pPr>
            <w:r>
              <w:rPr>
                <w:sz w:val="18"/>
              </w:rPr>
            </w:r>
            <w:hyperlink r:id="rId227">
              <w:r>
                <w:rPr>
                  <w:rStyle w:val="Hyperlink"/>
                  <w:color w:val="0000FF"/>
                  <w:u w:val="single"/>
                </w:rPr>
                <w:t xml:space="preserve">https://www.efsyn.gr/politiki/355705_ypomnima-koykaki-se-ntogiako-den-eimai-o-monos-dimosiografos-poy-parakoloytheitai</w:t>
              </w:r>
            </w:hyperlink>
          </w:p>
          <w:p>
            <w:pPr>
              <w:pStyle w:val="ListBullet"/>
            </w:pPr>
            <w:hyperlink r:id="rId228">
              <w:r>
                <w:rPr>
                  <w:rStyle w:val="Hyperlink"/>
                  <w:color w:val="0000FF"/>
                  <w:u w:val="single"/>
                </w:rPr>
                <w:t xml:space="preserve">https://www.megatv.com/etvshows/2301925/ypoklopes-i-katadiki-ton-4-kai-oi-aoratoi-entoleis/</w:t>
              </w:r>
            </w:hyperlink>
          </w:p>
        </w:tc>
        <w:tc>
          <w:tcPr>
            <w:tcW w:type="dxa" w:w="2268"/>
          </w:tcPr>
          <w:p>
            <w:r/>
          </w:p>
        </w:tc>
      </w:tr>
      <w:tr>
        <w:tc>
          <w:tcPr>
            <w:tcW w:type="dxa" w:w="1417"/>
          </w:tcPr>
          <w:p>
            <w:r/>
            <w:r>
              <w:rPr>
                <w:sz w:val="20"/>
              </w:rPr>
              <w:t>2022-08-16</w:t>
            </w:r>
          </w:p>
        </w:tc>
        <w:tc>
          <w:tcPr>
            <w:tcW w:type="dxa" w:w="6803"/>
          </w:tcPr>
          <w:p>
            <w:r/>
            <w:r>
              <w:rPr>
                <w:sz w:val="20"/>
              </w:rPr>
              <w:t>Ο δημοσιογράφος Τάσος Τέλλογλου, όπως θα αποκαλύψει αργότερα, εντοπίζεται από αναρμόδιο πρόσωπο σε κτήριο στο Χαλάνδρι.</w:t>
            </w:r>
          </w:p>
        </w:tc>
        <w:tc>
          <w:tcPr>
            <w:tcW w:type="dxa" w:w="5102"/>
          </w:tcPr>
          <w:p>
            <w:pPr>
              <w:pStyle w:val="ListBullet"/>
            </w:pPr>
            <w:r>
              <w:rPr>
                <w:sz w:val="18"/>
              </w:rPr>
            </w:r>
            <w:hyperlink r:id="rId229">
              <w:r>
                <w:rPr>
                  <w:rStyle w:val="Hyperlink"/>
                  <w:color w:val="0000FF"/>
                  <w:u w:val="single"/>
                </w:rPr>
                <w:t xml:space="preserve">https://insidestory.gr/article/kindynos-gia-tin-ethniki-asfaleia-reportaz-tellogloy-gia-tis-pyrkagies</w:t>
              </w:r>
            </w:hyperlink>
          </w:p>
        </w:tc>
        <w:tc>
          <w:tcPr>
            <w:tcW w:type="dxa" w:w="2268"/>
          </w:tcPr>
          <w:p>
            <w:r/>
          </w:p>
        </w:tc>
      </w:tr>
      <w:tr>
        <w:tc>
          <w:tcPr>
            <w:tcW w:type="dxa" w:w="1417"/>
          </w:tcPr>
          <w:p>
            <w:r/>
            <w:r>
              <w:rPr>
                <w:sz w:val="20"/>
              </w:rPr>
              <w:t>2022-08-18</w:t>
            </w:r>
          </w:p>
        </w:tc>
        <w:tc>
          <w:tcPr>
            <w:tcW w:type="dxa" w:w="6803"/>
          </w:tcPr>
          <w:p>
            <w:r/>
            <w:r>
              <w:rPr>
                <w:sz w:val="20"/>
              </w:rPr>
              <w:t>Ανακοίνωση μελών του ΔΣ της Ένωσης Δικαστών και Εισαγγελέων με αφορμή τις υποκλοπές.</w:t>
            </w:r>
          </w:p>
        </w:tc>
        <w:tc>
          <w:tcPr>
            <w:tcW w:type="dxa" w:w="5102"/>
          </w:tcPr>
          <w:p>
            <w:pPr>
              <w:pStyle w:val="ListBullet"/>
            </w:pPr>
            <w:r>
              <w:rPr>
                <w:sz w:val="18"/>
              </w:rPr>
            </w:r>
            <w:hyperlink r:id="rId230">
              <w:r>
                <w:rPr>
                  <w:rStyle w:val="Hyperlink"/>
                  <w:color w:val="0000FF"/>
                  <w:u w:val="single"/>
                </w:rPr>
                <w:t xml:space="preserve">https://ende.gr/%ce%bf-%cf%81%cf%8c%ce%bb%ce%bf%cf%82-%cf%84%ce%b7%cf%82-%ce%b4%ce%b9%ce%ba%ce%b1%cf%83%cf%84%ce%b9%ce%ba%ce%ae%cf%82-%ce%b5%ce%be%ce%bf%cf%85%cf%83%ce%af%ce%b1%cf%82-%cf%83%cf%84%ce%b7-%ce%b4%ce%b9/</w:t>
              </w:r>
            </w:hyperlink>
          </w:p>
        </w:tc>
        <w:tc>
          <w:tcPr>
            <w:tcW w:type="dxa" w:w="2268"/>
          </w:tcPr>
          <w:p>
            <w:r/>
          </w:p>
        </w:tc>
      </w:tr>
      <w:tr>
        <w:tc>
          <w:tcPr>
            <w:tcW w:type="dxa" w:w="1417"/>
          </w:tcPr>
          <w:p>
            <w:r/>
            <w:r>
              <w:rPr>
                <w:sz w:val="20"/>
              </w:rPr>
              <w:t>2022-08-18</w:t>
            </w:r>
          </w:p>
        </w:tc>
        <w:tc>
          <w:tcPr>
            <w:tcW w:type="dxa" w:w="6803"/>
          </w:tcPr>
          <w:p>
            <w:r/>
            <w:r>
              <w:rPr>
                <w:sz w:val="20"/>
              </w:rPr>
              <w:t>Η βουλευτής της ΝΔ και μέλος της Επιτροπής Θεσμών και Διαφάνειας Όλγα Κεφαλογιάννη δηλώνει: «Οφείλω να θυμίσω ότι η αντικατάσταση των βουλευτών σε οποιαδήποτε επιτροπή είναι κοινοβουλευτική πρακτική που γίνεται κατόπιν επιθυμίας του ίδιου του βουλευτή να αντικατασταθεί λόγω προσωπικού κωλύματος, κάτι το οποίο στην περίπτωση μου δεν υφίσταται. Θέλω να ξεκαθαρίσω ότι η συνέχιση της συμμετοχής μου στην Επιτροπή Θεσμών και Διαφάνειας, ιδίως σε αυτήν την κρίσιμη περίοδο, αποτελεί αυτονόητη υποχρέωση και επιβεβλημένο κοινοβουλευτικό μου καθήκον»</w:t>
            </w:r>
          </w:p>
        </w:tc>
        <w:tc>
          <w:tcPr>
            <w:tcW w:type="dxa" w:w="5102"/>
          </w:tcPr>
          <w:p>
            <w:pPr>
              <w:pStyle w:val="ListBullet"/>
            </w:pPr>
            <w:r>
              <w:rPr>
                <w:sz w:val="18"/>
              </w:rPr>
            </w:r>
            <w:hyperlink r:id="rId231">
              <w:r>
                <w:rPr>
                  <w:rStyle w:val="Hyperlink"/>
                  <w:color w:val="0000FF"/>
                  <w:u w:val="single"/>
                </w:rPr>
                <w:t xml:space="preserve">https://www.news247.gr/politiki/olga-kefalogianni-ichiro-minyma-sto-maximoy-tha-meino-stin-epitropi-thesmon.9728691.html</w:t>
              </w:r>
            </w:hyperlink>
          </w:p>
        </w:tc>
        <w:tc>
          <w:tcPr>
            <w:tcW w:type="dxa" w:w="2268"/>
          </w:tcPr>
          <w:p>
            <w:r/>
          </w:p>
        </w:tc>
      </w:tr>
      <w:tr>
        <w:tc>
          <w:tcPr>
            <w:tcW w:type="dxa" w:w="1417"/>
          </w:tcPr>
          <w:p>
            <w:r/>
            <w:r>
              <w:rPr>
                <w:sz w:val="20"/>
              </w:rPr>
              <w:t>2022-08-22</w:t>
            </w:r>
          </w:p>
        </w:tc>
        <w:tc>
          <w:tcPr>
            <w:tcW w:type="dxa" w:w="6803"/>
          </w:tcPr>
          <w:p>
            <w:r/>
            <w:r>
              <w:rPr>
                <w:sz w:val="20"/>
              </w:rPr>
              <w:t>Διάσκεψη των Προέδρων της Βουλής. Σύμφωνα με τον Οδυσσέα Κωνσταντινόπουλο, όταν ζητήθηκε από την κυβέρνηση να φέρει στοιχεία στην επιτροπή θεσμών διαφάνειας για την περίοδο Τσίπρα-Καμμένου καθώς και Σαμαρά, Δένδια, Κικίλια που είχαν την ευθύνη της ΕΥΠ ώστε να διερευνηθούν, υπήρξε άρνηση.</w:t>
            </w:r>
          </w:p>
        </w:tc>
        <w:tc>
          <w:tcPr>
            <w:tcW w:type="dxa" w:w="5102"/>
          </w:tcPr>
          <w:p>
            <w:pPr>
              <w:pStyle w:val="ListBullet"/>
            </w:pPr>
            <w:r>
              <w:rPr>
                <w:sz w:val="18"/>
              </w:rPr>
            </w:r>
            <w:hyperlink r:id="rId232">
              <w:r>
                <w:rPr>
                  <w:rStyle w:val="Hyperlink"/>
                  <w:color w:val="0000FF"/>
                  <w:u w:val="single"/>
                </w:rPr>
                <w:t xml:space="preserve">https://www.facebook.com/KonstantinopoulosOdysseas/posts/pfbid0U57jK834Nk8XYVaac9akgRbUwvrzLEw389CefBiLfmMqCcf9ZvnNXekLdxZvHZPyl?__cft__[0]=AZVX650x6xpU9rSOyC0SXjSaGaCogeo9M3ettl5Y1RciuR_Y-yowOhgAOach7Dfwy_I8x_vmpV-VeWstYXRVAH-LKwhDlRq3KsrgZ_6eZo0_GSyMbLYKksq2oYCZFhcATZ4kyfLvt624nIAJElJB4We6ngGp0eZQyq7c05LB1uiHbg&amp;__tn__=%2CO%2CP-R</w:t>
              </w:r>
            </w:hyperlink>
          </w:p>
        </w:tc>
        <w:tc>
          <w:tcPr>
            <w:tcW w:type="dxa" w:w="2268"/>
          </w:tcPr>
          <w:p>
            <w:r/>
          </w:p>
        </w:tc>
      </w:tr>
      <w:tr>
        <w:tc>
          <w:tcPr>
            <w:tcW w:type="dxa" w:w="1417"/>
          </w:tcPr>
          <w:p>
            <w:r/>
            <w:r>
              <w:rPr>
                <w:sz w:val="20"/>
              </w:rPr>
              <w:t>2022-08-24</w:t>
            </w:r>
          </w:p>
        </w:tc>
        <w:tc>
          <w:tcPr>
            <w:tcW w:type="dxa" w:w="6803"/>
          </w:tcPr>
          <w:p>
            <w:r/>
            <w:r>
              <w:rPr>
                <w:sz w:val="20"/>
              </w:rPr>
              <w:t>Ακρόαση από την επιτροπή θεσμών και διαφάνειας του νέου διοικητή της ΕΥΠ, Θεμιστοκλή Δεμίρη. Σύμφωνα με βουλευτές της αντιπολίτευσης σε ερωτήσεις μελών της Επιτροπής Θεσμών και Διαφάνειας από όλα τα κόμματα της αντιπολίτευσης για το εάν παρακολουθούνται και άλλοι πολιτικοί και δημοσιογράφοι, πέραν των Ν. Ανδρουλάκη και Θ. Κουκάκη, ο Θεμιστοκλής Δεμίρης απάντησε: «Έχω πλήρη έλεγχο της υπηρεσίας τις τελευταίες 15 μέρες, κανείς δεν εξαιρείται…». Δεν υπήρξε καμία διάψευση ή διευκρίνιση παρά τις συνεχείς ερώτησεις προς τον ίδιο μετά την επίμαχη δήλωση.</w:t>
            </w:r>
          </w:p>
        </w:tc>
        <w:tc>
          <w:tcPr>
            <w:tcW w:type="dxa" w:w="5102"/>
          </w:tcPr>
          <w:p>
            <w:pPr>
              <w:pStyle w:val="ListBullet"/>
            </w:pPr>
            <w:r>
              <w:rPr>
                <w:sz w:val="18"/>
              </w:rPr>
            </w:r>
            <w:hyperlink r:id="rId233">
              <w:r>
                <w:rPr>
                  <w:rStyle w:val="Hyperlink"/>
                  <w:color w:val="0000FF"/>
                  <w:u w:val="single"/>
                </w:rPr>
                <w:t xml:space="preserve">https://www.ieidiseis.gr/politiki/160052/vomva-demiri-gia-parakolouthiseis-politikon-kai-dimosiografon-kaneis-den-eksaireitai</w:t>
              </w:r>
            </w:hyperlink>
          </w:p>
        </w:tc>
        <w:tc>
          <w:tcPr>
            <w:tcW w:type="dxa" w:w="2268"/>
          </w:tcPr>
          <w:p>
            <w:r/>
          </w:p>
        </w:tc>
      </w:tr>
      <w:tr>
        <w:tc>
          <w:tcPr>
            <w:tcW w:type="dxa" w:w="1417"/>
          </w:tcPr>
          <w:p>
            <w:r/>
            <w:r>
              <w:rPr>
                <w:sz w:val="20"/>
              </w:rPr>
              <w:t>2022-08-24</w:t>
            </w:r>
          </w:p>
        </w:tc>
        <w:tc>
          <w:tcPr>
            <w:tcW w:type="dxa" w:w="6803"/>
          </w:tcPr>
          <w:p>
            <w:r/>
            <w:r>
              <w:rPr>
                <w:sz w:val="20"/>
              </w:rPr>
              <w:t>Άρθρο του Ευρωβουλευτή του ΣΥΡΙΖΑ Στέλιου Κούλογλου στο tvxs, όπου περιγράφονται οι σχέσεις Γ. Δημητριάδη με τον Φέλιξ Μπίτζιο και το Γιάννη Λαβράνο, έναν από τους κύριους προμηθευτές συστημάτων υψηλής τεχνολογίας στην ΕΛ.ΑΣ. και κουμπάρο του Γ. Δημητριάδη.</w:t>
            </w:r>
          </w:p>
        </w:tc>
        <w:tc>
          <w:tcPr>
            <w:tcW w:type="dxa" w:w="5102"/>
          </w:tcPr>
          <w:p>
            <w:pPr>
              <w:pStyle w:val="ListBullet"/>
            </w:pPr>
            <w:r>
              <w:rPr>
                <w:sz w:val="18"/>
              </w:rPr>
            </w:r>
            <w:hyperlink r:id="rId234">
              <w:r>
                <w:rPr>
                  <w:rStyle w:val="Hyperlink"/>
                  <w:color w:val="0000FF"/>
                  <w:u w:val="single"/>
                </w:rPr>
                <w:t xml:space="preserve">https://tvxs.gr/news/egrapsan-eipan/konsortsioym-poios-epixeirimatias-eksasfalise-predator-gia-tin-kybernisi-mitsota</w:t>
              </w:r>
            </w:hyperlink>
          </w:p>
        </w:tc>
        <w:tc>
          <w:tcPr>
            <w:tcW w:type="dxa" w:w="2268"/>
          </w:tcPr>
          <w:p>
            <w:r/>
          </w:p>
        </w:tc>
      </w:tr>
      <w:tr>
        <w:tc>
          <w:tcPr>
            <w:tcW w:type="dxa" w:w="1417"/>
          </w:tcPr>
          <w:p>
            <w:r/>
            <w:r>
              <w:rPr>
                <w:sz w:val="20"/>
              </w:rPr>
              <w:t>2022-08-25</w:t>
            </w:r>
          </w:p>
        </w:tc>
        <w:tc>
          <w:tcPr>
            <w:tcW w:type="dxa" w:w="6803"/>
          </w:tcPr>
          <w:p>
            <w:r/>
            <w:r>
              <w:rPr>
                <w:sz w:val="20"/>
              </w:rPr>
              <w:t>Εξώδικα του Φέλιξ Μπίτζιου προς 1) Εφημερίδα των Συντακτών και Reporters United &amp; 2) Σ. Κούλογλου και tvxs.</w:t>
            </w:r>
          </w:p>
        </w:tc>
        <w:tc>
          <w:tcPr>
            <w:tcW w:type="dxa" w:w="5102"/>
          </w:tcPr>
          <w:p>
            <w:pPr>
              <w:pStyle w:val="ListBullet"/>
            </w:pPr>
            <w:r>
              <w:rPr>
                <w:sz w:val="18"/>
              </w:rPr>
            </w:r>
            <w:hyperlink r:id="rId235">
              <w:r>
                <w:rPr>
                  <w:rStyle w:val="Hyperlink"/>
                  <w:color w:val="0000FF"/>
                  <w:u w:val="single"/>
                </w:rPr>
                <w:t xml:space="preserve">https://www.documentcloud.org/documents/22267757-exodiko-mpitziou</w:t>
              </w:r>
            </w:hyperlink>
          </w:p>
          <w:p>
            <w:pPr>
              <w:pStyle w:val="ListBullet"/>
            </w:pPr>
            <w:hyperlink r:id="rId236">
              <w:r>
                <w:rPr>
                  <w:rStyle w:val="Hyperlink"/>
                  <w:color w:val="0000FF"/>
                  <w:u w:val="single"/>
                </w:rPr>
                <w:t xml:space="preserve">https://drive.google.com/file/d/1jbxDfJhpse5rXxq5K0CFb_gGCkAUASmZ/view</w:t>
              </w:r>
            </w:hyperlink>
          </w:p>
        </w:tc>
        <w:tc>
          <w:tcPr>
            <w:tcW w:type="dxa" w:w="2268"/>
          </w:tcPr>
          <w:p>
            <w:r/>
          </w:p>
        </w:tc>
      </w:tr>
      <w:tr>
        <w:tc>
          <w:tcPr>
            <w:tcW w:type="dxa" w:w="1417"/>
          </w:tcPr>
          <w:p>
            <w:r/>
            <w:r>
              <w:rPr>
                <w:sz w:val="20"/>
              </w:rPr>
              <w:t>2022-08-25</w:t>
            </w:r>
          </w:p>
        </w:tc>
        <w:tc>
          <w:tcPr>
            <w:tcW w:type="dxa" w:w="6803"/>
          </w:tcPr>
          <w:p>
            <w:r/>
            <w:r>
              <w:rPr>
                <w:sz w:val="20"/>
              </w:rPr>
              <w:t>Συλλαλητήριο για τις υποκλοπές στο Σύνταγμα από 17 οργανώσεις της Αριστεράς.</w:t>
            </w:r>
          </w:p>
        </w:tc>
        <w:tc>
          <w:tcPr>
            <w:tcW w:type="dxa" w:w="5102"/>
          </w:tcPr>
          <w:p>
            <w:pPr>
              <w:pStyle w:val="ListBullet"/>
            </w:pPr>
            <w:r>
              <w:rPr>
                <w:sz w:val="18"/>
              </w:rPr>
            </w:r>
            <w:hyperlink r:id="rId237">
              <w:r>
                <w:rPr>
                  <w:rStyle w:val="Hyperlink"/>
                  <w:color w:val="0000FF"/>
                  <w:u w:val="single"/>
                </w:rPr>
                <w:t xml:space="preserve">https://prin.gr/2022/08/syllalhthrio-ypoklopes-25-8/</w:t>
              </w:r>
            </w:hyperlink>
          </w:p>
        </w:tc>
        <w:tc>
          <w:tcPr>
            <w:tcW w:type="dxa" w:w="2268"/>
          </w:tcPr>
          <w:p>
            <w:r/>
          </w:p>
        </w:tc>
      </w:tr>
      <w:tr>
        <w:tc>
          <w:tcPr>
            <w:tcW w:type="dxa" w:w="1417"/>
          </w:tcPr>
          <w:p>
            <w:r/>
            <w:r>
              <w:rPr>
                <w:sz w:val="20"/>
              </w:rPr>
              <w:t>2022-08-26</w:t>
            </w:r>
          </w:p>
        </w:tc>
        <w:tc>
          <w:tcPr>
            <w:tcW w:type="dxa" w:w="6803"/>
          </w:tcPr>
          <w:p>
            <w:r/>
            <w:r>
              <w:rPr>
                <w:sz w:val="20"/>
              </w:rPr>
              <w:t>Συζήτηση προ Ημερησίας Διατάξεως για τις παρακολουθήσεις από την υπαγόμενη στον Πρωθυπουργό ΕΥΠ πολιτικών αντιπάλων του και δημοσιογράφων.</w:t>
            </w:r>
          </w:p>
        </w:tc>
        <w:tc>
          <w:tcPr>
            <w:tcW w:type="dxa" w:w="5102"/>
          </w:tcPr>
          <w:p>
            <w:pPr>
              <w:pStyle w:val="ListBullet"/>
            </w:pPr>
            <w:r>
              <w:rPr>
                <w:sz w:val="18"/>
              </w:rPr>
            </w:r>
            <w:hyperlink r:id="rId238">
              <w:r>
                <w:rPr>
                  <w:rStyle w:val="Hyperlink"/>
                  <w:color w:val="0000FF"/>
                  <w:u w:val="single"/>
                </w:rPr>
                <w:t xml:space="preserve">https://www.hellenicparliament.gr/Praktika/Synedriaseis-Olomeleias?sessionRecord=6629be0c-834c-43a4-ae17-aefd01339b7b</w:t>
              </w:r>
            </w:hyperlink>
          </w:p>
        </w:tc>
        <w:tc>
          <w:tcPr>
            <w:tcW w:type="dxa" w:w="2268"/>
          </w:tcPr>
          <w:p>
            <w:r/>
          </w:p>
        </w:tc>
      </w:tr>
      <w:tr>
        <w:tc>
          <w:tcPr>
            <w:tcW w:type="dxa" w:w="1417"/>
          </w:tcPr>
          <w:p>
            <w:r/>
            <w:r>
              <w:rPr>
                <w:sz w:val="20"/>
              </w:rPr>
              <w:t>2022-08-27</w:t>
            </w:r>
          </w:p>
        </w:tc>
        <w:tc>
          <w:tcPr>
            <w:tcW w:type="dxa" w:w="6803"/>
          </w:tcPr>
          <w:p>
            <w:r/>
            <w:r>
              <w:rPr>
                <w:sz w:val="20"/>
              </w:rPr>
              <w:t>Ο βουλευτής της ΝΔ και μέλος της Επιτροπής Θεσμών και Διαφάνειας της Βουλής, Κώστας Τζαβάρας, δηλώνει: «[η υπόθεση είναι] πάρα πολύ σοβαρή, αφού αφορά τη λειτουργία του πολιτεύματος (...) ο κόσμος ζητά να μάθει την αλήθεια και ο Πρωθυπουργός έχει πει πως θα αγωνιστούμε όλοι για να έρθουν όλες οι πτυχές αυτής της υπόθεσης. (...) Εγώ συμμετέχω στην Επιτροπή και θα επιδιώξω να υπάρξει κάλυψη από άπλετο φως της υπόθεσης αυτής»</w:t>
            </w:r>
          </w:p>
        </w:tc>
        <w:tc>
          <w:tcPr>
            <w:tcW w:type="dxa" w:w="5102"/>
          </w:tcPr>
          <w:p>
            <w:pPr>
              <w:pStyle w:val="ListBullet"/>
            </w:pPr>
            <w:r>
              <w:rPr>
                <w:sz w:val="18"/>
              </w:rPr>
            </w:r>
            <w:hyperlink r:id="rId239">
              <w:r>
                <w:rPr>
                  <w:rStyle w:val="Hyperlink"/>
                  <w:color w:val="0000FF"/>
                  <w:u w:val="single"/>
                </w:rPr>
                <w:t xml:space="preserve">https://www.news247.gr/politiki/tzavaras-gia-ypoklopes-para-poly-sovari-ypothesi-prepei-na-erthoyn-tekmiriomenes-apantiseis.9736873.html</w:t>
              </w:r>
            </w:hyperlink>
          </w:p>
        </w:tc>
        <w:tc>
          <w:tcPr>
            <w:tcW w:type="dxa" w:w="2268"/>
          </w:tcPr>
          <w:p>
            <w:r/>
          </w:p>
        </w:tc>
      </w:tr>
      <w:tr>
        <w:tc>
          <w:tcPr>
            <w:tcW w:type="dxa" w:w="1417"/>
          </w:tcPr>
          <w:p>
            <w:r/>
            <w:r>
              <w:rPr>
                <w:sz w:val="20"/>
              </w:rPr>
              <w:t>2022-08-29</w:t>
            </w:r>
          </w:p>
        </w:tc>
        <w:tc>
          <w:tcPr>
            <w:tcW w:type="dxa" w:w="6803"/>
          </w:tcPr>
          <w:p>
            <w:r/>
            <w:r>
              <w:rPr>
                <w:sz w:val="20"/>
              </w:rPr>
              <w:t xml:space="preserve">Δελτίο Τύπου της ΑΔΑΕ Ανακοινώνεται η διεξαγωγή ελέγχων στο αμέσως επόμενο χρονικό διάστημα, στις ακόλουθες υπηρεσίες: Εθνική Υπηρεσίας Πληροφοριών (ΕΥΠ), Διεύθυνση Αντιμετώπισης Ειδικών Εγκλημάτων Βίας της Ελληνικής Αστυνομίας (ΔΑΕΕΒ) και Διεύθυνση Διαχείρισης και Ανάλυσης Πληροφοριών της Ελληνικής Αστυνομίας (ΔΙΔΑΠ). </w:t>
            </w:r>
          </w:p>
        </w:tc>
        <w:tc>
          <w:tcPr>
            <w:tcW w:type="dxa" w:w="5102"/>
          </w:tcPr>
          <w:p>
            <w:pPr>
              <w:pStyle w:val="ListBullet"/>
            </w:pPr>
            <w:r>
              <w:rPr>
                <w:sz w:val="18"/>
              </w:rPr>
            </w:r>
            <w:hyperlink r:id="rId240">
              <w:r>
                <w:rPr>
                  <w:rStyle w:val="Hyperlink"/>
                  <w:color w:val="0000FF"/>
                  <w:u w:val="single"/>
                </w:rPr>
                <w:t xml:space="preserve">http://www.adae.gr/nomothetiko-plaisio/leptomereies/article/b-deltio-typoy-tis-adae-29082022-b/</w:t>
              </w:r>
            </w:hyperlink>
          </w:p>
        </w:tc>
        <w:tc>
          <w:tcPr>
            <w:tcW w:type="dxa" w:w="2268"/>
          </w:tcPr>
          <w:p>
            <w:r/>
          </w:p>
        </w:tc>
      </w:tr>
      <w:tr>
        <w:tc>
          <w:tcPr>
            <w:tcW w:type="dxa" w:w="1417"/>
          </w:tcPr>
          <w:p>
            <w:r/>
            <w:r>
              <w:rPr>
                <w:sz w:val="20"/>
              </w:rPr>
              <w:t>2022-08-29</w:t>
            </w:r>
          </w:p>
        </w:tc>
        <w:tc>
          <w:tcPr>
            <w:tcW w:type="dxa" w:w="6803"/>
          </w:tcPr>
          <w:p>
            <w:r/>
            <w:r>
              <w:rPr>
                <w:sz w:val="20"/>
              </w:rPr>
              <w:t>Γ. Γεραπετρίτης στον ΣΚΑΙ 100,3: «Δεν ξέρουμε τους λόγους της παρακολούθησης Ανδρουλάκη, αλλά προφανώς δεν προέκυψε κανένα στοιχείο» (timestamp 20:37-21:44)</w:t>
            </w:r>
          </w:p>
        </w:tc>
        <w:tc>
          <w:tcPr>
            <w:tcW w:type="dxa" w:w="5102"/>
          </w:tcPr>
          <w:p>
            <w:pPr>
              <w:pStyle w:val="ListBullet"/>
            </w:pPr>
            <w:r>
              <w:rPr>
                <w:sz w:val="18"/>
              </w:rPr>
            </w:r>
            <w:hyperlink r:id="rId241">
              <w:r>
                <w:rPr>
                  <w:rStyle w:val="Hyperlink"/>
                  <w:color w:val="0000FF"/>
                  <w:u w:val="single"/>
                </w:rPr>
                <w:t xml:space="preserve">https://www.youtube.com/watch?v=0vXkqihslqI</w:t>
              </w:r>
            </w:hyperlink>
          </w:p>
        </w:tc>
        <w:tc>
          <w:tcPr>
            <w:tcW w:type="dxa" w:w="2268"/>
          </w:tcPr>
          <w:p>
            <w:r/>
          </w:p>
        </w:tc>
      </w:tr>
      <w:tr>
        <w:tc>
          <w:tcPr>
            <w:tcW w:type="dxa" w:w="1417"/>
          </w:tcPr>
          <w:p>
            <w:r/>
            <w:r>
              <w:rPr>
                <w:sz w:val="20"/>
              </w:rPr>
              <w:t>2022-08-29</w:t>
            </w:r>
          </w:p>
        </w:tc>
        <w:tc>
          <w:tcPr>
            <w:tcW w:type="dxa" w:w="6803"/>
          </w:tcPr>
          <w:p>
            <w:r/>
            <w:r>
              <w:rPr>
                <w:sz w:val="20"/>
              </w:rPr>
              <w:t>Ειδική ημερήσια διάταξη της ολομέλειας της βουλής. Η Πρόταση ΚΙΝΑΛ για σύσταση Εξεταστικής Επιτροπής της υπόθεσης παραβίασης του απορρήτου των επικοινωνιών του Προέδρου του ΠΑΣΟΚ-Κινήματος Αλλαγής και ευρωβουλευτή Ν. Ανδρουλάκη γίνεται δεκτή από σύσσωμη την αντιπολίτευση (πλην του απώντα Κουρουμπλή). Παρών από ΝΔ.</w:t>
            </w:r>
          </w:p>
        </w:tc>
        <w:tc>
          <w:tcPr>
            <w:tcW w:type="dxa" w:w="5102"/>
          </w:tcPr>
          <w:p>
            <w:pPr>
              <w:pStyle w:val="ListBullet"/>
            </w:pPr>
            <w:r>
              <w:rPr>
                <w:sz w:val="18"/>
              </w:rPr>
            </w:r>
            <w:hyperlink r:id="rId242">
              <w:r>
                <w:rPr>
                  <w:rStyle w:val="Hyperlink"/>
                  <w:color w:val="0000FF"/>
                  <w:u w:val="single"/>
                </w:rPr>
                <w:t xml:space="preserve">https://www.hellenicparliament.gr/UserFiles/a08fc2dd-61a9-4a83-b09a-09f4c564609d/20220829001457_1.docx</w:t>
              </w:r>
            </w:hyperlink>
          </w:p>
        </w:tc>
        <w:tc>
          <w:tcPr>
            <w:tcW w:type="dxa" w:w="2268"/>
          </w:tcPr>
          <w:p>
            <w:r/>
          </w:p>
        </w:tc>
      </w:tr>
      <w:tr>
        <w:tc>
          <w:tcPr>
            <w:tcW w:type="dxa" w:w="1417"/>
          </w:tcPr>
          <w:p>
            <w:r/>
            <w:r>
              <w:rPr>
                <w:sz w:val="20"/>
              </w:rPr>
              <w:t>2022-08-29</w:t>
            </w:r>
          </w:p>
        </w:tc>
        <w:tc>
          <w:tcPr>
            <w:tcW w:type="dxa" w:w="6803"/>
          </w:tcPr>
          <w:p>
            <w:r/>
            <w:r>
              <w:rPr>
                <w:sz w:val="20"/>
              </w:rPr>
              <w:t>20η συνεδρίαση του δημοτικού συμβουλίου Αθηνών. Καταψηφίζεται από την παράταξη Κ. Μπακογιάννη η πρόταση του Π. Γερουλάνου να ενταχθεί στην ημερήσια διάταξη η πρόταση ψηφίσματος που κατέθεσε πρόσφατα για την καταδίκη της παρακολούθησης του προέδρου του ΠΑΣΟΚ, Νίκου Ανδρουλάκη. Οι αριστερές παρατάξεις της αντιπολίτευσης αποχωρούν. (timestamp 2:24:20-2:35:12)</w:t>
            </w:r>
          </w:p>
        </w:tc>
        <w:tc>
          <w:tcPr>
            <w:tcW w:type="dxa" w:w="5102"/>
          </w:tcPr>
          <w:p>
            <w:pPr>
              <w:pStyle w:val="ListBullet"/>
            </w:pPr>
            <w:r>
              <w:rPr>
                <w:sz w:val="18"/>
              </w:rPr>
            </w:r>
            <w:hyperlink r:id="rId243">
              <w:r>
                <w:rPr>
                  <w:rStyle w:val="Hyperlink"/>
                  <w:color w:val="0000FF"/>
                  <w:u w:val="single"/>
                </w:rPr>
                <w:t xml:space="preserve">https://www.youtube.com/watch?v=vlaZCewhSzo&amp;feature=youtu.be</w:t>
              </w:r>
            </w:hyperlink>
          </w:p>
          <w:p>
            <w:pPr>
              <w:pStyle w:val="ListBullet"/>
            </w:pPr>
            <w:hyperlink r:id="rId244">
              <w:r>
                <w:rPr>
                  <w:rStyle w:val="Hyperlink"/>
                  <w:color w:val="0000FF"/>
                  <w:u w:val="single"/>
                </w:rPr>
                <w:t xml:space="preserve">https://web.archive.org/web/20220831101914/https://www.youtube.com/watch?v=vlaZCewhSzo&amp;feature=youtu.be</w:t>
              </w:r>
            </w:hyperlink>
          </w:p>
        </w:tc>
        <w:tc>
          <w:tcPr>
            <w:tcW w:type="dxa" w:w="2268"/>
          </w:tcPr>
          <w:p>
            <w:r/>
          </w:p>
        </w:tc>
      </w:tr>
      <w:tr>
        <w:tc>
          <w:tcPr>
            <w:tcW w:type="dxa" w:w="1417"/>
          </w:tcPr>
          <w:p>
            <w:r/>
            <w:r>
              <w:rPr>
                <w:sz w:val="20"/>
              </w:rPr>
              <w:t>2022-08-29</w:t>
            </w:r>
          </w:p>
        </w:tc>
        <w:tc>
          <w:tcPr>
            <w:tcW w:type="dxa" w:w="6803"/>
          </w:tcPr>
          <w:p>
            <w:r/>
            <w:r>
              <w:rPr>
                <w:sz w:val="20"/>
              </w:rPr>
              <w:t>Εγκρίνεται από τη Βουλή η πρόταση Ανδρουλάκη για σύσταση εξεταστικής επιτροπής για τις παρακολουθήσεις.</w:t>
            </w:r>
          </w:p>
        </w:tc>
        <w:tc>
          <w:tcPr>
            <w:tcW w:type="dxa" w:w="5102"/>
          </w:tcPr>
          <w:p>
            <w:pPr>
              <w:pStyle w:val="ListBullet"/>
            </w:pPr>
            <w:r>
              <w:rPr>
                <w:sz w:val="18"/>
              </w:rPr>
            </w:r>
            <w:hyperlink r:id="rId245">
              <w:r>
                <w:rPr>
                  <w:rStyle w:val="Hyperlink"/>
                  <w:color w:val="0000FF"/>
                  <w:u w:val="single"/>
                </w:rPr>
                <w:t xml:space="preserve">https://www.kathimerini.gr/politics/562017874/parakoloythiseis-egkrithike-me-142-nai-i-protasi-toy-pasok-gia-exetastiki-epitropi/</w:t>
              </w:r>
            </w:hyperlink>
          </w:p>
        </w:tc>
        <w:tc>
          <w:tcPr>
            <w:tcW w:type="dxa" w:w="2268"/>
          </w:tcPr>
          <w:p>
            <w:r/>
          </w:p>
        </w:tc>
      </w:tr>
      <w:tr>
        <w:tc>
          <w:tcPr>
            <w:tcW w:type="dxa" w:w="1417"/>
          </w:tcPr>
          <w:p>
            <w:r/>
            <w:r>
              <w:rPr>
                <w:sz w:val="20"/>
              </w:rPr>
              <w:t>2022-08-30</w:t>
            </w:r>
          </w:p>
        </w:tc>
        <w:tc>
          <w:tcPr>
            <w:tcW w:type="dxa" w:w="6803"/>
          </w:tcPr>
          <w:p>
            <w:r/>
            <w:r>
              <w:rPr>
                <w:sz w:val="20"/>
              </w:rPr>
              <w:t>Σύμφωνα με άρθρο της Εφημερίδας των Συντακτών, συντελείται επιχείρηση καταστροφής εγγράφων και αποδείξεων στην ΕΥΠ και στο ΚΕΤΥΑΚ από τη στιγμή που η ΑΔΑΕ ανακοίνωσε τη διενέργεια ελέγχων. Ο ΣΥΡΙΖΑ αποστέλλει αντιπροσωπεία, η οποία μεταβαίνει στην ΕΥΠ, ώστε να ζητήσει άμεση συνάντηση με τον νέο Διοικητή της ΕΥΠ, κ. Δεμίρη, για εξηγήσεις.</w:t>
            </w:r>
          </w:p>
        </w:tc>
        <w:tc>
          <w:tcPr>
            <w:tcW w:type="dxa" w:w="5102"/>
          </w:tcPr>
          <w:p>
            <w:pPr>
              <w:pStyle w:val="ListBullet"/>
            </w:pPr>
            <w:r>
              <w:rPr>
                <w:sz w:val="18"/>
              </w:rPr>
            </w:r>
            <w:hyperlink r:id="rId246">
              <w:r>
                <w:rPr>
                  <w:rStyle w:val="Hyperlink"/>
                  <w:color w:val="0000FF"/>
                  <w:u w:val="single"/>
                </w:rPr>
                <w:t xml:space="preserve">https://www.efsyn.gr/politiki/357224_entoli-katastrofis-arheion-ki-apodeixeon</w:t>
              </w:r>
            </w:hyperlink>
          </w:p>
          <w:p>
            <w:pPr>
              <w:pStyle w:val="ListBullet"/>
            </w:pPr>
            <w:hyperlink r:id="rId247">
              <w:r>
                <w:rPr>
                  <w:rStyle w:val="Hyperlink"/>
                  <w:color w:val="0000FF"/>
                  <w:u w:val="single"/>
                </w:rPr>
                <w:t xml:space="preserve">https://www.efsyn.gr/politiki/357273_epagrypnisi-gia-pithano-koykoyloma-sto-skandalo-ton-ypoklopon</w:t>
              </w:r>
            </w:hyperlink>
          </w:p>
          <w:p>
            <w:pPr>
              <w:pStyle w:val="ListBullet"/>
            </w:pPr>
            <w:hyperlink r:id="rId248">
              <w:r>
                <w:rPr>
                  <w:rStyle w:val="Hyperlink"/>
                  <w:color w:val="0000FF"/>
                  <w:u w:val="single"/>
                </w:rPr>
                <w:t xml:space="preserve">https://web.archive.org/web/20220830120441/https://www.efsyn.gr/politiki/357224_entoli-katastrofis-arheion-ki-apodeixeon</w:t>
              </w:r>
            </w:hyperlink>
          </w:p>
          <w:p>
            <w:pPr>
              <w:pStyle w:val="ListBullet"/>
            </w:pPr>
            <w:hyperlink r:id="rId249">
              <w:r>
                <w:rPr>
                  <w:rStyle w:val="Hyperlink"/>
                  <w:color w:val="0000FF"/>
                  <w:u w:val="single"/>
                </w:rPr>
                <w:t xml:space="preserve">https://web.archive.org/web/20220830123313/https://www.efsyn.gr/politiki/357273_epagrypnisi-gia-pithano-koykoyloma-sto-skandalo-ton-ypoklopon</w:t>
              </w:r>
            </w:hyperlink>
          </w:p>
        </w:tc>
        <w:tc>
          <w:tcPr>
            <w:tcW w:type="dxa" w:w="2268"/>
          </w:tcPr>
          <w:p>
            <w:r/>
          </w:p>
        </w:tc>
      </w:tr>
      <w:tr>
        <w:tc>
          <w:tcPr>
            <w:tcW w:type="dxa" w:w="1417"/>
          </w:tcPr>
          <w:p>
            <w:r/>
            <w:r>
              <w:rPr>
                <w:sz w:val="20"/>
              </w:rPr>
              <w:t>2022-08-30</w:t>
            </w:r>
          </w:p>
        </w:tc>
        <w:tc>
          <w:tcPr>
            <w:tcW w:type="dxa" w:w="6803"/>
          </w:tcPr>
          <w:p>
            <w:r/>
            <w:r>
              <w:rPr>
                <w:sz w:val="20"/>
              </w:rPr>
              <w:t>H επιτροπή PEGA ανακοινώνει ότι θα πραγματοποιήσει ανταλλαγή απόψεων για την Ελλάδα και το λογισμικό κατασκοπείας την επόμενη εβδομάδα (8/9/2022)</w:t>
            </w:r>
          </w:p>
        </w:tc>
        <w:tc>
          <w:tcPr>
            <w:tcW w:type="dxa" w:w="5102"/>
          </w:tcPr>
          <w:p>
            <w:pPr>
              <w:pStyle w:val="ListBullet"/>
            </w:pPr>
            <w:r>
              <w:rPr>
                <w:sz w:val="18"/>
              </w:rPr>
            </w:r>
            <w:hyperlink r:id="rId250">
              <w:r>
                <w:rPr>
                  <w:rStyle w:val="Hyperlink"/>
                  <w:color w:val="0000FF"/>
                  <w:u w:val="single"/>
                </w:rPr>
                <w:t xml:space="preserve">https://twitter.com/Europarl_EL/status/1564915240407633920</w:t>
              </w:r>
            </w:hyperlink>
          </w:p>
        </w:tc>
        <w:tc>
          <w:tcPr>
            <w:tcW w:type="dxa" w:w="2268"/>
          </w:tcPr>
          <w:p>
            <w:r/>
          </w:p>
        </w:tc>
      </w:tr>
      <w:tr>
        <w:tc>
          <w:tcPr>
            <w:tcW w:type="dxa" w:w="1417"/>
          </w:tcPr>
          <w:p>
            <w:r/>
            <w:r>
              <w:rPr>
                <w:sz w:val="20"/>
              </w:rPr>
              <w:t>2022-08-31</w:t>
            </w:r>
          </w:p>
        </w:tc>
        <w:tc>
          <w:tcPr>
            <w:tcW w:type="dxa" w:w="6803"/>
          </w:tcPr>
          <w:p>
            <w:r/>
            <w:r>
              <w:rPr>
                <w:sz w:val="20"/>
              </w:rPr>
              <w:t>Συνέντευξη Ν. Ανδρουλάκη στον ΣΚΑΪ 100,3. Καταγγελία παρακολούθησής του με απώτερο σκοπό τον εκβιασμό. (7:10-7:26) Προαναγγελία προσφυγής στο ΕΔΔΑ (10:12-10:18)</w:t>
            </w:r>
          </w:p>
        </w:tc>
        <w:tc>
          <w:tcPr>
            <w:tcW w:type="dxa" w:w="5102"/>
          </w:tcPr>
          <w:p>
            <w:pPr>
              <w:pStyle w:val="ListBullet"/>
            </w:pPr>
            <w:r>
              <w:rPr>
                <w:sz w:val="18"/>
              </w:rPr>
            </w:r>
            <w:hyperlink r:id="rId251">
              <w:r>
                <w:rPr>
                  <w:rStyle w:val="Hyperlink"/>
                  <w:color w:val="0000FF"/>
                  <w:u w:val="single"/>
                </w:rPr>
                <w:t xml:space="preserve">https://www.youtube.com/watch?v=sfplZDjRPhs</w:t>
              </w:r>
            </w:hyperlink>
          </w:p>
          <w:p>
            <w:pPr>
              <w:pStyle w:val="ListBullet"/>
            </w:pPr>
            <w:hyperlink r:id="rId252">
              <w:r>
                <w:rPr>
                  <w:rStyle w:val="Hyperlink"/>
                  <w:color w:val="0000FF"/>
                  <w:u w:val="single"/>
                </w:rPr>
                <w:t xml:space="preserve">https://web.archive.org/web/20220831132709/https://www.youtube.com/watch?v=sfplZDjRPhs</w:t>
              </w:r>
            </w:hyperlink>
          </w:p>
        </w:tc>
        <w:tc>
          <w:tcPr>
            <w:tcW w:type="dxa" w:w="2268"/>
          </w:tcPr>
          <w:p>
            <w:r/>
          </w:p>
        </w:tc>
      </w:tr>
      <w:tr>
        <w:tc>
          <w:tcPr>
            <w:tcW w:type="dxa" w:w="1417"/>
          </w:tcPr>
          <w:p>
            <w:r/>
            <w:r>
              <w:rPr>
                <w:sz w:val="20"/>
              </w:rPr>
              <w:t>2022-08-31</w:t>
            </w:r>
          </w:p>
        </w:tc>
        <w:tc>
          <w:tcPr>
            <w:tcW w:type="dxa" w:w="6803"/>
          </w:tcPr>
          <w:p>
            <w:r/>
            <w:r>
              <w:rPr>
                <w:sz w:val="20"/>
              </w:rPr>
              <w:t>Δηλώσεις Τσίπρα μετά την επίσκεψή του στην ΑΔΑΕ: «Να κάνει άμεσα έρευνα η ΑΔΑΕ για το αν και πόσοι ακόμα βουλευτές και ευρωβουλευτές παρακολουθούνται».</w:t>
            </w:r>
          </w:p>
        </w:tc>
        <w:tc>
          <w:tcPr>
            <w:tcW w:type="dxa" w:w="5102"/>
          </w:tcPr>
          <w:p>
            <w:pPr>
              <w:pStyle w:val="ListBullet"/>
            </w:pPr>
            <w:r>
              <w:rPr>
                <w:sz w:val="18"/>
              </w:rPr>
            </w:r>
            <w:hyperlink r:id="rId253">
              <w:r>
                <w:rPr>
                  <w:rStyle w:val="Hyperlink"/>
                  <w:color w:val="0000FF"/>
                  <w:u w:val="single"/>
                </w:rPr>
                <w:t xml:space="preserve">https://www.syriza.gr/article/id/132293/Al.-Tsipras:-Na-kanei-amesa-ereyna-h-ADAE-gia-to-an-kai-posoi-akoma-boyleytes-kai-eyrwboyleytes-parakoloythoyntai.html#</w:t>
              </w:r>
            </w:hyperlink>
          </w:p>
        </w:tc>
        <w:tc>
          <w:tcPr>
            <w:tcW w:type="dxa" w:w="2268"/>
          </w:tcPr>
          <w:p>
            <w:r/>
          </w:p>
        </w:tc>
      </w:tr>
      <w:tr>
        <w:tc>
          <w:tcPr>
            <w:tcW w:type="dxa" w:w="1417"/>
          </w:tcPr>
          <w:p>
            <w:r/>
            <w:r>
              <w:rPr>
                <w:sz w:val="20"/>
              </w:rPr>
              <w:t>2022-08-31</w:t>
            </w:r>
          </w:p>
        </w:tc>
        <w:tc>
          <w:tcPr>
            <w:tcW w:type="dxa" w:w="6803"/>
          </w:tcPr>
          <w:p>
            <w:r/>
            <w:r>
              <w:rPr>
                <w:sz w:val="20"/>
              </w:rPr>
              <w:t>Το Inside Story δημοσιεύει αναλυτικό ρεπορτάζ για τη σύνθεση των Intellexa και Krikel. Την ίδια ημέρα, η Intellexa απολύει όλο το προσωπικό της, συνολικά 18 άτομα, πλην της HR manager η οποία αποχωρεί δέκα μέρες αργότερα.</w:t>
            </w:r>
          </w:p>
        </w:tc>
        <w:tc>
          <w:tcPr>
            <w:tcW w:type="dxa" w:w="5102"/>
          </w:tcPr>
          <w:p>
            <w:pPr>
              <w:pStyle w:val="ListBullet"/>
            </w:pPr>
            <w:r>
              <w:rPr>
                <w:sz w:val="18"/>
              </w:rPr>
            </w:r>
            <w:hyperlink r:id="rId160">
              <w:r>
                <w:rPr>
                  <w:rStyle w:val="Hyperlink"/>
                  <w:color w:val="0000FF"/>
                  <w:u w:val="single"/>
                </w:rPr>
                <w:t xml:space="preserve">https://insidestory.gr/article/predatorgate-i-intellexa-menei-stin-ellada</w:t>
              </w:r>
            </w:hyperlink>
          </w:p>
          <w:p>
            <w:pPr>
              <w:pStyle w:val="ListBullet"/>
            </w:pPr>
            <w:hyperlink r:id="rId254">
              <w:r>
                <w:rPr>
                  <w:rStyle w:val="Hyperlink"/>
                  <w:color w:val="0000FF"/>
                  <w:u w:val="single"/>
                </w:rPr>
                <w:t xml:space="preserve">https://insidestory.gr/article/oi-dyo-etaireies-kleidia-gia-tin-ereyna-tis-voylis-gia-tis-ypoklopes</w:t>
              </w:r>
            </w:hyperlink>
          </w:p>
        </w:tc>
        <w:tc>
          <w:tcPr>
            <w:tcW w:type="dxa" w:w="2268"/>
          </w:tcPr>
          <w:p>
            <w:r/>
          </w:p>
        </w:tc>
      </w:tr>
      <w:tr>
        <w:tc>
          <w:tcPr>
            <w:tcW w:type="dxa" w:w="1417"/>
          </w:tcPr>
          <w:p>
            <w:r/>
            <w:r>
              <w:rPr>
                <w:sz w:val="20"/>
              </w:rPr>
              <w:t>2022-09-01</w:t>
            </w:r>
          </w:p>
        </w:tc>
        <w:tc>
          <w:tcPr>
            <w:tcW w:type="dxa" w:w="6803"/>
          </w:tcPr>
          <w:p>
            <w:r/>
            <w:r>
              <w:rPr>
                <w:sz w:val="20"/>
              </w:rPr>
              <w:t>Συνεδρίαση της επιτροπής θεσμών και διαφάνειας με θέμα ημερήσιας διάταξης: Ακρόαση εξωκοινοβουλευτικών προσώπων, κατόπιν σχετικών αιτημάτων Βουλευτών-μελών της Επιτροπής, σύμφωνα με το άρθρο 41Α του Κανονισμού της Βουλής. Διαρροές: 1) Έπειτα από τη διαφοροποίηση του Κώστα Τζαβάρα αποφασίζεται γκρουπ ακροάσεων. Στο πρώτο μετείχαν οι πρώην διοικητές της ΕΥΠ, Παναγιώτης Κοντολέων, Γιάννης Ρουμπάτης (διοικητής ΕΥΠ επί ΣΥΡΙΖΑ) και Θοδωρής Δραβίλλας (διοικητής ΕΥΠ επί Σαμαρά), ενώ μαζί τους συμπεριλήφθηκε και ο Γρηγόρης Δημητριάδης. Το δεύτερο γκρουπ αποτελούταν από τον νυν διοικητή της ΕΥΠ, Θεμιστοκλή Δεμίρη, τον υπουργό Επικρατείας, Γιώργο Γεραπετρίτη, τον Χρήστο Ράμμο (επικεφαλής της ΑΔΑΕ), την αρμόδια εισαγγελέα για την ΕΥΠ, Βασιλική Βλάχου, αλλά και τον Κώστα Τζαβέλλα (Εισαγγελέας Εφετών, αρμόδιος για την Αντιτρομοκρατική επί ΣΥΡΙΖΑ) 2) Γ. Ρουμπάτης: «Καμία παρακολούθηση πολιτικού επί ΣΥΡΙΖΑ-Ευθύνεται ο πάροχος κινητής τηλεφωνίας για την παρακολούθηση του τηλεφωνικού κέντρου του ΚΚΕ» 3) Π. Κοντολέων: «Ουδέποτε ο πρωθυπουργός ή το γραφείο του ενημερώνονταν για αποφάσεις άρσης του απορρήτου των επικοινωνιών-Ενημερώσεις γίνονταν με υπηρεσιακά σημειώματα για τα αποτελέσματα ερευνών μόνο αν αυτό κρινόταν απαραίτητο» 4) Γ. Δημητριάδης: Παραδέχτηκε πως γνωρίζει το Γιάννη Λαβράνο (Krikel). Ωστόσο, αρνήθηκε ότι γνωρίζει τον έτερο επιχειρηματία, Φέλιξ Μπίτζιο (Intellexa). 5) Τζαβέλλας: «Ισχύει το καθήκον εχεμύθιας» 6) Βλάχου (αναφορικά με τον έλεγχο που προηγείται μίας άρσης απορρήτου και τι στοιχεία γίνονται γνωστά στην ίδια): «Ζήτησα να προσκομίζεται κάθε αναγκαίο στοιχείο. Το αίτημα έχει έξι υπογραφές υπηρεσιακών. Αν δεν ικανοποιούνται, απορρίπτω. Υπάρχει ουσιαστικός έλεγχος. Έχουν απορριφθεί περί τα 140 αιτήματα άρσης απορρήτου.» 7) Χ. Ράμμος: «Η παρακολούθηση Ανδρουλάκη δεν έγινε γνωστή από την Υπηρεσία, αλλά από τον πάροχο κινητής τηλεφωνίας.» 8) Ι. Δεμίρης: «Έχω ενημερώσει τον πρωθυπουργό για τις νόμιμες επισυνδέσεις» 9) Κοντολέων-Δημητριάδης-Βλάχου: Επίκληση στο απόρρητο. Άγνωστα παραμενούν το ποιοί ήταν οι λόγοι παρακολούθησης Κουκάκη-Ανδρουλάκη, αν έχουν καταστραφεί ή όχι οι φάκελοί τους καθώς και το πόσα ποιά πολιτικά παρακολουθούνταν. 10) Ρουμπάτης-Ράμμος-Τζαβάρας: «Δεν μπορεί να γίνεται επίκληση απορρήτου στην Επιτροπή Θεσμών και Διαφάνειας»</w:t>
            </w:r>
          </w:p>
        </w:tc>
        <w:tc>
          <w:tcPr>
            <w:tcW w:type="dxa" w:w="5102"/>
          </w:tcPr>
          <w:p>
            <w:pPr>
              <w:pStyle w:val="ListBullet"/>
            </w:pPr>
            <w:r>
              <w:rPr>
                <w:sz w:val="18"/>
              </w:rPr>
            </w:r>
            <w:hyperlink r:id="rId255">
              <w:r>
                <w:rPr>
                  <w:rStyle w:val="Hyperlink"/>
                  <w:color w:val="0000FF"/>
                  <w:u w:val="single"/>
                </w:rPr>
                <w:t xml:space="preserve">https://www.hellenicparliament.gr/Koinovouleftikes-Epitropes/Synedriaseis?met_id=d69c6f7f-480f-4e13-ba0e-af0100f8f458</w:t>
              </w:r>
            </w:hyperlink>
          </w:p>
          <w:p>
            <w:pPr>
              <w:pStyle w:val="ListBullet"/>
            </w:pPr>
            <w:hyperlink r:id="rId256">
              <w:r>
                <w:rPr>
                  <w:rStyle w:val="Hyperlink"/>
                  <w:color w:val="0000FF"/>
                  <w:u w:val="single"/>
                </w:rPr>
                <w:t xml:space="preserve">https://www.documentonews.gr/article/neo-galazio-fiasko-stin-epitropi-thesmon-o-dioikitis-eyp-epi-samara-paradextike-tin-episyndesi-pitsiorla-sagia-prin-to-2015/</w:t>
              </w:r>
            </w:hyperlink>
          </w:p>
          <w:p>
            <w:pPr>
              <w:pStyle w:val="ListBullet"/>
            </w:pPr>
            <w:hyperlink r:id="rId257">
              <w:r>
                <w:rPr>
                  <w:rStyle w:val="Hyperlink"/>
                  <w:color w:val="0000FF"/>
                  <w:u w:val="single"/>
                </w:rPr>
                <w:t xml:space="preserve">https://www.documentonews.gr/article/epitropi-thesmon-kontoleon-kai-dimitriadis-arnoyntai-na-apokalypsoyn-giati-parakoloythoyntan-androylakis-koykakis/</w:t>
              </w:r>
            </w:hyperlink>
          </w:p>
          <w:p>
            <w:pPr>
              <w:pStyle w:val="ListBullet"/>
            </w:pPr>
            <w:hyperlink r:id="rId258">
              <w:r>
                <w:rPr>
                  <w:rStyle w:val="Hyperlink"/>
                  <w:color w:val="0000FF"/>
                  <w:u w:val="single"/>
                </w:rPr>
                <w:t xml:space="preserve">https://www.documentonews.gr/article/toy-aporritoy-stin-epitropi-thesmon-kaneis-den-omologei-giati-parakoloythoyntan-androylakis-kai-koykakis-neo-xtypima-tzavara/</w:t>
              </w:r>
            </w:hyperlink>
          </w:p>
          <w:p>
            <w:pPr>
              <w:pStyle w:val="ListBullet"/>
            </w:pPr>
            <w:hyperlink r:id="rId215">
              <w:r>
                <w:rPr>
                  <w:rStyle w:val="Hyperlink"/>
                  <w:color w:val="0000FF"/>
                  <w:u w:val="single"/>
                </w:rPr>
                <w:t xml:space="preserve">https://www.documentonews.gr/article/rammos-stin-epitropi-thesmon-apo-ton-paroxo-kinitis-tilefonias-mathame-gia-tin-parakoloythisi-androylaki/</w:t>
              </w:r>
            </w:hyperlink>
          </w:p>
          <w:p>
            <w:pPr>
              <w:pStyle w:val="ListBullet"/>
            </w:pPr>
            <w:hyperlink r:id="rId259">
              <w:r>
                <w:rPr>
                  <w:rStyle w:val="Hyperlink"/>
                  <w:color w:val="0000FF"/>
                  <w:u w:val="single"/>
                </w:rPr>
                <w:t xml:space="preserve">https://www.documentonews.gr/article/vomva-demiri-stin-epitropi-thesmon-exo-enimerosei-ton-prothypoyrgo-gia-oles-tis-nomimes-episyndeseis/https://web.archive.org/web/20220902211146/https://www.documentonews.gr/article/vomva-demiri-stin-epitropi-thesmon-exo-enimerosei-ton-prothypoyrgo-gia-oles-tis-nomimes-episyndeseis/</w:t>
              </w:r>
            </w:hyperlink>
          </w:p>
          <w:p>
            <w:pPr>
              <w:pStyle w:val="ListBullet"/>
            </w:pPr>
            <w:hyperlink r:id="rId260">
              <w:r>
                <w:rPr>
                  <w:rStyle w:val="Hyperlink"/>
                  <w:color w:val="0000FF"/>
                  <w:u w:val="single"/>
                </w:rPr>
                <w:t xml:space="preserve">https://web.archive.org/web/20220902210020/https://www.documentonews.gr/article/neo-galazio-fiasko-stin-epitropi-thesmon-o-dioikitis-eyp-epi-samara-paradextike-tin-episyndesi-pitsiorla-sagia-prin-to-2015/</w:t>
              </w:r>
            </w:hyperlink>
          </w:p>
          <w:p>
            <w:pPr>
              <w:pStyle w:val="ListBullet"/>
            </w:pPr>
            <w:hyperlink r:id="rId261">
              <w:r>
                <w:rPr>
                  <w:rStyle w:val="Hyperlink"/>
                  <w:color w:val="0000FF"/>
                  <w:u w:val="single"/>
                </w:rPr>
                <w:t xml:space="preserve">https://web.archive.org/web/20220902210335/https://www.documentonews.gr/article/epitropi-thesmon-kontoleon-kai-dimitriadis-arnoyntai-na-apokalypsoyn-giati-parakoloythoyntan-androylakis-koykakis/</w:t>
              </w:r>
            </w:hyperlink>
          </w:p>
          <w:p>
            <w:pPr>
              <w:pStyle w:val="ListBullet"/>
            </w:pPr>
            <w:hyperlink r:id="rId262">
              <w:r>
                <w:rPr>
                  <w:rStyle w:val="Hyperlink"/>
                  <w:color w:val="0000FF"/>
                  <w:u w:val="single"/>
                </w:rPr>
                <w:t xml:space="preserve">https://web.archive.org/web/20220902210609/https://www.documentonews.gr/article/toy-aporritoy-stin-epitropi-thesmon-kaneis-den-omologei-giati-parakoloythoyntan-androylakis-kai-koykakis-neo-xtypima-tzavara/</w:t>
              </w:r>
            </w:hyperlink>
          </w:p>
          <w:p>
            <w:pPr>
              <w:pStyle w:val="ListBullet"/>
            </w:pPr>
            <w:hyperlink r:id="rId263">
              <w:r>
                <w:rPr>
                  <w:rStyle w:val="Hyperlink"/>
                  <w:color w:val="0000FF"/>
                  <w:u w:val="single"/>
                </w:rPr>
                <w:t xml:space="preserve">https://web.archive.org/web/20220902104559/https://www.documentonews.gr/article/rammos-stin-epitropi-thesmon-apo-ton-paroxo-kinitis-tilefonias-mathame-gia-tin-parakoloythisi-androylaki/</w:t>
              </w:r>
            </w:hyperlink>
          </w:p>
          <w:p>
            <w:pPr>
              <w:pStyle w:val="ListBullet"/>
            </w:pPr>
            <w:hyperlink r:id="rId264">
              <w:r>
                <w:rPr>
                  <w:rStyle w:val="Hyperlink"/>
                  <w:color w:val="0000FF"/>
                  <w:u w:val="single"/>
                </w:rPr>
                <w:t xml:space="preserve">https://web.archive.org/web/20220902211146/https://www.documentonews.gr/article/vomva-demiri-stin-epitropi-thesmon-exo-enimerosei-ton-prothypoyrgo-gia-oles-tis-nomimes-episyndeseis/</w:t>
              </w:r>
            </w:hyperlink>
          </w:p>
        </w:tc>
        <w:tc>
          <w:tcPr>
            <w:tcW w:type="dxa" w:w="2268"/>
          </w:tcPr>
          <w:p>
            <w:r/>
          </w:p>
        </w:tc>
      </w:tr>
      <w:tr>
        <w:tc>
          <w:tcPr>
            <w:tcW w:type="dxa" w:w="1417"/>
          </w:tcPr>
          <w:p>
            <w:r/>
            <w:r>
              <w:rPr>
                <w:sz w:val="20"/>
              </w:rPr>
              <w:t>2022-09-01</w:t>
            </w:r>
          </w:p>
        </w:tc>
        <w:tc>
          <w:tcPr>
            <w:tcW w:type="dxa" w:w="6803"/>
          </w:tcPr>
          <w:p>
            <w:r/>
            <w:r>
              <w:rPr>
                <w:sz w:val="20"/>
              </w:rPr>
              <w:t xml:space="preserve">Περιφερειακό Συμβούλιο Αττικής: Ψήφισμα – καταδίκη της κυβέρνησης για το ζήτημα των υποκλοπών (48 υπερ, 41 κατά). </w:t>
            </w:r>
          </w:p>
        </w:tc>
        <w:tc>
          <w:tcPr>
            <w:tcW w:type="dxa" w:w="5102"/>
          </w:tcPr>
          <w:p>
            <w:pPr>
              <w:pStyle w:val="ListBullet"/>
            </w:pPr>
            <w:r>
              <w:rPr>
                <w:sz w:val="18"/>
              </w:rPr>
            </w:r>
            <w:hyperlink r:id="rId265">
              <w:r>
                <w:rPr>
                  <w:rStyle w:val="Hyperlink"/>
                  <w:color w:val="0000FF"/>
                  <w:u w:val="single"/>
                </w:rPr>
                <w:t xml:space="preserve">https://www.aftodioikisi.gr/ota/perifereies/pesy-attikis-psifisma-katadiki-tis-kyvernisis-gia-to-zitima-ton-ypoklopon/</w:t>
              </w:r>
            </w:hyperlink>
          </w:p>
        </w:tc>
        <w:tc>
          <w:tcPr>
            <w:tcW w:type="dxa" w:w="2268"/>
          </w:tcPr>
          <w:p>
            <w:r/>
          </w:p>
        </w:tc>
      </w:tr>
      <w:tr>
        <w:tc>
          <w:tcPr>
            <w:tcW w:type="dxa" w:w="1417"/>
          </w:tcPr>
          <w:p>
            <w:r/>
            <w:r>
              <w:rPr>
                <w:sz w:val="20"/>
              </w:rPr>
              <w:t>2022-09-01</w:t>
            </w:r>
          </w:p>
        </w:tc>
        <w:tc>
          <w:tcPr>
            <w:tcW w:type="dxa" w:w="6803"/>
          </w:tcPr>
          <w:p>
            <w:r/>
            <w:r>
              <w:rPr>
                <w:sz w:val="20"/>
              </w:rPr>
              <w:t>Ο βουλευτής της ΝΔ Κ. Τζαβάρας «σπάει» την κυβερνητική γραμμή και συντάσσεται με την αντιπολίτευση ώστε τα πρόσωπα που καλέστηκαν στην Επιτροπή Θεσμών και Διαφάνειας να εξεταστούν σε δύο ομάδες.</w:t>
            </w:r>
          </w:p>
        </w:tc>
        <w:tc>
          <w:tcPr>
            <w:tcW w:type="dxa" w:w="5102"/>
          </w:tcPr>
          <w:p>
            <w:pPr>
              <w:pStyle w:val="ListBullet"/>
            </w:pPr>
            <w:r>
              <w:rPr>
                <w:sz w:val="18"/>
              </w:rPr>
            </w:r>
            <w:hyperlink r:id="rId266">
              <w:r>
                <w:rPr>
                  <w:rStyle w:val="Hyperlink"/>
                  <w:color w:val="0000FF"/>
                  <w:u w:val="single"/>
                </w:rPr>
                <w:t xml:space="preserve">https://www.news247.gr/politiki/ypoklopes-o-tzavaras-chalase-ta-schedia-tis-nd-stin-epitropi-thesmon.9741876.html</w:t>
              </w:r>
            </w:hyperlink>
          </w:p>
        </w:tc>
        <w:tc>
          <w:tcPr>
            <w:tcW w:type="dxa" w:w="2268"/>
          </w:tcPr>
          <w:p>
            <w:r/>
          </w:p>
        </w:tc>
      </w:tr>
      <w:tr>
        <w:tc>
          <w:tcPr>
            <w:tcW w:type="dxa" w:w="1417"/>
          </w:tcPr>
          <w:p>
            <w:r/>
            <w:r>
              <w:rPr>
                <w:sz w:val="20"/>
              </w:rPr>
              <w:t>2022-09-01</w:t>
            </w:r>
          </w:p>
        </w:tc>
        <w:tc>
          <w:tcPr>
            <w:tcW w:type="dxa" w:w="6803"/>
          </w:tcPr>
          <w:p>
            <w:r/>
            <w:r>
              <w:rPr>
                <w:sz w:val="20"/>
              </w:rPr>
              <w:t>Ο Κωνσταντίνος Τσουβάλας αντικαθίσταται στη θέση του Γενικού Γραμματέα του Υπουργείου Προστασίας του Πολίτη από τον Μιχαήλ Καραμαλάκη. Ο Κ. Τσουβάλας είχε κομβικές θέσεις όταν το Δημόσιο υπέγραψε 3 συμβάσεις με την Krikel: i) το 2014 ήταν επιτελάρχης της ΕΛΑΣ, όπου κατέληξε το Tetra μετά την αποδοχή της «δωρεάς» από τον Υ.Προ.Πο Β. Κικίλια· ii) το 2017 ήταν αρχηγός της ΕΛΑΣ, όταν κατόπιν εντολής του Αναπληρωτή Υπ. Εσ. Ν. Τόσκα το Δημοσιο υπογράφει σύμβαση με την Krikel για το Tetra· iii) το 2019, ως Γενικός Γραμματέας της κυβέρνησης, υπογράφει νέα σύμβαση με την Krikel για σύστημα αντιπαρακολούθησης.</w:t>
            </w:r>
          </w:p>
        </w:tc>
        <w:tc>
          <w:tcPr>
            <w:tcW w:type="dxa" w:w="5102"/>
          </w:tcPr>
          <w:p>
            <w:pPr>
              <w:pStyle w:val="ListBullet"/>
            </w:pPr>
            <w:r>
              <w:rPr>
                <w:sz w:val="18"/>
              </w:rPr>
            </w:r>
            <w:hyperlink r:id="rId267">
              <w:r>
                <w:rPr>
                  <w:rStyle w:val="Hyperlink"/>
                  <w:color w:val="0000FF"/>
                  <w:u w:val="single"/>
                </w:rPr>
                <w:t xml:space="preserve">https://www.tribune.gr/politics/news/article/827877/i-kyvernisi-allaxe-tsoyvala-kai-dimitropoylo.html</w:t>
              </w:r>
            </w:hyperlink>
          </w:p>
          <w:p>
            <w:pPr>
              <w:pStyle w:val="ListBullet"/>
            </w:pPr>
            <w:hyperlink r:id="rId268">
              <w:r>
                <w:rPr>
                  <w:rStyle w:val="Hyperlink"/>
                  <w:color w:val="0000FF"/>
                  <w:u w:val="single"/>
                </w:rPr>
                <w:t xml:space="preserve">https://www.avgi.gr/politiki/423563_i-koymparia-me-ton-gianni-labrano-i-syntirisi-toy-tetra-kai-oi-logoi-apopompis-toy</w:t>
              </w:r>
            </w:hyperlink>
          </w:p>
          <w:p>
            <w:pPr>
              <w:pStyle w:val="ListBullet"/>
            </w:pPr>
            <w:hyperlink r:id="rId269">
              <w:r>
                <w:rPr>
                  <w:rStyle w:val="Hyperlink"/>
                  <w:color w:val="0000FF"/>
                  <w:u w:val="single"/>
                </w:rPr>
                <w:t xml:space="preserve">https://twitter.com/reporters_gr/status/1597956871369142272</w:t>
              </w:r>
            </w:hyperlink>
          </w:p>
        </w:tc>
        <w:tc>
          <w:tcPr>
            <w:tcW w:type="dxa" w:w="2268"/>
          </w:tcPr>
          <w:p>
            <w:r/>
          </w:p>
        </w:tc>
      </w:tr>
      <w:tr>
        <w:tc>
          <w:tcPr>
            <w:tcW w:type="dxa" w:w="1417"/>
          </w:tcPr>
          <w:p>
            <w:r/>
            <w:r>
              <w:rPr>
                <w:sz w:val="20"/>
              </w:rPr>
              <w:t>2022-09-02</w:t>
            </w:r>
          </w:p>
        </w:tc>
        <w:tc>
          <w:tcPr>
            <w:tcW w:type="dxa" w:w="6803"/>
          </w:tcPr>
          <w:p>
            <w:r/>
            <w:r>
              <w:rPr>
                <w:sz w:val="20"/>
              </w:rPr>
              <w:t>Ο Ξενοφών Κοντιάδης (Καθηγητής Δημοσίου Δικαίου και Δικαίου Κοινωνικής Ασφάλειας στο Τμήμα Δημόσιας Διοίκησης του Παντείου Πανεπιστημίου) εξηγεί τους νομικούς λόγους που η επίκληση στο απόρρητο ενώπιον της Επιτροπής Θεσμών και Διάφανειας είναι άτοπη.</w:t>
            </w:r>
          </w:p>
        </w:tc>
        <w:tc>
          <w:tcPr>
            <w:tcW w:type="dxa" w:w="5102"/>
          </w:tcPr>
          <w:p>
            <w:pPr>
              <w:pStyle w:val="ListBullet"/>
            </w:pPr>
            <w:r>
              <w:rPr>
                <w:sz w:val="18"/>
              </w:rPr>
            </w:r>
            <w:hyperlink r:id="rId270">
              <w:r>
                <w:rPr>
                  <w:rStyle w:val="Hyperlink"/>
                  <w:color w:val="0000FF"/>
                  <w:u w:val="single"/>
                </w:rPr>
                <w:t xml:space="preserve">https://www.https://www.facebook.com/1589731441/posts/10225218561843002/kathimerini.gr/politics/562025536/parakoloythiseis-oi-exi-aporrites-symvaseis-tis-krikel/</w:t>
              </w:r>
            </w:hyperlink>
          </w:p>
          <w:p>
            <w:pPr>
              <w:pStyle w:val="ListBullet"/>
            </w:pPr>
            <w:hyperlink r:id="rId271">
              <w:r>
                <w:rPr>
                  <w:rStyle w:val="Hyperlink"/>
                  <w:color w:val="0000FF"/>
                  <w:u w:val="single"/>
                </w:rPr>
                <w:t xml:space="preserve">https://www.kodiko.gr/nomothesia/document/145474</w:t>
              </w:r>
            </w:hyperlink>
          </w:p>
          <w:p>
            <w:pPr>
              <w:pStyle w:val="ListBullet"/>
            </w:pPr>
            <w:hyperlink r:id="rId195">
              <w:r>
                <w:rPr>
                  <w:rStyle w:val="Hyperlink"/>
                  <w:color w:val="0000FF"/>
                  <w:u w:val="single"/>
                </w:rPr>
                <w:t xml:space="preserve">https://europam.eu/data/mechanisms/COI/COI%20Laws/Greece/3.%20Standing%20Orders%20of%20the%20Hellenic%20Parliament%20of%201987_GRE.pdf</w:t>
              </w:r>
            </w:hyperlink>
          </w:p>
          <w:p>
            <w:pPr>
              <w:pStyle w:val="ListBullet"/>
            </w:pPr>
            <w:hyperlink r:id="rId272">
              <w:r>
                <w:rPr>
                  <w:rStyle w:val="Hyperlink"/>
                  <w:color w:val="0000FF"/>
                  <w:u w:val="single"/>
                </w:rPr>
                <w:t xml:space="preserve">https://www.kodiko.gr/nomothesia/document/535848</w:t>
              </w:r>
            </w:hyperlink>
          </w:p>
        </w:tc>
        <w:tc>
          <w:tcPr>
            <w:tcW w:type="dxa" w:w="2268"/>
          </w:tcPr>
          <w:p>
            <w:r/>
          </w:p>
        </w:tc>
      </w:tr>
      <w:tr>
        <w:tc>
          <w:tcPr>
            <w:tcW w:type="dxa" w:w="1417"/>
          </w:tcPr>
          <w:p>
            <w:r/>
            <w:r>
              <w:rPr>
                <w:sz w:val="20"/>
              </w:rPr>
              <w:t>2022-09-04</w:t>
            </w:r>
          </w:p>
        </w:tc>
        <w:tc>
          <w:tcPr>
            <w:tcW w:type="dxa" w:w="6803"/>
          </w:tcPr>
          <w:p>
            <w:r/>
            <w:r>
              <w:rPr>
                <w:sz w:val="20"/>
              </w:rPr>
              <w:t>Ο Αναπληρωτής Υπουργός Εσωτερικών, Στέλιος Πέτσας, παραδέχεται στο Mega ότι ο Γ. Γεραπετρίτης γνωρίζει το λόγο παρακολούθησης του Ν. Ανδρουλάκη. (10:05-11:19)</w:t>
            </w:r>
          </w:p>
        </w:tc>
        <w:tc>
          <w:tcPr>
            <w:tcW w:type="dxa" w:w="5102"/>
          </w:tcPr>
          <w:p>
            <w:pPr>
              <w:pStyle w:val="ListBullet"/>
            </w:pPr>
            <w:r>
              <w:rPr>
                <w:sz w:val="18"/>
              </w:rPr>
            </w:r>
            <w:hyperlink r:id="rId273">
              <w:r>
                <w:rPr>
                  <w:rStyle w:val="Hyperlink"/>
                  <w:color w:val="0000FF"/>
                  <w:u w:val="single"/>
                </w:rPr>
                <w:t xml:space="preserve">https://www.megatv.com/2022/09/04/stelios-petsas-o-kosmos-na-perimenei-mia-diarkis-stiriksi-apo-tin-kyvernisi/</w:t>
              </w:r>
            </w:hyperlink>
          </w:p>
        </w:tc>
        <w:tc>
          <w:tcPr>
            <w:tcW w:type="dxa" w:w="2268"/>
          </w:tcPr>
          <w:p>
            <w:r/>
          </w:p>
        </w:tc>
      </w:tr>
      <w:tr>
        <w:tc>
          <w:tcPr>
            <w:tcW w:type="dxa" w:w="1417"/>
          </w:tcPr>
          <w:p>
            <w:r/>
            <w:r>
              <w:rPr>
                <w:sz w:val="20"/>
              </w:rPr>
              <w:t>2022-09-05</w:t>
            </w:r>
          </w:p>
        </w:tc>
        <w:tc>
          <w:tcPr>
            <w:tcW w:type="dxa" w:w="6803"/>
          </w:tcPr>
          <w:p>
            <w:r/>
            <w:r>
              <w:rPr>
                <w:sz w:val="20"/>
              </w:rPr>
              <w:t>Η Καθημερινή αποκαλύπτει 6 απόρρητες συμβάσεις της Krikel με το Ελληνικό Δημόσιο, για τη συντήρηση, ανανέωση και επέκταση του συστήματος επικοινωνιών TETRA Sepura της Ελληνικής Αστυνομίας και την προμήθεια συστήματος αντιπαρακολούθησης. Η συνολική αξία των συμβάσεων ανερχόταν σε 18 εκατ. ευρώ.</w:t>
            </w:r>
          </w:p>
        </w:tc>
        <w:tc>
          <w:tcPr>
            <w:tcW w:type="dxa" w:w="5102"/>
          </w:tcPr>
          <w:p>
            <w:pPr>
              <w:pStyle w:val="ListBullet"/>
            </w:pPr>
            <w:r>
              <w:rPr>
                <w:sz w:val="18"/>
              </w:rPr>
            </w:r>
            <w:hyperlink r:id="rId274">
              <w:r>
                <w:rPr>
                  <w:rStyle w:val="Hyperlink"/>
                  <w:color w:val="0000FF"/>
                  <w:u w:val="single"/>
                </w:rPr>
                <w:t xml:space="preserve">https://www.kathimerini.gr/politics/562025536/parakoloythiseis-oi-exi-aporrites-symvaseis-tis-krikel/</w:t>
              </w:r>
            </w:hyperlink>
          </w:p>
        </w:tc>
        <w:tc>
          <w:tcPr>
            <w:tcW w:type="dxa" w:w="2268"/>
          </w:tcPr>
          <w:p>
            <w:r/>
          </w:p>
        </w:tc>
      </w:tr>
      <w:tr>
        <w:tc>
          <w:tcPr>
            <w:tcW w:type="dxa" w:w="1417"/>
          </w:tcPr>
          <w:p>
            <w:r/>
            <w:r>
              <w:rPr>
                <w:sz w:val="20"/>
              </w:rPr>
              <w:t>2022-09-05</w:t>
            </w:r>
          </w:p>
        </w:tc>
        <w:tc>
          <w:tcPr>
            <w:tcW w:type="dxa" w:w="6803"/>
          </w:tcPr>
          <w:p>
            <w:r/>
            <w:r>
              <w:rPr>
                <w:sz w:val="20"/>
              </w:rPr>
              <w:t>Γιώργος Κατρούγκαλος (μέλος της Νομικής Επιτροπής της Κοινοβουλευτικής Συνέλευσης του Συμβουλίου της Ευρώπης): «Συζητήθηκε το ελληνικό Watergate κ τις επιπτώσεις του στις ελευθερίες και στο κράτος δικαίου. Η εξέταση της υπόθεσης θα συνεχιστεί με κλήση σε ακρόαση των εμπλεκομένων.»</w:t>
            </w:r>
          </w:p>
        </w:tc>
        <w:tc>
          <w:tcPr>
            <w:tcW w:type="dxa" w:w="5102"/>
          </w:tcPr>
          <w:p>
            <w:pPr>
              <w:pStyle w:val="ListBullet"/>
            </w:pPr>
            <w:r>
              <w:rPr>
                <w:sz w:val="18"/>
              </w:rPr>
            </w:r>
            <w:hyperlink r:id="rId275">
              <w:r>
                <w:rPr>
                  <w:rStyle w:val="Hyperlink"/>
                  <w:color w:val="0000FF"/>
                  <w:u w:val="single"/>
                </w:rPr>
                <w:t xml:space="preserve">https://twitter.com/gkatr/status/1566789771740995585?ref_src=twsrc%5Etfw%7Ctwcamp%5Etweetembed%7Ctwterm%5E1566789771740995585%7Ctwgr%5Eedf9f5dec494e0f32150c86a2b03e5e07187f0fe%7Ctwcon%5Es1_&amp;ref_url=https%3A%2F%2Fwww.avgi.gr%2Fpolitiki%2F423768_eftase-sto-symboylio-tis-eyropis-kaloyntai-se-akroasi-oi-emplekomenoi</w:t>
              </w:r>
            </w:hyperlink>
          </w:p>
          <w:p>
            <w:pPr>
              <w:pStyle w:val="ListBullet"/>
            </w:pPr>
            <w:hyperlink r:id="rId276">
              <w:r>
                <w:rPr>
                  <w:rStyle w:val="Hyperlink"/>
                  <w:color w:val="0000FF"/>
                  <w:u w:val="single"/>
                </w:rPr>
                <w:t xml:space="preserve">https://assembly.coe.int/LifeRay/APCE/Agenda/JUR/2022/20220905-JurOJ07-EN.pdf</w:t>
              </w:r>
            </w:hyperlink>
          </w:p>
        </w:tc>
        <w:tc>
          <w:tcPr>
            <w:tcW w:type="dxa" w:w="2268"/>
          </w:tcPr>
          <w:p>
            <w:r/>
          </w:p>
        </w:tc>
      </w:tr>
      <w:tr>
        <w:tc>
          <w:tcPr>
            <w:tcW w:type="dxa" w:w="1417"/>
          </w:tcPr>
          <w:p>
            <w:r/>
            <w:r>
              <w:rPr>
                <w:sz w:val="20"/>
              </w:rPr>
              <w:t>2022-09-06</w:t>
            </w:r>
          </w:p>
        </w:tc>
        <w:tc>
          <w:tcPr>
            <w:tcW w:type="dxa" w:w="6803"/>
          </w:tcPr>
          <w:p>
            <w:r/>
            <w:r>
              <w:rPr>
                <w:sz w:val="20"/>
              </w:rPr>
              <w:t>Ο Κώστας Τζαβάρας καλεί δημόσια (μέσω άρθρου του) τον πρόεδρο της Επιτροπής Θεσμών να καλέσει εκ νέου τους Κοντολέοντα και Δημητριάδη να προσέλθουν εκ νέου ενώπιόν τους, αφού λάβουν άδεια από τον αρμόδιο υπουργό.</w:t>
            </w:r>
          </w:p>
        </w:tc>
        <w:tc>
          <w:tcPr>
            <w:tcW w:type="dxa" w:w="5102"/>
          </w:tcPr>
          <w:p>
            <w:pPr>
              <w:pStyle w:val="ListBullet"/>
            </w:pPr>
            <w:r>
              <w:rPr>
                <w:sz w:val="18"/>
              </w:rPr>
            </w:r>
            <w:hyperlink r:id="rId277">
              <w:r>
                <w:rPr>
                  <w:rStyle w:val="Hyperlink"/>
                  <w:color w:val="0000FF"/>
                  <w:u w:val="single"/>
                </w:rPr>
                <w:t xml:space="preserve">https://www.ieidiseis.gr/politiki/161850/o-k-tzavaras-sto-ieidiseis-anoigei-o-dromos-gia-mia-atheati-kai-aporriti-dimokratia</w:t>
              </w:r>
            </w:hyperlink>
          </w:p>
        </w:tc>
        <w:tc>
          <w:tcPr>
            <w:tcW w:type="dxa" w:w="2268"/>
          </w:tcPr>
          <w:p>
            <w:r/>
          </w:p>
        </w:tc>
      </w:tr>
      <w:tr>
        <w:tc>
          <w:tcPr>
            <w:tcW w:type="dxa" w:w="1417"/>
          </w:tcPr>
          <w:p>
            <w:r/>
            <w:r>
              <w:rPr>
                <w:sz w:val="20"/>
              </w:rPr>
              <w:t>2022-09-06</w:t>
            </w:r>
          </w:p>
        </w:tc>
        <w:tc>
          <w:tcPr>
            <w:tcW w:type="dxa" w:w="6803"/>
          </w:tcPr>
          <w:p>
            <w:r/>
            <w:r>
              <w:rPr>
                <w:sz w:val="20"/>
              </w:rPr>
              <w:t>Πραγματοποιείται έκτακτος έλεγχος της ΑΔΑΕ στις εγκαταστάσεις της ΕΥΠ.</w:t>
            </w:r>
          </w:p>
        </w:tc>
        <w:tc>
          <w:tcPr>
            <w:tcW w:type="dxa" w:w="5102"/>
          </w:tcPr>
          <w:p>
            <w:pPr>
              <w:pStyle w:val="ListBullet"/>
            </w:pPr>
            <w:r>
              <w:rPr>
                <w:sz w:val="18"/>
              </w:rPr>
            </w:r>
            <w:hyperlink r:id="rId278">
              <w:r>
                <w:rPr>
                  <w:rStyle w:val="Hyperlink"/>
                  <w:color w:val="0000FF"/>
                  <w:u w:val="single"/>
                </w:rPr>
                <w:t xml:space="preserve">https://www.ieidiseis.gr/parapolitika/161483/tin-triti-stin-efp-o-proedros-tis-adae-tha-dei-tous-fakelous-androulaki-kai-koukaki</w:t>
              </w:r>
            </w:hyperlink>
          </w:p>
        </w:tc>
        <w:tc>
          <w:tcPr>
            <w:tcW w:type="dxa" w:w="2268"/>
          </w:tcPr>
          <w:p>
            <w:r/>
          </w:p>
        </w:tc>
      </w:tr>
      <w:tr>
        <w:tc>
          <w:tcPr>
            <w:tcW w:type="dxa" w:w="1417"/>
          </w:tcPr>
          <w:p>
            <w:r/>
            <w:r>
              <w:rPr>
                <w:sz w:val="20"/>
              </w:rPr>
              <w:t>2022-09-06</w:t>
            </w:r>
          </w:p>
        </w:tc>
        <w:tc>
          <w:tcPr>
            <w:tcW w:type="dxa" w:w="6803"/>
          </w:tcPr>
          <w:p>
            <w:r/>
            <w:r>
              <w:rPr>
                <w:sz w:val="20"/>
              </w:rPr>
              <w:t>Την πρώτη της εκδήλωση πραγματοποίησε στην ΕΣΗΕΑ, η «Πρωτοβουλία Ώρα 0 για την Υπεράσπιση της Δημοκρατίας και του Κράτους Δικαίου» με θέμα το σκάνδαλο των υποκλοπών. Στην εκδήλωση μίλησαν, ο Θανάσης Καμπαγιάννης (δικηγόρος), ο Ξενοφών Κοντιάδης (Καθηγητής Παντείου Πανεπιστημίου), ο Νίκος Μαραντζίδης (Καθηγητής Πανεπιστημίου Μακεδονίας), η  Έλενα – Όλγα Χρηστίδη (ψυχολόγος Orlando LGBT+,), ενώ παρενέβη και η Ελίζα Τριανταφύλλου (δημοσιογραφος του Inside Story).Την συζήτηση συντόνιζε η Αθηνά Σκουλαρίκη (επίκουρη καθηγήτρια Πανεπιστημίου Κρήτης).</w:t>
            </w:r>
          </w:p>
        </w:tc>
        <w:tc>
          <w:tcPr>
            <w:tcW w:type="dxa" w:w="5102"/>
          </w:tcPr>
          <w:p>
            <w:pPr>
              <w:pStyle w:val="ListBullet"/>
            </w:pPr>
            <w:r>
              <w:rPr>
                <w:sz w:val="18"/>
              </w:rPr>
            </w:r>
            <w:hyperlink r:id="rId279">
              <w:r>
                <w:rPr>
                  <w:rStyle w:val="Hyperlink"/>
                  <w:color w:val="0000FF"/>
                  <w:u w:val="single"/>
                </w:rPr>
                <w:t xml:space="preserve">https://www.news247.gr/politiki/protovoylia-ora-0-diolisthainoyme-se-politikes-aytarchikis-diakyvernisis.9748048.html</w:t>
              </w:r>
            </w:hyperlink>
          </w:p>
        </w:tc>
        <w:tc>
          <w:tcPr>
            <w:tcW w:type="dxa" w:w="2268"/>
          </w:tcPr>
          <w:p>
            <w:r/>
          </w:p>
        </w:tc>
      </w:tr>
      <w:tr>
        <w:tc>
          <w:tcPr>
            <w:tcW w:type="dxa" w:w="1417"/>
          </w:tcPr>
          <w:p>
            <w:r/>
            <w:r>
              <w:rPr>
                <w:sz w:val="20"/>
              </w:rPr>
              <w:t>2022-09-06</w:t>
            </w:r>
          </w:p>
        </w:tc>
        <w:tc>
          <w:tcPr>
            <w:tcW w:type="dxa" w:w="6803"/>
          </w:tcPr>
          <w:p>
            <w:r/>
            <w:r>
              <w:rPr>
                <w:sz w:val="20"/>
              </w:rPr>
              <w:t>Η Ντόρα Μπακογιάννη δηλώνει, για όσους καλούνται να μιλήσουν στην Εξεταστική Επιτροπή, πως  «αν παραβιαστεί το απόρρητο αυτοί οι άνθρωποι θα πάνε 10 χρόνια φυλακή».</w:t>
            </w:r>
          </w:p>
        </w:tc>
        <w:tc>
          <w:tcPr>
            <w:tcW w:type="dxa" w:w="5102"/>
          </w:tcPr>
          <w:p>
            <w:pPr>
              <w:pStyle w:val="ListBullet"/>
            </w:pPr>
            <w:r>
              <w:rPr>
                <w:sz w:val="18"/>
              </w:rPr>
            </w:r>
            <w:hyperlink r:id="rId280">
              <w:r>
                <w:rPr>
                  <w:rStyle w:val="Hyperlink"/>
                  <w:color w:val="0000FF"/>
                  <w:u w:val="single"/>
                </w:rPr>
                <w:t xml:space="preserve">https://www.efsyn.gr/politiki/paraskinia/358254_akoystike-san-apeili-binteo</w:t>
              </w:r>
            </w:hyperlink>
          </w:p>
        </w:tc>
        <w:tc>
          <w:tcPr>
            <w:tcW w:type="dxa" w:w="2268"/>
          </w:tcPr>
          <w:p>
            <w:r/>
          </w:p>
        </w:tc>
      </w:tr>
      <w:tr>
        <w:tc>
          <w:tcPr>
            <w:tcW w:type="dxa" w:w="1417"/>
          </w:tcPr>
          <w:p>
            <w:r/>
            <w:r>
              <w:rPr>
                <w:sz w:val="20"/>
              </w:rPr>
              <w:t>2022-09-07</w:t>
            </w:r>
          </w:p>
        </w:tc>
        <w:tc>
          <w:tcPr>
            <w:tcW w:type="dxa" w:w="6803"/>
          </w:tcPr>
          <w:p>
            <w:r/>
            <w:r>
              <w:rPr>
                <w:sz w:val="20"/>
              </w:rPr>
              <w:t>Η εξεταστική επιτροπή για τις υποκλοπές συνεδρίασε με θέματα ημερήσιας διάταξης: 1) Εκλογή Προεδρείου 2) Συζήτηση επί διαδικαστικών θεμάτων Διαρροές: 1) Πριν την ψηφοφορία το ΠΑΣΟΚ-ΚΙΝΑΛ ζήτησε τη συγκρότηση διακομματικού προεδρείου (με πρόεδρο από τη ΝΔ, αντιπρόεδρο από το ΠΑΣΟΚ και γραμματέα από τον ΣΥΡΙΖΑ), με το σκεπτικό ότι η πρωτοβουλία για σύσταση της Εξεταστικής ήταν του κόμματος αλλά και γιατί η απόφαση της Ολομέλειας για την συγκρότηση της Επιτροπής προήλθε σύμφωνα με την αναθεωρημένη διάταξη του Συντάγματος που παρέχει αυτή τη δυνατότητα και στα κόμματα της μειοψηφίας. 2)  Με την πρόταση σχηματισμού διακομματικού προεδρείου φέρεται να συμφώνησαν όλα τα κόμματα της αντιπολίτευσης. 3) Τελικά όμως στη μυστική ψηφοφορία πρόεδρος εξελέγη ο Γιάννης Κεφαλογιάννης (ΝΔ), αντιπρόεδρος η Αννα Μάννη-Παπαδημητρίου (ΝΔ) και γραμματέας ο Στάθης Κωνσταντινίδης (ΝΔ). 4) Η ΝΔ πρότεινε και επέβαλε τελικά, κατά πλειοψηφία, πλήρη μυστικότητα στις εργασίες της επιτροπής (συνεδριάσεις κεκλεισμένων των θυρών, τα πρακτικά θα μένουν απόρρητα ακόμη και για τους βουλευτές που θα μπορούν μόνο να τα βλέπουν σε ειδική αίθουσα). 5) Στον αντίποδα ΣΥΡΙΖΑ και ΠΑΣΟΚ πρότειναν να μη μεταδίδεται μεν η συνεδρίαση, αλλά να δημοσιοποιούνται τα πρακτικά, πλην των αναφορών σε ζητήματα εθνικής ασφάλειας τα οποία θα απαλείφονται με ευθύνη του προεδρείου. Αντίστοιχα και το ΚΚΕ ζήτησε δημοσιοποίηση των πρακτικών, πλην όσων σχετίζονται με το στρατιωτικό απόρρητο και τη σχετική απόφαση να την παίρνει η επιτροπή.</w:t>
            </w:r>
          </w:p>
        </w:tc>
        <w:tc>
          <w:tcPr>
            <w:tcW w:type="dxa" w:w="5102"/>
          </w:tcPr>
          <w:p>
            <w:pPr>
              <w:pStyle w:val="ListBullet"/>
            </w:pPr>
            <w:r>
              <w:rPr>
                <w:sz w:val="18"/>
              </w:rPr>
            </w:r>
            <w:hyperlink r:id="rId281">
              <w:r>
                <w:rPr>
                  <w:rStyle w:val="Hyperlink"/>
                  <w:color w:val="0000FF"/>
                  <w:u w:val="single"/>
                </w:rPr>
                <w:t xml:space="preserve">https://www.hellenicparliament.gr/Koinovouleftikes-Epitropes/Synedriaseis?met_id=1623d4aa-7e57-4855-9896-af08010a3edb</w:t>
              </w:r>
            </w:hyperlink>
          </w:p>
          <w:p>
            <w:pPr>
              <w:pStyle w:val="ListBullet"/>
            </w:pPr>
            <w:hyperlink r:id="rId282">
              <w:r>
                <w:rPr>
                  <w:rStyle w:val="Hyperlink"/>
                  <w:color w:val="0000FF"/>
                  <w:u w:val="single"/>
                </w:rPr>
                <w:t xml:space="preserve">http://www.efsyn.gr/politiki/boyli/358259_skandalo-ypoklopon-galazio-proedreio-stin-exetastiki-exelexe-i-nd</w:t>
              </w:r>
            </w:hyperlink>
          </w:p>
          <w:p>
            <w:pPr>
              <w:pStyle w:val="ListBullet"/>
            </w:pPr>
            <w:hyperlink r:id="rId283">
              <w:r>
                <w:rPr>
                  <w:rStyle w:val="Hyperlink"/>
                  <w:color w:val="0000FF"/>
                  <w:u w:val="single"/>
                </w:rPr>
                <w:t xml:space="preserve">https://www.efsyn.gr/politiki/boyli/358377_sto-skotadi-kai-me-ti-boyla</w:t>
              </w:r>
            </w:hyperlink>
          </w:p>
          <w:p>
            <w:pPr>
              <w:pStyle w:val="ListBullet"/>
            </w:pPr>
            <w:hyperlink r:id="rId284">
              <w:r>
                <w:rPr>
                  <w:rStyle w:val="Hyperlink"/>
                  <w:color w:val="0000FF"/>
                  <w:u w:val="single"/>
                </w:rPr>
                <w:t xml:space="preserve">https://web.archive.org/web/20220907213758/http://www.efsyn.gr/politiki/boyli/358259_skandalo-ypoklopon-galazio-proedreio-stin-exetastiki-exelexe-i-nd</w:t>
              </w:r>
            </w:hyperlink>
          </w:p>
          <w:p>
            <w:pPr>
              <w:pStyle w:val="ListBullet"/>
            </w:pPr>
            <w:hyperlink r:id="rId285">
              <w:r>
                <w:rPr>
                  <w:rStyle w:val="Hyperlink"/>
                  <w:color w:val="0000FF"/>
                  <w:u w:val="single"/>
                </w:rPr>
                <w:t xml:space="preserve">https://web.archive.org/web/20220908174111/https://www.efsyn.gr/politiki/boyli/358377_sto-skotadi-kai-me-ti-boyla</w:t>
              </w:r>
            </w:hyperlink>
          </w:p>
        </w:tc>
        <w:tc>
          <w:tcPr>
            <w:tcW w:type="dxa" w:w="2268"/>
          </w:tcPr>
          <w:p>
            <w:r/>
          </w:p>
        </w:tc>
      </w:tr>
      <w:tr>
        <w:tc>
          <w:tcPr>
            <w:tcW w:type="dxa" w:w="1417"/>
          </w:tcPr>
          <w:p>
            <w:r/>
            <w:r>
              <w:rPr>
                <w:sz w:val="20"/>
              </w:rPr>
              <w:t>2022-09-07</w:t>
            </w:r>
          </w:p>
        </w:tc>
        <w:tc>
          <w:tcPr>
            <w:tcW w:type="dxa" w:w="6803"/>
          </w:tcPr>
          <w:p>
            <w:r/>
            <w:r>
              <w:rPr>
                <w:sz w:val="20"/>
              </w:rPr>
              <w:t>Μια μέρα πριν την κατάθεσή του στην επιτροπή PEGA, ο Θ. Κουκάκης δέχεται τηλεφώνημα από τον Κ. Σκούμα, τότε αρχηγός της ΕΛ.ΑΣ., ο οποίος τον ενημερώνει πως υπέγραψε διαταγή για να του δοθεί φρούρηση, την οποία ο Θ. Κουκάκης απορρίπτει.</w:t>
            </w:r>
          </w:p>
        </w:tc>
        <w:tc>
          <w:tcPr>
            <w:tcW w:type="dxa" w:w="5102"/>
          </w:tcPr>
          <w:p>
            <w:pPr>
              <w:pStyle w:val="ListBullet"/>
            </w:pPr>
            <w:r>
              <w:rPr>
                <w:sz w:val="18"/>
              </w:rPr>
            </w:r>
            <w:hyperlink r:id="rId81">
              <w:r>
                <w:rPr>
                  <w:rStyle w:val="Hyperlink"/>
                  <w:color w:val="0000FF"/>
                  <w:u w:val="single"/>
                </w:rPr>
                <w:t xml:space="preserve">https://insidestory.gr/article/epimono-thyma</w:t>
              </w:r>
            </w:hyperlink>
          </w:p>
        </w:tc>
        <w:tc>
          <w:tcPr>
            <w:tcW w:type="dxa" w:w="2268"/>
          </w:tcPr>
          <w:p>
            <w:r/>
          </w:p>
        </w:tc>
      </w:tr>
      <w:tr>
        <w:tc>
          <w:tcPr>
            <w:tcW w:type="dxa" w:w="1417"/>
          </w:tcPr>
          <w:p>
            <w:r/>
            <w:r>
              <w:rPr>
                <w:sz w:val="20"/>
              </w:rPr>
              <w:t>2022-09-08</w:t>
            </w:r>
          </w:p>
        </w:tc>
        <w:tc>
          <w:tcPr>
            <w:tcW w:type="dxa" w:w="6803"/>
          </w:tcPr>
          <w:p>
            <w:r/>
            <w:r>
              <w:rPr>
                <w:sz w:val="20"/>
              </w:rPr>
              <w:t>Τα Νέα αποκαλύπτουν ότι η ΕΥΠ δήλωσε στην ΑΔΑΕ πως κατέστρεψε τα αρχεία των παρακολουθήσεων Ανδρουλάκη, Κουκάκη, παρόλο που υπάρχει πρόβλεψη για διατήρησή για δύο χρόνια. Ωστόσο, η ίδια η εφημερίδα με το πρωτοσέλιδό της δημιουργεί εύλογα ερωτηματικά καθώς επικαλείται στοιχεία της παρακολούθησης των Σπύρου Σαγιά και Στέλιου Πιτσιόρλα για την υπόθεση της ΠΙΜΑΝΑ και του Ναυαγίου στην Ζάκυνθο, υπόθεση που χρονολογείται από το 2013 και συνεχίστηκε για μερικούς μήνες επί διακυβέρνησης ΣΥΡΙΖΑ.</w:t>
            </w:r>
          </w:p>
        </w:tc>
        <w:tc>
          <w:tcPr>
            <w:tcW w:type="dxa" w:w="5102"/>
          </w:tcPr>
          <w:p>
            <w:pPr>
              <w:pStyle w:val="ListBullet"/>
            </w:pPr>
            <w:r>
              <w:rPr>
                <w:sz w:val="18"/>
              </w:rPr>
            </w:r>
            <w:hyperlink r:id="rId286">
              <w:r>
                <w:rPr>
                  <w:rStyle w:val="Hyperlink"/>
                  <w:color w:val="0000FF"/>
                  <w:u w:val="single"/>
                </w:rPr>
                <w:t xml:space="preserve">https://www.libre.gr/2022/09/08/exelixi-me-erotimatika-i-eyp-dilose-st/</w:t>
              </w:r>
            </w:hyperlink>
          </w:p>
        </w:tc>
        <w:tc>
          <w:tcPr>
            <w:tcW w:type="dxa" w:w="2268"/>
          </w:tcPr>
          <w:p>
            <w:r/>
          </w:p>
        </w:tc>
      </w:tr>
      <w:tr>
        <w:tc>
          <w:tcPr>
            <w:tcW w:type="dxa" w:w="1417"/>
          </w:tcPr>
          <w:p>
            <w:r/>
            <w:r>
              <w:rPr>
                <w:sz w:val="20"/>
              </w:rPr>
              <w:t>2022-09-08</w:t>
            </w:r>
          </w:p>
        </w:tc>
        <w:tc>
          <w:tcPr>
            <w:tcW w:type="dxa" w:w="6803"/>
          </w:tcPr>
          <w:p>
            <w:r/>
            <w:r>
              <w:rPr>
                <w:sz w:val="20"/>
              </w:rPr>
              <w:t>Η εξεταστική επιτροπή για τις υποκλοπές συνεδρίασε με θέμα ημερήσιας διάταξης: Κατάλογος μαρτύρων και εγγράφων. Διαρροές: 1) ΚΚΕ-ΠΑΣΟΚ-ΣΥΡΙΖΑ πρότειναν από μία λίστα μαρτύρων έκαστος, ωστόσο η ΝΔ τις απέρριψε οδηγώντας στην αποχώρηση των ΣΥΡΙΖΑ-ΠΑΣΟΚ-ΜεΡΑ25 από τη συνεδρίαση ως ένδειξη διαμαρτυρίας. 2) Πιο συγκεκριμένα η ΝΔ απέρριψε από μάρτυρες: Τον πρωθυπουργό και τέσσερις κορυφαίους υπουργούς, το Γρηγόρη Δημητριάδη (κρυπτόμενη ξανά πίσω από τις δικαιολογίες περί απορρήτου), τον δημοσιογράφο Θανάση Κουκάκη (θύμα παρακολούθησης), όπως και τους δημοσιογράφους που ερεύνησαν την υπόθεση. 3) Η Νέα Δημοκρατία φέρεται να συμφωνεί στην κλήση των: Νίκου Ανδρουλάκη, Παναγιώτη Κοντολέοντα, αλλά και των νόμιμων εκπροσώπων της εταιρείας Intellexa και  της εταιρείας Krikel.</w:t>
            </w:r>
          </w:p>
        </w:tc>
        <w:tc>
          <w:tcPr>
            <w:tcW w:type="dxa" w:w="5102"/>
          </w:tcPr>
          <w:p>
            <w:pPr>
              <w:pStyle w:val="ListBullet"/>
            </w:pPr>
            <w:r>
              <w:rPr>
                <w:sz w:val="18"/>
              </w:rPr>
            </w:r>
            <w:hyperlink r:id="rId287">
              <w:r>
                <w:rPr>
                  <w:rStyle w:val="Hyperlink"/>
                  <w:color w:val="0000FF"/>
                  <w:u w:val="single"/>
                </w:rPr>
                <w:t xml:space="preserve">https://www.efsyn.gr/politiki/boyli/358396_hamos-stin-exetastiki-i-nd-krybei-mitsotaki-kai-dimitriadi-apohorisan-syriza</w:t>
              </w:r>
            </w:hyperlink>
          </w:p>
        </w:tc>
        <w:tc>
          <w:tcPr>
            <w:tcW w:type="dxa" w:w="2268"/>
          </w:tcPr>
          <w:p>
            <w:r/>
          </w:p>
        </w:tc>
      </w:tr>
      <w:tr>
        <w:tc>
          <w:tcPr>
            <w:tcW w:type="dxa" w:w="1417"/>
          </w:tcPr>
          <w:p>
            <w:r/>
            <w:r>
              <w:rPr>
                <w:sz w:val="20"/>
              </w:rPr>
              <w:t>2022-09-08</w:t>
            </w:r>
          </w:p>
        </w:tc>
        <w:tc>
          <w:tcPr>
            <w:tcW w:type="dxa" w:w="6803"/>
          </w:tcPr>
          <w:p>
            <w:r/>
            <w:r>
              <w:rPr>
                <w:sz w:val="20"/>
              </w:rPr>
              <w:t>Η επιτροπή PEGA του Ευρωπαϊκού Κοινοβουλίου πραγματοποιεί ακρόαση σχετικά με τη χρήση λογισμικών υποκλοπών στην Ελλάδα, στην οποία συμμετέχουν οι δημοσιογράφοι Θ. Κουκάκης, Σ. Μαλιχούδης, Ελίζα Τριανταφύλλου (Inside Story), ο ΓΓ του Υπουργείου Ψηφιακής Διακυβέρνησης Αθανάσιος Στάβερης, ο ΓΓ του Υπουργείου Δικαιοσύνης Πάνος Αλεξανδρής και ο πρόεδρος της ΑΔΑΕ Χ. Ράμμος.</w:t>
            </w:r>
          </w:p>
        </w:tc>
        <w:tc>
          <w:tcPr>
            <w:tcW w:type="dxa" w:w="5102"/>
          </w:tcPr>
          <w:p>
            <w:pPr>
              <w:pStyle w:val="ListBullet"/>
            </w:pPr>
            <w:r>
              <w:rPr>
                <w:sz w:val="18"/>
              </w:rPr>
            </w:r>
            <w:hyperlink r:id="rId288">
              <w:r>
                <w:rPr>
                  <w:rStyle w:val="Hyperlink"/>
                  <w:color w:val="0000FF"/>
                  <w:u w:val="single"/>
                </w:rPr>
                <w:t xml:space="preserve">https://multimedia.europarl.europa.eu/el/webstreaming/event_20220908-0900-COMMITTEE-PEGA</w:t>
              </w:r>
            </w:hyperlink>
          </w:p>
        </w:tc>
        <w:tc>
          <w:tcPr>
            <w:tcW w:type="dxa" w:w="2268"/>
          </w:tcPr>
          <w:p>
            <w:r/>
          </w:p>
        </w:tc>
      </w:tr>
      <w:tr>
        <w:tc>
          <w:tcPr>
            <w:tcW w:type="dxa" w:w="1417"/>
          </w:tcPr>
          <w:p>
            <w:r/>
            <w:r>
              <w:rPr>
                <w:sz w:val="20"/>
              </w:rPr>
              <w:t>2022-09-09</w:t>
            </w:r>
          </w:p>
        </w:tc>
        <w:tc>
          <w:tcPr>
            <w:tcW w:type="dxa" w:w="6803"/>
          </w:tcPr>
          <w:p>
            <w:r/>
            <w:r>
              <w:rPr>
                <w:sz w:val="20"/>
              </w:rPr>
              <w:t>Ο Χρήστος Σπίρτζης καταθέτει μηνυτήρια αναφορά στον Εισαγγελέα του Αρείου Πάγου, Ι. Ντογιάκο, έπειτα από τη διαπίστωση ότι του είχαν σταλεί δύο SMS με μολυσμένα μηνύματα για την παγίδευση του κινητού τηλεφώνου του με το λογισμικό Predator.</w:t>
            </w:r>
          </w:p>
        </w:tc>
        <w:tc>
          <w:tcPr>
            <w:tcW w:type="dxa" w:w="5102"/>
          </w:tcPr>
          <w:p>
            <w:pPr>
              <w:pStyle w:val="ListBullet"/>
            </w:pPr>
            <w:r>
              <w:rPr>
                <w:sz w:val="18"/>
              </w:rPr>
            </w:r>
            <w:hyperlink r:id="rId289">
              <w:r>
                <w:rPr>
                  <w:rStyle w:val="Hyperlink"/>
                  <w:color w:val="0000FF"/>
                  <w:u w:val="single"/>
                </w:rPr>
                <w:t xml:space="preserve">https://www.spirtzis.gr/i-dilosi-meta-tin-katathesi-minytirias-anaforas-gia-tin-apopeira-pagidefsis-tou-kinitou-mou-me-to-logismiko-predator/</w:t>
              </w:r>
            </w:hyperlink>
          </w:p>
        </w:tc>
        <w:tc>
          <w:tcPr>
            <w:tcW w:type="dxa" w:w="2268"/>
          </w:tcPr>
          <w:p>
            <w:r/>
          </w:p>
        </w:tc>
      </w:tr>
      <w:tr>
        <w:tc>
          <w:tcPr>
            <w:tcW w:type="dxa" w:w="1417"/>
          </w:tcPr>
          <w:p>
            <w:r/>
            <w:r>
              <w:rPr>
                <w:sz w:val="20"/>
              </w:rPr>
              <w:t>2022-09-09</w:t>
            </w:r>
          </w:p>
        </w:tc>
        <w:tc>
          <w:tcPr>
            <w:tcW w:type="dxa" w:w="6803"/>
          </w:tcPr>
          <w:p>
            <w:r/>
            <w:r>
              <w:rPr>
                <w:sz w:val="20"/>
              </w:rPr>
              <w:t>Οι Ρεπόρτερ Χωρίς Σύνορα (RSF) καταγγέλουν σκανδαλώδη αποκλεισμό δημοσιογράφων από την Εξεταστική Επιτροπή.</w:t>
            </w:r>
          </w:p>
        </w:tc>
        <w:tc>
          <w:tcPr>
            <w:tcW w:type="dxa" w:w="5102"/>
          </w:tcPr>
          <w:p>
            <w:pPr>
              <w:pStyle w:val="ListBullet"/>
            </w:pPr>
            <w:r>
              <w:rPr>
                <w:sz w:val="18"/>
              </w:rPr>
            </w:r>
            <w:hyperlink r:id="rId290">
              <w:r>
                <w:rPr>
                  <w:rStyle w:val="Hyperlink"/>
                  <w:color w:val="0000FF"/>
                  <w:u w:val="single"/>
                </w:rPr>
                <w:t xml:space="preserve">https://twitter.com/RSF_inter/status/1568252516738949121</w:t>
              </w:r>
            </w:hyperlink>
          </w:p>
        </w:tc>
        <w:tc>
          <w:tcPr>
            <w:tcW w:type="dxa" w:w="2268"/>
          </w:tcPr>
          <w:p>
            <w:r/>
          </w:p>
        </w:tc>
      </w:tr>
      <w:tr>
        <w:tc>
          <w:tcPr>
            <w:tcW w:type="dxa" w:w="1417"/>
          </w:tcPr>
          <w:p>
            <w:r/>
            <w:r>
              <w:rPr>
                <w:sz w:val="20"/>
              </w:rPr>
              <w:t>2022-09-10</w:t>
            </w:r>
          </w:p>
        </w:tc>
        <w:tc>
          <w:tcPr>
            <w:tcW w:type="dxa" w:w="6803"/>
          </w:tcPr>
          <w:p>
            <w:r/>
            <w:r>
              <w:rPr>
                <w:sz w:val="20"/>
              </w:rPr>
              <w:t>Ομιλία του Κυριάκου Μητσοτάκη στο πλαίσιο της Δ.Ε.Θ. Για την υπόθεση υποκλοπών δηλώνει: «[...]  Η κυβέρνηση ανέλαβε αμέσως την αντικειμενική πολιτική ευθύνη. Έθεσε, με Πράξη Νομοθετικού Περιεχομένου, πρόσθετες  δικαστικές εγγυήσεις στις παρακολουθήσεις της ΕΥΠ, ενώ κατέθεσε συγκεκριμένες προτάσεις αλλαγών στη λειτουργία της. Το θέμα είναι, πλέον, στα χέρια της Δικαιοσύνης και στην ευθύνη της Βουλής. Προσοχή, όμως: η λειτουργία της Εθνικής Υπηρεσίας  Πληροφοριών ήταν, είναι και θα είναι ακόμη πιο πολύτιμη στην εποχή που έρχεται. Η δράση της πρέπει να βελτιωθεί, όχι να βαλτώσει. Και να διορθωθεί, όχι να ακυρωθεί.»</w:t>
            </w:r>
          </w:p>
        </w:tc>
        <w:tc>
          <w:tcPr>
            <w:tcW w:type="dxa" w:w="5102"/>
          </w:tcPr>
          <w:p>
            <w:pPr>
              <w:pStyle w:val="ListBullet"/>
            </w:pPr>
            <w:r>
              <w:rPr>
                <w:sz w:val="18"/>
              </w:rPr>
            </w:r>
            <w:hyperlink r:id="rId291">
              <w:r>
                <w:rPr>
                  <w:rStyle w:val="Hyperlink"/>
                  <w:color w:val="0000FF"/>
                  <w:u w:val="single"/>
                </w:rPr>
                <w:t xml:space="preserve">https://primeminister.gr/2022/09/10/30110</w:t>
              </w:r>
            </w:hyperlink>
          </w:p>
        </w:tc>
        <w:tc>
          <w:tcPr>
            <w:tcW w:type="dxa" w:w="2268"/>
          </w:tcPr>
          <w:p>
            <w:r/>
          </w:p>
        </w:tc>
      </w:tr>
      <w:tr>
        <w:tc>
          <w:tcPr>
            <w:tcW w:type="dxa" w:w="1417"/>
          </w:tcPr>
          <w:p>
            <w:r/>
            <w:r>
              <w:rPr>
                <w:sz w:val="20"/>
              </w:rPr>
              <w:t>2022-09-11</w:t>
            </w:r>
          </w:p>
        </w:tc>
        <w:tc>
          <w:tcPr>
            <w:tcW w:type="dxa" w:w="6803"/>
          </w:tcPr>
          <w:p>
            <w:r/>
            <w:r>
              <w:rPr>
                <w:sz w:val="20"/>
              </w:rPr>
              <w:t>Συνέντευξη Τύπου του Κυριάκου Μητσοτάκη στο πλαίσιο της Δ.Ε.Θ. Ο Πρωθυπουργός δέχεται 3 ερώτησεις σχετικά με τις υποκλοπές.</w:t>
            </w:r>
          </w:p>
        </w:tc>
        <w:tc>
          <w:tcPr>
            <w:tcW w:type="dxa" w:w="5102"/>
          </w:tcPr>
          <w:p>
            <w:pPr>
              <w:pStyle w:val="ListBullet"/>
            </w:pPr>
            <w:r>
              <w:rPr>
                <w:sz w:val="18"/>
              </w:rPr>
            </w:r>
            <w:hyperlink r:id="rId292">
              <w:r>
                <w:rPr>
                  <w:rStyle w:val="Hyperlink"/>
                  <w:color w:val="0000FF"/>
                  <w:u w:val="single"/>
                </w:rPr>
                <w:t xml:space="preserve">https://www.youtube.com/watch?v=_PQPudt-eCQ</w:t>
              </w:r>
            </w:hyperlink>
          </w:p>
          <w:p>
            <w:pPr>
              <w:pStyle w:val="ListBullet"/>
            </w:pPr>
            <w:hyperlink r:id="rId293">
              <w:r>
                <w:rPr>
                  <w:rStyle w:val="Hyperlink"/>
                  <w:color w:val="0000FF"/>
                  <w:u w:val="single"/>
                </w:rPr>
                <w:t xml:space="preserve">https://www.kathimerini.gr/politics/562038832/kyriakos-mitsotakis-lepto-pros-lepto-i-synenteyxi-typoy-sti-deth/</w:t>
              </w:r>
            </w:hyperlink>
          </w:p>
          <w:p>
            <w:pPr>
              <w:pStyle w:val="ListBullet"/>
            </w:pPr>
            <w:hyperlink r:id="rId294">
              <w:r>
                <w:rPr>
                  <w:rStyle w:val="Hyperlink"/>
                  <w:color w:val="0000FF"/>
                  <w:u w:val="single"/>
                </w:rPr>
                <w:t xml:space="preserve">https://web.archive.org/web/20220912163927/https://www.kathimerini.gr/politics/562038832/kyriakos-mitsotakis-lepto-pros-lepto-i-synenteyxi-typoy-sti-deth/</w:t>
              </w:r>
            </w:hyperlink>
          </w:p>
        </w:tc>
        <w:tc>
          <w:tcPr>
            <w:tcW w:type="dxa" w:w="2268"/>
          </w:tcPr>
          <w:p>
            <w:r/>
          </w:p>
        </w:tc>
      </w:tr>
      <w:tr>
        <w:tc>
          <w:tcPr>
            <w:tcW w:type="dxa" w:w="1417"/>
          </w:tcPr>
          <w:p>
            <w:r/>
            <w:r>
              <w:rPr>
                <w:sz w:val="20"/>
              </w:rPr>
              <w:t>2022-09-12</w:t>
            </w:r>
          </w:p>
        </w:tc>
        <w:tc>
          <w:tcPr>
            <w:tcW w:type="dxa" w:w="6803"/>
          </w:tcPr>
          <w:p>
            <w:r/>
            <w:r>
              <w:rPr>
                <w:sz w:val="20"/>
              </w:rPr>
              <w:t>Το Διοικητικό Συμβούλιο του Δικηγορικού Συλλόγου Αθηνών κατά τη συνεδρίασή του, συζήτησε το θέμα που έχει ανακύψει με την άρση του απορρήτου των επικοινωνιών. Στις 14/09 δημοσιεύεται η απόφαση η οποία υπερηφίστηκε με ευρεία πλειοψηφία.</w:t>
            </w:r>
          </w:p>
        </w:tc>
        <w:tc>
          <w:tcPr>
            <w:tcW w:type="dxa" w:w="5102"/>
          </w:tcPr>
          <w:p>
            <w:pPr>
              <w:pStyle w:val="ListBullet"/>
            </w:pPr>
            <w:r>
              <w:rPr>
                <w:sz w:val="18"/>
              </w:rPr>
            </w:r>
            <w:hyperlink r:id="rId295">
              <w:r>
                <w:rPr>
                  <w:rStyle w:val="Hyperlink"/>
                  <w:color w:val="0000FF"/>
                  <w:u w:val="single"/>
                </w:rPr>
                <w:t xml:space="preserve">https://www.dsa.gr/%CE%B4%CE%B5%CE%BB%CF%84%CE%AF%CE%B1-%CF%84%CF%8D%CF%80%CE%BF%CF%85/%CE%B1%CF%80%CE%BF%CF%86%CE%AC%CF%83%CE%B5%CE%B9%CF%82-%CE%B4%CF%83/%CE%B1%CF%80%CF%8C%CF%81%CF%81%CE%B7%CF%84%CE%BF-%CE%B5%CF%80%CE%B9%CE%BA%CE%BF%CE%B9%CE%BD%CF%89%CE%BD%CE%B9%CF%8E%CE%BD-%CE%B1%CE%BD%CE%AC%CE%B3%CE%BA%CE%B7-%CE%B1%CF%80%CF%8C%CE%B4%CE%BF%CF%83%CE%B7%CF%82-%CE%B5%CF%85%CE%B8%CF%85%CE%BD%CF%8E%CE%BD-%CE%BA%CE%B1%CE%B9-%CE%B1%CE%BD%CE%AC%CE%BB%CE%B7%CF%88%CE%B7%CF%82-%CE%B8%CE%B5%CF%83%CE%BC%CE%B9%CE%BA%CF%8E%CE%BD-%CF%80%CE%B1%CF%81%CE%B5%CE%BC%CE%B2</w:t>
              </w:r>
            </w:hyperlink>
          </w:p>
        </w:tc>
        <w:tc>
          <w:tcPr>
            <w:tcW w:type="dxa" w:w="2268"/>
          </w:tcPr>
          <w:p>
            <w:r/>
          </w:p>
        </w:tc>
      </w:tr>
      <w:tr>
        <w:tc>
          <w:tcPr>
            <w:tcW w:type="dxa" w:w="1417"/>
          </w:tcPr>
          <w:p>
            <w:r/>
            <w:r>
              <w:rPr>
                <w:sz w:val="20"/>
              </w:rPr>
              <w:t>2022-09-12</w:t>
            </w:r>
          </w:p>
        </w:tc>
        <w:tc>
          <w:tcPr>
            <w:tcW w:type="dxa" w:w="6803"/>
          </w:tcPr>
          <w:p>
            <w:r/>
            <w:r>
              <w:rPr>
                <w:sz w:val="20"/>
              </w:rPr>
              <w:t>Πραγματοποιείται στο Ευρωπαϊκό Κοινοβούλιο συζήτηση μεταξύ Ευρωβουλευτών, Συμβουλίου της ΕΕ και Κομισιόν, με θέμα τις παράνομες παρακολουθήσεις και τη χρήση του λογισμικού Predator στην Ελλάδα.</w:t>
            </w:r>
          </w:p>
        </w:tc>
        <w:tc>
          <w:tcPr>
            <w:tcW w:type="dxa" w:w="5102"/>
          </w:tcPr>
          <w:p>
            <w:pPr>
              <w:pStyle w:val="ListBullet"/>
            </w:pPr>
            <w:r>
              <w:rPr>
                <w:sz w:val="18"/>
              </w:rPr>
            </w:r>
            <w:hyperlink r:id="rId296">
              <w:r>
                <w:rPr>
                  <w:rStyle w:val="Hyperlink"/>
                  <w:color w:val="0000FF"/>
                  <w:u w:val="single"/>
                </w:rPr>
                <w:t xml:space="preserve">https://multimedia.europarl.europa.eu/en/video/illegal-surveillance-and-predator-spyware-systems-in-greece-meps-debate_I229808</w:t>
              </w:r>
            </w:hyperlink>
          </w:p>
        </w:tc>
        <w:tc>
          <w:tcPr>
            <w:tcW w:type="dxa" w:w="2268"/>
          </w:tcPr>
          <w:p>
            <w:r/>
          </w:p>
        </w:tc>
      </w:tr>
      <w:tr>
        <w:tc>
          <w:tcPr>
            <w:tcW w:type="dxa" w:w="1417"/>
          </w:tcPr>
          <w:p>
            <w:r/>
            <w:r>
              <w:rPr>
                <w:sz w:val="20"/>
              </w:rPr>
              <w:t>2022-09-15</w:t>
            </w:r>
          </w:p>
        </w:tc>
        <w:tc>
          <w:tcPr>
            <w:tcW w:type="dxa" w:w="6803"/>
          </w:tcPr>
          <w:p>
            <w:r/>
            <w:r>
              <w:rPr>
                <w:sz w:val="20"/>
              </w:rPr>
              <w:t>Ολοκληρώνεται η κατάθεση του Π. Κοντολέοντα στην Εξεταστική Επιτροπή. Καθόλη τη διάρκεια της κατάθεσης αρνείται να δώσει απαντήσεις σε κάποιες ερωτήσεις επικαλούμενος το απόρρητο στις διεργασίες της ΕΥΠ. Έχει προηγηθεί η άρνηση της κυβερνητικής πλειοψηφίας να αρθεί η δέσμευση εχεμύθειας.</w:t>
            </w:r>
          </w:p>
        </w:tc>
        <w:tc>
          <w:tcPr>
            <w:tcW w:type="dxa" w:w="5102"/>
          </w:tcPr>
          <w:p>
            <w:pPr>
              <w:pStyle w:val="ListBullet"/>
            </w:pPr>
            <w:r>
              <w:rPr>
                <w:sz w:val="18"/>
              </w:rPr>
            </w:r>
            <w:hyperlink r:id="rId297">
              <w:r>
                <w:rPr>
                  <w:rStyle w:val="Hyperlink"/>
                  <w:color w:val="0000FF"/>
                  <w:u w:val="single"/>
                </w:rPr>
                <w:t xml:space="preserve">https://www.in.gr/2022/09/14/politics/vouli/eksetastiki-diekopi-katathesi-kontoleonta-epemeine-sto-aporrito/</w:t>
              </w:r>
            </w:hyperlink>
          </w:p>
          <w:p>
            <w:pPr>
              <w:pStyle w:val="ListBullet"/>
            </w:pPr>
            <w:hyperlink r:id="rId298">
              <w:r>
                <w:rPr>
                  <w:rStyle w:val="Hyperlink"/>
                  <w:color w:val="0000FF"/>
                  <w:u w:val="single"/>
                </w:rPr>
                <w:t xml:space="preserve">https://www.kathimerini.gr/politics/562045441/exetastiki-oloklirothike-i-katathesi-kontoleonta-epomenos-martyras-o-demiris/</w:t>
              </w:r>
            </w:hyperlink>
          </w:p>
          <w:p>
            <w:pPr>
              <w:pStyle w:val="ListBullet"/>
            </w:pPr>
            <w:hyperlink r:id="rId299">
              <w:r>
                <w:rPr>
                  <w:rStyle w:val="Hyperlink"/>
                  <w:color w:val="0000FF"/>
                  <w:u w:val="single"/>
                </w:rPr>
                <w:t xml:space="preserve">https://www.ethnos.gr/Politics/article/224230/exetastikhgiaparakoloythhseisenmesoentaseondiekophhkatatheshkontoleonoxisthnprotashthsantipoliteyshsgiaarshaporrhtoy</w:t>
              </w:r>
            </w:hyperlink>
          </w:p>
        </w:tc>
        <w:tc>
          <w:tcPr>
            <w:tcW w:type="dxa" w:w="2268"/>
          </w:tcPr>
          <w:p>
            <w:r/>
          </w:p>
        </w:tc>
      </w:tr>
      <w:tr>
        <w:tc>
          <w:tcPr>
            <w:tcW w:type="dxa" w:w="1417"/>
          </w:tcPr>
          <w:p>
            <w:r/>
            <w:r>
              <w:rPr>
                <w:sz w:val="20"/>
              </w:rPr>
              <w:t>2022-09-16</w:t>
            </w:r>
          </w:p>
        </w:tc>
        <w:tc>
          <w:tcPr>
            <w:tcW w:type="dxa" w:w="6803"/>
          </w:tcPr>
          <w:p>
            <w:r/>
            <w:r>
              <w:rPr>
                <w:sz w:val="20"/>
              </w:rPr>
              <w:t>Την μη καταστροφή δεδομένων που αφορούν την απόπειρα παγίδευσης του κινητού του Ν. Ανδρουλάκη, ζητά από τις εταιρείες κινητής τηλεφωνίας με παρέμβασή της η Αρχή Προστασίας Προσωπικών Δεδομένων.</w:t>
            </w:r>
          </w:p>
        </w:tc>
        <w:tc>
          <w:tcPr>
            <w:tcW w:type="dxa" w:w="5102"/>
          </w:tcPr>
          <w:p>
            <w:pPr>
              <w:pStyle w:val="ListBullet"/>
            </w:pPr>
            <w:r>
              <w:rPr>
                <w:sz w:val="18"/>
              </w:rPr>
            </w:r>
            <w:hyperlink r:id="rId300">
              <w:r>
                <w:rPr>
                  <w:rStyle w:val="Hyperlink"/>
                  <w:color w:val="0000FF"/>
                  <w:u w:val="single"/>
                </w:rPr>
                <w:t xml:space="preserve">https://www.dpa.gr/sites/default/files/2022-09/prosorini%20diatagi%202_2022%20anonym.pdf</w:t>
              </w:r>
            </w:hyperlink>
          </w:p>
        </w:tc>
        <w:tc>
          <w:tcPr>
            <w:tcW w:type="dxa" w:w="2268"/>
          </w:tcPr>
          <w:p>
            <w:r/>
          </w:p>
        </w:tc>
      </w:tr>
      <w:tr>
        <w:tc>
          <w:tcPr>
            <w:tcW w:type="dxa" w:w="1417"/>
          </w:tcPr>
          <w:p>
            <w:r/>
            <w:r>
              <w:rPr>
                <w:sz w:val="20"/>
              </w:rPr>
              <w:t>2022-09-21</w:t>
            </w:r>
          </w:p>
        </w:tc>
        <w:tc>
          <w:tcPr>
            <w:tcW w:type="dxa" w:w="6803"/>
          </w:tcPr>
          <w:p>
            <w:r/>
            <w:r>
              <w:rPr>
                <w:sz w:val="20"/>
              </w:rPr>
              <w:t>Η ΑΠΔΠΧ στέλνει έγγραφο στην ΑΑΔΕ, με το οποίο ζητάει να της χορηγηθούν φορολογικά δεδομένα για την Intellexa. Δύο μήνες μετά και χωρίς να απαντήσει στα επανειλημμένα ερωτήματα της ΑΠΔΠΧ, η ΑΑΔΕ θα προσφύγει στο Νομικό Συμβούλιο του Κράτους ρωτώντας αν υποχρεούται να παρέχει τα ζητούμενα στοιχεία. Το ΝΣΚ γνωμοδοτεί τον Απρίλιο 2023 πως η ΑΑΔΕ δεν μπορεί να αντιτάξει το φορολογικό απόρρητο έναντι της ΑΠΔΠΧ.</w:t>
            </w:r>
          </w:p>
        </w:tc>
        <w:tc>
          <w:tcPr>
            <w:tcW w:type="dxa" w:w="5102"/>
          </w:tcPr>
          <w:p>
            <w:pPr>
              <w:pStyle w:val="ListBullet"/>
            </w:pPr>
            <w:r>
              <w:rPr>
                <w:sz w:val="18"/>
              </w:rPr>
            </w:r>
            <w:hyperlink r:id="rId301">
              <w:r>
                <w:rPr>
                  <w:rStyle w:val="Hyperlink"/>
                  <w:color w:val="0000FF"/>
                  <w:u w:val="single"/>
                </w:rPr>
                <w:t xml:space="preserve">https://insidestory.gr/article/aspida-prostasias-tis-intellexa-apo-tin-anexartiti-arhi-dimosion-esodon</w:t>
              </w:r>
            </w:hyperlink>
          </w:p>
          <w:p>
            <w:pPr>
              <w:pStyle w:val="ListBullet"/>
            </w:pPr>
            <w:hyperlink r:id="rId302">
              <w:r>
                <w:rPr>
                  <w:rStyle w:val="Hyperlink"/>
                  <w:color w:val="0000FF"/>
                  <w:u w:val="single"/>
                </w:rPr>
                <w:t xml:space="preserve">https://diavgeia.gov.gr/decision/view/%CE%A199%CE%9E%CE%9F%CE%A1%CE%A1%CE%95-%CE%A7%CE%A7%CE%92?fbclid=IwAR3Ru5Np2pGIXSDHrQy2U_8i5K44AQXNfShaY4cGo4p0iXctec4XLTFpFPk</w:t>
              </w:r>
            </w:hyperlink>
          </w:p>
        </w:tc>
        <w:tc>
          <w:tcPr>
            <w:tcW w:type="dxa" w:w="2268"/>
          </w:tcPr>
          <w:p>
            <w:r/>
          </w:p>
        </w:tc>
      </w:tr>
      <w:tr>
        <w:tc>
          <w:tcPr>
            <w:tcW w:type="dxa" w:w="1417"/>
          </w:tcPr>
          <w:p>
            <w:r/>
            <w:r>
              <w:rPr>
                <w:sz w:val="20"/>
              </w:rPr>
              <w:t>2022-09-28</w:t>
            </w:r>
          </w:p>
        </w:tc>
        <w:tc>
          <w:tcPr>
            <w:tcW w:type="dxa" w:w="6803"/>
          </w:tcPr>
          <w:p>
            <w:r/>
            <w:r>
              <w:rPr>
                <w:sz w:val="20"/>
              </w:rPr>
              <w:t>Ο Γερούν Λέναερς, πρόεδρος της Επιτροπής PEGA που συγκροτήθηκε στο Ευρωπαϊκό Κοινοβούλιο για να διερευνήσει τη χρήση κατασκοπευτικών λογισμικών σε κράτη μέλη της ΕΕ, στέλνει επιστολή στη Europol όπου μεταξύ άλλων αναφέρει: «Υπάρχουν ανησυχίες για την ικανότητα και τη θέληση των εθνικών αρχών να ερευνήσουν γρήγορα και διεξοδικά. Κάθε ημέρα που περνάει, ο κίνδυνος να εξαφανιστούν αποδείξεις ή να καταστραφούν αυξάνεται.»</w:t>
            </w:r>
          </w:p>
        </w:tc>
        <w:tc>
          <w:tcPr>
            <w:tcW w:type="dxa" w:w="5102"/>
          </w:tcPr>
          <w:p>
            <w:pPr>
              <w:pStyle w:val="ListBullet"/>
            </w:pPr>
            <w:r>
              <w:rPr>
                <w:sz w:val="18"/>
              </w:rPr>
            </w:r>
            <w:hyperlink r:id="rId303">
              <w:r>
                <w:rPr>
                  <w:rStyle w:val="Hyperlink"/>
                  <w:color w:val="0000FF"/>
                  <w:u w:val="single"/>
                </w:rPr>
                <w:t xml:space="preserve">https://twitter.com/Europarl_EL/status/1576866264030400512</w:t>
              </w:r>
            </w:hyperlink>
          </w:p>
        </w:tc>
        <w:tc>
          <w:tcPr>
            <w:tcW w:type="dxa" w:w="2268"/>
          </w:tcPr>
          <w:p>
            <w:r/>
          </w:p>
        </w:tc>
      </w:tr>
      <w:tr>
        <w:tc>
          <w:tcPr>
            <w:tcW w:type="dxa" w:w="1417"/>
          </w:tcPr>
          <w:p>
            <w:r/>
            <w:r>
              <w:rPr>
                <w:sz w:val="20"/>
              </w:rPr>
              <w:t>2022-09-29</w:t>
            </w:r>
          </w:p>
        </w:tc>
        <w:tc>
          <w:tcPr>
            <w:tcW w:type="dxa" w:w="6803"/>
          </w:tcPr>
          <w:p>
            <w:r/>
            <w:r>
              <w:rPr>
                <w:sz w:val="20"/>
              </w:rPr>
              <w:t>Σύμφωνα με το tvxs, στοιχεία αποκαλύπτουν ότι οι Γ. Λαβράνος και Φ. Μπίτζιος μεθόδευσαν το στήσιμο της Krikel, η οποία καθοδηγούνταν από τον πρώτο με στήριξη του δεύτερου.</w:t>
            </w:r>
          </w:p>
        </w:tc>
        <w:tc>
          <w:tcPr>
            <w:tcW w:type="dxa" w:w="5102"/>
          </w:tcPr>
          <w:p>
            <w:pPr>
              <w:pStyle w:val="ListBullet"/>
            </w:pPr>
            <w:r>
              <w:rPr>
                <w:sz w:val="18"/>
              </w:rPr>
            </w:r>
            <w:hyperlink r:id="rId304">
              <w:r>
                <w:rPr>
                  <w:rStyle w:val="Hyperlink"/>
                  <w:color w:val="0000FF"/>
                  <w:u w:val="single"/>
                </w:rPr>
                <w:t xml:space="preserve">https://tvxs.gr/news/egrapsan-eipan/o-glabra%CC%81nos-pi%CC%81so-apo%CC%81-tin-krikel</w:t>
              </w:r>
            </w:hyperlink>
          </w:p>
        </w:tc>
        <w:tc>
          <w:tcPr>
            <w:tcW w:type="dxa" w:w="2268"/>
          </w:tcPr>
          <w:p>
            <w:r/>
          </w:p>
        </w:tc>
      </w:tr>
      <w:tr>
        <w:tc>
          <w:tcPr>
            <w:tcW w:type="dxa" w:w="1417"/>
          </w:tcPr>
          <w:p>
            <w:r/>
            <w:r>
              <w:rPr>
                <w:sz w:val="20"/>
              </w:rPr>
              <w:t>2022-10-05</w:t>
            </w:r>
          </w:p>
        </w:tc>
        <w:tc>
          <w:tcPr>
            <w:tcW w:type="dxa" w:w="6803"/>
          </w:tcPr>
          <w:p>
            <w:r/>
            <w:r>
              <w:rPr>
                <w:sz w:val="20"/>
              </w:rPr>
              <w:t>Ο Θ. Κουκάκης καταθέτει μήνυση στην Εισαγγελία Αθηνών κατά των μετόχων και εκπροσώπων της Intellexa.</w:t>
            </w:r>
          </w:p>
        </w:tc>
        <w:tc>
          <w:tcPr>
            <w:tcW w:type="dxa" w:w="5102"/>
          </w:tcPr>
          <w:p>
            <w:pPr>
              <w:pStyle w:val="ListBullet"/>
            </w:pPr>
            <w:r>
              <w:rPr>
                <w:sz w:val="18"/>
              </w:rPr>
            </w:r>
            <w:hyperlink r:id="rId305">
              <w:r>
                <w:rPr>
                  <w:rStyle w:val="Hyperlink"/>
                  <w:color w:val="0000FF"/>
                  <w:u w:val="single"/>
                </w:rPr>
                <w:t xml:space="preserve">https://twitter.com/nasoskook/status/1577545933822345216</w:t>
              </w:r>
            </w:hyperlink>
          </w:p>
        </w:tc>
        <w:tc>
          <w:tcPr>
            <w:tcW w:type="dxa" w:w="2268"/>
          </w:tcPr>
          <w:p>
            <w:r/>
          </w:p>
        </w:tc>
      </w:tr>
      <w:tr>
        <w:tc>
          <w:tcPr>
            <w:tcW w:type="dxa" w:w="1417"/>
          </w:tcPr>
          <w:p>
            <w:r/>
            <w:r>
              <w:rPr>
                <w:sz w:val="20"/>
              </w:rPr>
              <w:t>2022-10-05</w:t>
            </w:r>
          </w:p>
        </w:tc>
        <w:tc>
          <w:tcPr>
            <w:tcW w:type="dxa" w:w="6803"/>
          </w:tcPr>
          <w:p>
            <w:r/>
            <w:r>
              <w:rPr>
                <w:sz w:val="20"/>
              </w:rPr>
              <w:t>Ο βουλευτής της ΝΔ Κώστας Τζαβάρας δηλώνει: «Η περίπτωση του κ. Ανδρουλάκη, αρχηγού κόμματος που παρακολουθείται από την ΕΥΠ, είναι μια εξόχως σοβαρή περίπτωση παραβίασης του Συντάγματος και του δημοκρατικού πολιτεύματος. Αυτό όμως που εντυπωσιάζει και εγώ δεν μπορώ να το χωνέψω εύκολα, πώς είναι δυνατόν να συνδέεται με την προστασία της εθνικής ασφάλειας ένας δημοσιογράφος που προσπαθεί να αποκαλύψει σκάνδαλα ή διαφθορά στον τραπεζικό τομέα. (...) όλες μαζί οι δημοκρατικές δυνάμεις του τόπου πρέπει να υπερασπιστούμε το Σύνταγμα, τα ατομικά δικαιώματα και το κράτος δικαίου. Πιστεύω ότι εδώ έχουμε πάρει έναν στραβό δρόμο.»</w:t>
            </w:r>
          </w:p>
        </w:tc>
        <w:tc>
          <w:tcPr>
            <w:tcW w:type="dxa" w:w="5102"/>
          </w:tcPr>
          <w:p>
            <w:pPr>
              <w:pStyle w:val="ListBullet"/>
            </w:pPr>
            <w:r>
              <w:rPr>
                <w:sz w:val="18"/>
              </w:rPr>
            </w:r>
            <w:hyperlink r:id="rId306">
              <w:r>
                <w:rPr>
                  <w:rStyle w:val="Hyperlink"/>
                  <w:color w:val="0000FF"/>
                  <w:u w:val="single"/>
                </w:rPr>
                <w:t xml:space="preserve">https://www.efsyn.gr/politiki/kybernisi/361903_epimenei-sta-htypimata-kata-mitsotaki-gia-tis-ypoklopes-o-tzabaras</w:t>
              </w:r>
            </w:hyperlink>
          </w:p>
        </w:tc>
        <w:tc>
          <w:tcPr>
            <w:tcW w:type="dxa" w:w="2268"/>
          </w:tcPr>
          <w:p>
            <w:r/>
          </w:p>
        </w:tc>
      </w:tr>
      <w:tr>
        <w:tc>
          <w:tcPr>
            <w:tcW w:type="dxa" w:w="1417"/>
          </w:tcPr>
          <w:p>
            <w:r/>
            <w:r>
              <w:rPr>
                <w:sz w:val="20"/>
              </w:rPr>
              <w:t>2022-10-06</w:t>
            </w:r>
          </w:p>
        </w:tc>
        <w:tc>
          <w:tcPr>
            <w:tcW w:type="dxa" w:w="6803"/>
          </w:tcPr>
          <w:p>
            <w:r/>
            <w:r>
              <w:rPr>
                <w:sz w:val="20"/>
              </w:rPr>
              <w:t>Ο Ν. Ανδρουλάκης μιλάει σε συνεδρίαση της επιτροπής PEGA του Ευρωπαϊκού Κοινοβουλίου με θέμα ανταλλαγή απόψεων μελών του Κοινοβουλίου που έχουν γίνει στόχοι λογισμικών παρακολουθήσεων.</w:t>
            </w:r>
          </w:p>
        </w:tc>
        <w:tc>
          <w:tcPr>
            <w:tcW w:type="dxa" w:w="5102"/>
          </w:tcPr>
          <w:p>
            <w:pPr>
              <w:pStyle w:val="ListBullet"/>
            </w:pPr>
            <w:r>
              <w:rPr>
                <w:sz w:val="18"/>
              </w:rPr>
            </w:r>
            <w:hyperlink r:id="rId307">
              <w:r>
                <w:rPr>
                  <w:rStyle w:val="Hyperlink"/>
                  <w:color w:val="0000FF"/>
                  <w:u w:val="single"/>
                </w:rPr>
                <w:t xml:space="preserve">https://multimedia.europarl.europa.eu/en/webstreaming/pega-committee-meeting_20221006-0900-COMMITTEE-PEGA</w:t>
              </w:r>
            </w:hyperlink>
          </w:p>
        </w:tc>
        <w:tc>
          <w:tcPr>
            <w:tcW w:type="dxa" w:w="2268"/>
          </w:tcPr>
          <w:p>
            <w:r/>
          </w:p>
        </w:tc>
      </w:tr>
      <w:tr>
        <w:tc>
          <w:tcPr>
            <w:tcW w:type="dxa" w:w="1417"/>
          </w:tcPr>
          <w:p>
            <w:r/>
            <w:r>
              <w:rPr>
                <w:sz w:val="20"/>
              </w:rPr>
              <w:t>2022-10-10</w:t>
            </w:r>
          </w:p>
        </w:tc>
        <w:tc>
          <w:tcPr>
            <w:tcW w:type="dxa" w:w="6803"/>
          </w:tcPr>
          <w:p>
            <w:r/>
            <w:r>
              <w:rPr>
                <w:sz w:val="20"/>
              </w:rPr>
              <w:t>Δημοσιεύονται τα πορίσματα των ΣΥΡΙΖΑ, ΠΑΣΟΚ-ΚΙΝΑΛ, ΚΚΕ, και ΜέΡΑ25 για την Εξεταστική Επιτροπή για τις υποκλοπές.</w:t>
            </w:r>
          </w:p>
        </w:tc>
        <w:tc>
          <w:tcPr>
            <w:tcW w:type="dxa" w:w="5102"/>
          </w:tcPr>
          <w:p>
            <w:pPr>
              <w:pStyle w:val="ListBullet"/>
            </w:pPr>
            <w:r>
              <w:rPr>
                <w:sz w:val="18"/>
              </w:rPr>
            </w:r>
            <w:hyperlink r:id="rId308">
              <w:r>
                <w:rPr>
                  <w:rStyle w:val="Hyperlink"/>
                  <w:color w:val="0000FF"/>
                  <w:u w:val="single"/>
                </w:rPr>
                <w:t xml:space="preserve">https://issuu.com/efsyn/docs/syriza-porisma-exetastiki-ipoklopes</w:t>
              </w:r>
            </w:hyperlink>
          </w:p>
          <w:p>
            <w:pPr>
              <w:pStyle w:val="ListBullet"/>
            </w:pPr>
            <w:hyperlink r:id="rId309">
              <w:r>
                <w:rPr>
                  <w:rStyle w:val="Hyperlink"/>
                  <w:color w:val="0000FF"/>
                  <w:u w:val="single"/>
                </w:rPr>
                <w:t xml:space="preserve">https://www.tovima.gr/2022/10/10/politics/eksetastiki-to-porisma-tou-pasok-gia-tis-ypoklopes-sovares-endeikseis-gia-aksiopoines-prakseis/</w:t>
              </w:r>
            </w:hyperlink>
          </w:p>
          <w:p>
            <w:pPr>
              <w:pStyle w:val="ListBullet"/>
            </w:pPr>
            <w:hyperlink r:id="rId310">
              <w:r>
                <w:rPr>
                  <w:rStyle w:val="Hyperlink"/>
                  <w:color w:val="0000FF"/>
                  <w:u w:val="single"/>
                </w:rPr>
                <w:t xml:space="preserve">https://www.efsyn.gr/politiki/boyli/362572_porisma-toy-kke-stin-exetastiki-epitropi</w:t>
              </w:r>
            </w:hyperlink>
          </w:p>
          <w:p>
            <w:pPr>
              <w:pStyle w:val="ListBullet"/>
            </w:pPr>
            <w:hyperlink r:id="rId311">
              <w:r>
                <w:rPr>
                  <w:rStyle w:val="Hyperlink"/>
                  <w:color w:val="0000FF"/>
                  <w:u w:val="single"/>
                </w:rPr>
                <w:t xml:space="preserve">https://mera25.gr/sti-dimosiotita-to-porisma-tou-mera25-gia-tin-ypothesi-ton-ypoklopon/</w:t>
              </w:r>
            </w:hyperlink>
          </w:p>
        </w:tc>
        <w:tc>
          <w:tcPr>
            <w:tcW w:type="dxa" w:w="2268"/>
          </w:tcPr>
          <w:p>
            <w:r/>
          </w:p>
        </w:tc>
      </w:tr>
      <w:tr>
        <w:tc>
          <w:tcPr>
            <w:tcW w:type="dxa" w:w="1417"/>
          </w:tcPr>
          <w:p>
            <w:r/>
            <w:r>
              <w:rPr>
                <w:sz w:val="20"/>
              </w:rPr>
              <w:t>2022-10-13</w:t>
            </w:r>
          </w:p>
        </w:tc>
        <w:tc>
          <w:tcPr>
            <w:tcW w:type="dxa" w:w="6803"/>
          </w:tcPr>
          <w:p>
            <w:r/>
            <w:r>
              <w:rPr>
                <w:sz w:val="20"/>
              </w:rPr>
              <w:t>Ολοκληρώνει τις εργασίες της η Εξεταστική Επιτροπή. Το πόρισμα της πλειοψηφίας, που υποστηρίζεται μόνο από τη Νέα Δημοκρατία, παραμένει απόρρητο και αποφασίζεται να επικυρωθεί μετά από δημόσια συζήτηση στη Βουλή.</w:t>
            </w:r>
          </w:p>
        </w:tc>
        <w:tc>
          <w:tcPr>
            <w:tcW w:type="dxa" w:w="5102"/>
          </w:tcPr>
          <w:p>
            <w:pPr>
              <w:pStyle w:val="ListBullet"/>
            </w:pPr>
            <w:r>
              <w:rPr>
                <w:sz w:val="18"/>
              </w:rPr>
            </w:r>
            <w:hyperlink r:id="rId312">
              <w:r>
                <w:rPr>
                  <w:rStyle w:val="Hyperlink"/>
                  <w:color w:val="0000FF"/>
                  <w:u w:val="single"/>
                </w:rPr>
                <w:t xml:space="preserve">https://www.news247.gr/politiki/tragelafikos-epilogos-gia-tin-exetastiki-toy-skandaloy-ton-ypoklopon.9792295.html</w:t>
              </w:r>
            </w:hyperlink>
          </w:p>
          <w:p>
            <w:pPr>
              <w:pStyle w:val="ListBullet"/>
            </w:pPr>
            <w:hyperlink r:id="rId313">
              <w:r>
                <w:rPr>
                  <w:rStyle w:val="Hyperlink"/>
                  <w:color w:val="0000FF"/>
                  <w:u w:val="single"/>
                </w:rPr>
                <w:t xml:space="preserve">https://web.archive.org/web/20221013125658/https://www.news247.gr/politiki/tragelafikos-epilogos-gia-tin-exetastiki-toy-skandaloy-ton-ypoklopon.9792295.html</w:t>
              </w:r>
            </w:hyperlink>
          </w:p>
          <w:p>
            <w:pPr>
              <w:pStyle w:val="ListBullet"/>
            </w:pPr>
            <w:hyperlink r:id="rId314">
              <w:r>
                <w:rPr>
                  <w:rStyle w:val="Hyperlink"/>
                  <w:color w:val="0000FF"/>
                  <w:u w:val="single"/>
                </w:rPr>
                <w:t xml:space="preserve">https://www.kathimerini.gr/politics/562085497/parakoloythiseis-nomimi-i-episyndesi-androylaki-ti-anaferetai-sto-porisma-tis-n-d/</w:t>
              </w:r>
            </w:hyperlink>
          </w:p>
          <w:p>
            <w:pPr>
              <w:pStyle w:val="ListBullet"/>
            </w:pPr>
            <w:hyperlink r:id="rId315">
              <w:r>
                <w:rPr>
                  <w:rStyle w:val="Hyperlink"/>
                  <w:color w:val="0000FF"/>
                  <w:u w:val="single"/>
                </w:rPr>
                <w:t xml:space="preserve">https://web.archive.org/web/20221012122414/https://www.kathimerini.gr/politics/562085497/parakoloythiseis-nomimi-i-episyndesi-androylaki-ti-anaferetai-sto-porisma-tis-n-d/</w:t>
              </w:r>
            </w:hyperlink>
          </w:p>
        </w:tc>
        <w:tc>
          <w:tcPr>
            <w:tcW w:type="dxa" w:w="2268"/>
          </w:tcPr>
          <w:p>
            <w:r/>
          </w:p>
        </w:tc>
      </w:tr>
      <w:tr>
        <w:tc>
          <w:tcPr>
            <w:tcW w:type="dxa" w:w="1417"/>
          </w:tcPr>
          <w:p>
            <w:r/>
            <w:r>
              <w:rPr>
                <w:sz w:val="20"/>
              </w:rPr>
              <w:t>2022-10-20</w:t>
            </w:r>
          </w:p>
        </w:tc>
        <w:tc>
          <w:tcPr>
            <w:tcW w:type="dxa" w:w="6803"/>
          </w:tcPr>
          <w:p>
            <w:r/>
            <w:r>
              <w:rPr>
                <w:sz w:val="20"/>
              </w:rPr>
              <w:t>Ο Γ. Δημητριάδης κερδίζει το βραβείο «SLAPP Politician of the Year», από την οργάνωση Coalition Against SLAPPs in Europe (CASE), για τις μηνύσεις που κατέθεσε κατά των δημοσιογράφων που κάλυψαν το σκάνδαλο υποκλοπών.</w:t>
            </w:r>
          </w:p>
        </w:tc>
        <w:tc>
          <w:tcPr>
            <w:tcW w:type="dxa" w:w="5102"/>
          </w:tcPr>
          <w:p>
            <w:pPr>
              <w:pStyle w:val="ListBullet"/>
            </w:pPr>
            <w:r>
              <w:rPr>
                <w:sz w:val="18"/>
              </w:rPr>
            </w:r>
            <w:hyperlink r:id="rId316">
              <w:r>
                <w:rPr>
                  <w:rStyle w:val="Hyperlink"/>
                  <w:color w:val="0000FF"/>
                  <w:u w:val="single"/>
                </w:rPr>
                <w:t xml:space="preserve">https://twitter.com/CASECoalition/status/1583116841131864065</w:t>
              </w:r>
            </w:hyperlink>
          </w:p>
        </w:tc>
        <w:tc>
          <w:tcPr>
            <w:tcW w:type="dxa" w:w="2268"/>
          </w:tcPr>
          <w:p>
            <w:r/>
          </w:p>
        </w:tc>
      </w:tr>
      <w:tr>
        <w:tc>
          <w:tcPr>
            <w:tcW w:type="dxa" w:w="1417"/>
          </w:tcPr>
          <w:p>
            <w:r/>
            <w:r>
              <w:rPr>
                <w:sz w:val="20"/>
              </w:rPr>
              <w:t>2022-10-20</w:t>
            </w:r>
          </w:p>
        </w:tc>
        <w:tc>
          <w:tcPr>
            <w:tcW w:type="dxa" w:w="6803"/>
          </w:tcPr>
          <w:p>
            <w:r/>
            <w:r>
              <w:rPr>
                <w:sz w:val="20"/>
              </w:rPr>
              <w:t>Η βουλευτής της ΝΔ Όλγα Κεφαλογιάννη, στα πλαίσια της ημερίδας «Θεσμικές και νομοθετικές προκλήσεις από την υπόθεση των υποκλοπών» δηλώνει: «Χρειάζεται αποσαφήνιση, καθορισμός της έννοιας της εθνικής ασφάλειας, δεύτερον πρόβλεψη που θα επιτρέπει στο πρόσωπο το οποίο αφορά η επισύνδεση -εφόσον δεν προκύπτει κάτι- να μπορεί να μάθει ότι παρακολουθήθηκε και γιατί, ώστε να μπορεί να προσφύγει στην ΑΔΑΕ για να προστατευτεί και τρίτον, κοινοβουλευτικός έλεγχος για υποθέσεις άρσης απορρήτου που αφορούν σε πολιτικά πρόσωπα, πιθανότατα με τροποποίηση του κανονισμού της Βουλής»</w:t>
            </w:r>
          </w:p>
        </w:tc>
        <w:tc>
          <w:tcPr>
            <w:tcW w:type="dxa" w:w="5102"/>
          </w:tcPr>
          <w:p>
            <w:pPr>
              <w:pStyle w:val="ListBullet"/>
            </w:pPr>
            <w:r>
              <w:rPr>
                <w:sz w:val="18"/>
              </w:rPr>
            </w:r>
            <w:hyperlink r:id="rId317">
              <w:r>
                <w:rPr>
                  <w:rStyle w:val="Hyperlink"/>
                  <w:color w:val="0000FF"/>
                  <w:u w:val="single"/>
                </w:rPr>
                <w:t xml:space="preserve">https://www.news247.gr/politiki/olga-kefalogianni-na-pesei-apleto-fos-stis-ypoklopes-den-yparchei-aporrito.9822591.html</w:t>
              </w:r>
            </w:hyperlink>
          </w:p>
        </w:tc>
        <w:tc>
          <w:tcPr>
            <w:tcW w:type="dxa" w:w="2268"/>
          </w:tcPr>
          <w:p>
            <w:r/>
          </w:p>
        </w:tc>
      </w:tr>
      <w:tr>
        <w:tc>
          <w:tcPr>
            <w:tcW w:type="dxa" w:w="1417"/>
          </w:tcPr>
          <w:p>
            <w:r/>
            <w:r>
              <w:rPr>
                <w:sz w:val="20"/>
              </w:rPr>
              <w:t>2022-10-24</w:t>
            </w:r>
          </w:p>
        </w:tc>
        <w:tc>
          <w:tcPr>
            <w:tcW w:type="dxa" w:w="6803"/>
          </w:tcPr>
          <w:p>
            <w:r/>
            <w:r>
              <w:rPr>
                <w:sz w:val="20"/>
              </w:rPr>
              <w:t>Ο δημοσιογράφος Τάσος Τέλλογλου αποκαλύπτει πως παρακολουθούνταν κατά το χρονικό διάστημα όπου ερευνούσε το σκάνδαλο υποκλοπών. Καταγράφει επίσης πώς βουλευτές και υπουργοί (πρώην και νυν) γνωρίζουν για την έκταση των παρακολουθήσεων και αποφεύγουν να χρησιμοποιούν συμβατικές γραμμές επικοινωνίας ή να κουβαλούν το κινητό τους σε ευαίσθητες συναντήσεις.</w:t>
            </w:r>
          </w:p>
        </w:tc>
        <w:tc>
          <w:tcPr>
            <w:tcW w:type="dxa" w:w="5102"/>
          </w:tcPr>
          <w:p>
            <w:pPr>
              <w:pStyle w:val="ListBullet"/>
            </w:pPr>
            <w:r>
              <w:rPr>
                <w:sz w:val="18"/>
              </w:rPr>
            </w:r>
            <w:hyperlink r:id="rId318">
              <w:r>
                <w:rPr>
                  <w:rStyle w:val="Hyperlink"/>
                  <w:color w:val="0000FF"/>
                  <w:u w:val="single"/>
                </w:rPr>
                <w:t xml:space="preserve">https://gr.boell.org/el/2022/10/24/se-synthikes-apolytis-monaxias</w:t>
              </w:r>
            </w:hyperlink>
          </w:p>
        </w:tc>
        <w:tc>
          <w:tcPr>
            <w:tcW w:type="dxa" w:w="2268"/>
          </w:tcPr>
          <w:p>
            <w:r/>
          </w:p>
        </w:tc>
      </w:tr>
      <w:tr>
        <w:tc>
          <w:tcPr>
            <w:tcW w:type="dxa" w:w="1417"/>
          </w:tcPr>
          <w:p>
            <w:r/>
            <w:r>
              <w:rPr>
                <w:sz w:val="20"/>
              </w:rPr>
              <w:t>2022-10-29</w:t>
            </w:r>
          </w:p>
        </w:tc>
        <w:tc>
          <w:tcPr>
            <w:tcW w:type="dxa" w:w="6803"/>
          </w:tcPr>
          <w:p>
            <w:r/>
            <w:r>
              <w:rPr>
                <w:sz w:val="20"/>
              </w:rPr>
              <w:t>Τα Νέα κάνουν λόγο για κέντρο επιρροής που είχε στοχεύσει εν ενεργεία υπουργούς, «φωτογραφίζοντας» ως έναν εξ' αυτών τον Μιχάλη Χρυσοχοΐδη. Επίσης περιγράφουν παρακολουθήσεις και ιδιωτών και επιχειρηματιών, ορισμένοι εκ των οποίων φέρονται να είχαν συμβάσεις με το Δημόσιο.</w:t>
            </w:r>
          </w:p>
        </w:tc>
        <w:tc>
          <w:tcPr>
            <w:tcW w:type="dxa" w:w="5102"/>
          </w:tcPr>
          <w:p>
            <w:pPr>
              <w:pStyle w:val="ListBullet"/>
            </w:pPr>
            <w:r>
              <w:rPr>
                <w:sz w:val="18"/>
              </w:rPr>
            </w:r>
            <w:hyperlink r:id="rId319">
              <w:r>
                <w:rPr>
                  <w:rStyle w:val="Hyperlink"/>
                  <w:color w:val="0000FF"/>
                  <w:u w:val="single"/>
                </w:rPr>
                <w:t xml:space="preserve">https://www.tanea.gr/2022/10/29/politics/government/tesseris-paranomes-methodeyseis-apo-ena-ypopto-kentro/</w:t>
              </w:r>
            </w:hyperlink>
          </w:p>
          <w:p>
            <w:pPr>
              <w:pStyle w:val="ListBullet"/>
            </w:pPr>
            <w:hyperlink r:id="rId320">
              <w:r>
                <w:rPr>
                  <w:rStyle w:val="Hyperlink"/>
                  <w:color w:val="0000FF"/>
                  <w:u w:val="single"/>
                </w:rPr>
                <w:t xml:space="preserve">https://www.efsyn.gr/politiki/kybernisi/365122_nees-apokalypseis-me-nea-erotimata-gia-tis-ypoklopes</w:t>
              </w:r>
            </w:hyperlink>
          </w:p>
        </w:tc>
        <w:tc>
          <w:tcPr>
            <w:tcW w:type="dxa" w:w="2268"/>
          </w:tcPr>
          <w:p>
            <w:r/>
          </w:p>
        </w:tc>
      </w:tr>
      <w:tr>
        <w:tc>
          <w:tcPr>
            <w:tcW w:type="dxa" w:w="1417"/>
          </w:tcPr>
          <w:p>
            <w:r/>
            <w:r>
              <w:rPr>
                <w:sz w:val="20"/>
              </w:rPr>
              <w:t>2022-10-30</w:t>
            </w:r>
          </w:p>
        </w:tc>
        <w:tc>
          <w:tcPr>
            <w:tcW w:type="dxa" w:w="6803"/>
          </w:tcPr>
          <w:p>
            <w:r/>
            <w:r>
              <w:rPr>
                <w:sz w:val="20"/>
              </w:rPr>
              <w:t>Το Βήμα περιγράφει ένα δίπολο μεταξύ Αθήνας και Λευκωσίας με την εμπλοκή των Φ. Μπίτζιου, Γ. Δημητριάδη, Αλέξανδρου Σίνκα (Κύπριου δικηγόρου) και Ταλ Ντιλιάν (ιδιοκτήτη της Wispear, προπομπού της Intellexa), που πιθανολογείται ότι προώθησαν το Predator από την Κύπρο στην Ελλάδα.</w:t>
            </w:r>
          </w:p>
        </w:tc>
        <w:tc>
          <w:tcPr>
            <w:tcW w:type="dxa" w:w="5102"/>
          </w:tcPr>
          <w:p>
            <w:pPr>
              <w:pStyle w:val="ListBullet"/>
            </w:pPr>
            <w:r>
              <w:rPr>
                <w:sz w:val="18"/>
              </w:rPr>
            </w:r>
            <w:hyperlink r:id="rId321">
              <w:r>
                <w:rPr>
                  <w:rStyle w:val="Hyperlink"/>
                  <w:color w:val="0000FF"/>
                  <w:u w:val="single"/>
                </w:rPr>
                <w:t xml:space="preserve">https://www.tovima.gr/printed_post/i-agnosticrgefyracrelladas-crkyprou-gia-lfto-systima-ypoklopon/</w:t>
              </w:r>
            </w:hyperlink>
          </w:p>
          <w:p>
            <w:pPr>
              <w:pStyle w:val="ListBullet"/>
            </w:pPr>
            <w:hyperlink r:id="rId322">
              <w:r>
                <w:rPr>
                  <w:rStyle w:val="Hyperlink"/>
                  <w:color w:val="0000FF"/>
                  <w:u w:val="single"/>
                </w:rPr>
                <w:t xml:space="preserve">https://www.koutipandoras.gr/article/ena-vima-parapano-o-dimitriadis-gefyra-gia-to-predator-stin-ellada/</w:t>
              </w:r>
            </w:hyperlink>
          </w:p>
        </w:tc>
        <w:tc>
          <w:tcPr>
            <w:tcW w:type="dxa" w:w="2268"/>
          </w:tcPr>
          <w:p>
            <w:r/>
          </w:p>
        </w:tc>
      </w:tr>
      <w:tr>
        <w:tc>
          <w:tcPr>
            <w:tcW w:type="dxa" w:w="1417"/>
          </w:tcPr>
          <w:p>
            <w:r/>
            <w:r>
              <w:rPr>
                <w:sz w:val="20"/>
              </w:rPr>
              <w:t>2022-10-31</w:t>
            </w:r>
          </w:p>
        </w:tc>
        <w:tc>
          <w:tcPr>
            <w:tcW w:type="dxa" w:w="6803"/>
          </w:tcPr>
          <w:p>
            <w:r/>
            <w:r>
              <w:rPr>
                <w:sz w:val="20"/>
              </w:rPr>
              <w:t>Ο πρώην Πρωθυπουργός και αρχηγός της Αξιωματικής Αντιπολίτευσης Αλέξης Τσίπρας (ΣΥΡΙΖΑ) καταθέτει στη Βουλή επίκαιρη ερώτηση προς τον Κ. Μητσοτάκη σχετικά με τις υποκλοπές, με θέμα: «Εκλογές με ενεργό το κέντρο που διενεργεί παρακολουθήσεις πολιτικών αντιπάλων;» Ο Κ. Μητσοτάκης δε θα απαντήσει στην ερώτηση.</w:t>
            </w:r>
          </w:p>
        </w:tc>
        <w:tc>
          <w:tcPr>
            <w:tcW w:type="dxa" w:w="5102"/>
          </w:tcPr>
          <w:p>
            <w:pPr>
              <w:pStyle w:val="ListBullet"/>
            </w:pPr>
            <w:r>
              <w:rPr>
                <w:sz w:val="18"/>
              </w:rPr>
            </w:r>
            <w:hyperlink r:id="rId323">
              <w:r>
                <w:rPr>
                  <w:rStyle w:val="Hyperlink"/>
                  <w:color w:val="0000FF"/>
                  <w:u w:val="single"/>
                </w:rPr>
                <w:t xml:space="preserve">https://www.hellenicparliament.gr/UserFiles/c0d5184d-7550-4265-8e0b-078e1bc7375a/12118462.pdf</w:t>
              </w:r>
            </w:hyperlink>
          </w:p>
        </w:tc>
        <w:tc>
          <w:tcPr>
            <w:tcW w:type="dxa" w:w="2268"/>
          </w:tcPr>
          <w:p>
            <w:r/>
          </w:p>
        </w:tc>
      </w:tr>
      <w:tr>
        <w:tc>
          <w:tcPr>
            <w:tcW w:type="dxa" w:w="1417"/>
          </w:tcPr>
          <w:p>
            <w:r/>
            <w:r>
              <w:rPr>
                <w:sz w:val="20"/>
              </w:rPr>
              <w:t>2022-11-02</w:t>
            </w:r>
          </w:p>
        </w:tc>
        <w:tc>
          <w:tcPr>
            <w:tcW w:type="dxa" w:w="6803"/>
          </w:tcPr>
          <w:p>
            <w:r/>
            <w:r>
              <w:rPr>
                <w:sz w:val="20"/>
              </w:rPr>
              <w:t>Φτάνει στην Αθήνα αντιπροσωπεία της επιτροπής PEGA του Ευρωπαϊκού Κοινοβουλίου, η οποία συγκροτήθηκε για να διερευνήσει τη χρήση κατασκοπευτικών λογισμικών σε κράτη μέλη της ΕΕ. Σύμφωνα με το αρχικό προσχέδιο προγράμματος, η αντιπροσωπεία θα καλούσε σε συνάντηση μεταξύ άλλων τους Κ. Μητσοτάκη, Γ. Δημητριάδη, Χ. Σπίρτζη, Φ. Μπίτζιο και Γ. Λαβράνο. Εν τέλει η επιτροπή θα συναντήσει τους Γ. Γεραπετρίτη, Γιάννη Κεφαλογιάννη (επικεφαλής της επιτροπής της Βουλής), Ν. Ανδρουλάκη, Θ. Κουκάκη, Χ. Σπίρτζη, Χ. Ράμμο (επικεφαλής της ΑΔΑΕ) και τους δημοσιογράφους Νικόλα Λεοντόπουλο (Reporters United), Τάσο Τέλλογλου (Inside Story), Νεκταρία Σταμούλη (Politico, ΑΠΕ) και Δάφνη Παπαδοπούλου και Γιάννη Σουλιώτη (Καθημερινή).</w:t>
            </w:r>
          </w:p>
        </w:tc>
        <w:tc>
          <w:tcPr>
            <w:tcW w:type="dxa" w:w="5102"/>
          </w:tcPr>
          <w:p>
            <w:pPr>
              <w:pStyle w:val="ListBullet"/>
            </w:pPr>
            <w:r>
              <w:rPr>
                <w:sz w:val="18"/>
              </w:rPr>
            </w:r>
            <w:hyperlink r:id="rId324">
              <w:r>
                <w:rPr>
                  <w:rStyle w:val="Hyperlink"/>
                  <w:color w:val="0000FF"/>
                  <w:u w:val="single"/>
                </w:rPr>
                <w:t xml:space="preserve">https://www.efsyn.gr/politiki/361675_h-pega-zita-na-dei-osoys-aperripse-i-exetastiki-tis-boylis</w:t>
              </w:r>
            </w:hyperlink>
          </w:p>
          <w:p>
            <w:pPr>
              <w:pStyle w:val="ListBullet"/>
            </w:pPr>
            <w:hyperlink r:id="rId325">
              <w:r>
                <w:rPr>
                  <w:rStyle w:val="Hyperlink"/>
                  <w:color w:val="0000FF"/>
                  <w:u w:val="single"/>
                </w:rPr>
                <w:t xml:space="preserve">https://www.news247.gr/politiki/poioys-tha-dei-i-pega-stin-athina-den-yparchei-rantevoy-me-mitsotaki.9813976.html</w:t>
              </w:r>
            </w:hyperlink>
          </w:p>
          <w:p>
            <w:pPr>
              <w:pStyle w:val="ListBullet"/>
            </w:pPr>
            <w:hyperlink r:id="rId326">
              <w:r>
                <w:rPr>
                  <w:rStyle w:val="Hyperlink"/>
                  <w:color w:val="0000FF"/>
                  <w:u w:val="single"/>
                </w:rPr>
                <w:t xml:space="preserve">https://www.efsyn.gr/politiki/365479_kateftase-i-pega-aihmes-gia-programma-synantiseon-apo-syriza-kai-mera25</w:t>
              </w:r>
            </w:hyperlink>
          </w:p>
        </w:tc>
        <w:tc>
          <w:tcPr>
            <w:tcW w:type="dxa" w:w="2268"/>
          </w:tcPr>
          <w:p>
            <w:r/>
          </w:p>
        </w:tc>
      </w:tr>
      <w:tr>
        <w:tc>
          <w:tcPr>
            <w:tcW w:type="dxa" w:w="1417"/>
          </w:tcPr>
          <w:p>
            <w:r/>
            <w:r>
              <w:rPr>
                <w:sz w:val="20"/>
              </w:rPr>
              <w:t>2022-11-04</w:t>
            </w:r>
          </w:p>
        </w:tc>
        <w:tc>
          <w:tcPr>
            <w:tcW w:type="dxa" w:w="6803"/>
          </w:tcPr>
          <w:p>
            <w:r/>
            <w:r>
              <w:rPr>
                <w:sz w:val="20"/>
              </w:rPr>
              <w:t>Η αντιπροσωπεία της επιτροπής PEGA ολοκληρώνει τις συναντήσεις σε Ελλάδα και Κύπρο με συνέντευξη Τύπου. Η εισηγήτρια της επιτροπής, Σοφί ιν'τ Φελτ, αναφέρει μεταξύ άλλων: «Φεύγουμε με περισσότερα ερωτήματα από όσα είχαμε όταν ήρθαμε. (...) Οι φάκελοι της ΕΥΠ για Κουκάκη και Ανδρουλάκη έχουν τελείως τυχαία καταστραφεί. Προσκαλούμε τις αρχές να μοιραστούν τις κρίσιμες πληροφορίες.» Ο πρόεδρος της επιτροπής, Γερούν Λέναερς, αναφέρει μεταξύ άλλων: «Λίγα μόνο γεγονότα αποκαλύφθηκαν. (...) Δεν κατέθεσαν όλοι οι εμπλεκόμενοι ως μάρτυρες. (...) Εκπλαγήκαμε από το γεγονός ότι δεν υπήρξε κοινό πόρισμα αλλά ξεχωριστά από κάθε κόμμα.» Μετά το τέλος της συνέντευξης Τύπου, η Ευρωβουλευτής της ΝΔ και μέλος της PEGA, Ελίζα Βόζενμπεργκ, κατηγορεί την εισηγήτρια ότι «εκφράζει προσωπικές εκτιμήσεις για το σκάνδαλο των υποκλοπών», τοποθέτηση που χαρακτηρίζεται ως προσβλητική και προκαλεί την έντονη ενόχληση των υπόλοιπων μελών της Επιτροπής.</w:t>
            </w:r>
          </w:p>
        </w:tc>
        <w:tc>
          <w:tcPr>
            <w:tcW w:type="dxa" w:w="5102"/>
          </w:tcPr>
          <w:p>
            <w:pPr>
              <w:pStyle w:val="ListBullet"/>
            </w:pPr>
            <w:r>
              <w:rPr>
                <w:sz w:val="18"/>
              </w:rPr>
            </w:r>
            <w:hyperlink r:id="rId327">
              <w:r>
                <w:rPr>
                  <w:rStyle w:val="Hyperlink"/>
                  <w:color w:val="0000FF"/>
                  <w:u w:val="single"/>
                </w:rPr>
                <w:t xml:space="preserve">https://www.europarl.europa.eu/news/en/press-room/20221024IPR45720/spyware-inquiry-meps-wrap-up-visit-to-cyprus-and-greece</w:t>
              </w:r>
            </w:hyperlink>
          </w:p>
          <w:p>
            <w:pPr>
              <w:pStyle w:val="ListBullet"/>
            </w:pPr>
            <w:hyperlink r:id="rId328">
              <w:r>
                <w:rPr>
                  <w:rStyle w:val="Hyperlink"/>
                  <w:color w:val="0000FF"/>
                  <w:u w:val="single"/>
                </w:rPr>
                <w:t xml:space="preserve">https://www.efsyn.gr/politiki/kybernisi/365769_i-pega-edeixe-ton-anipsio-toy-prothypoyrgoy-kai-zitise-tis-krisimes-gia</w:t>
              </w:r>
            </w:hyperlink>
          </w:p>
          <w:p>
            <w:pPr>
              <w:pStyle w:val="ListBullet"/>
            </w:pPr>
            <w:hyperlink r:id="rId329">
              <w:r>
                <w:rPr>
                  <w:rStyle w:val="Hyperlink"/>
                  <w:color w:val="0000FF"/>
                  <w:u w:val="single"/>
                </w:rPr>
                <w:t xml:space="preserve">https://www.efsyn.gr/politiki/kybernisi/365775_epeisodio-stin-pega-meta-apo-prosblitiki-symperifora-tis-elizas</w:t>
              </w:r>
            </w:hyperlink>
          </w:p>
          <w:p>
            <w:pPr>
              <w:pStyle w:val="ListBullet"/>
            </w:pPr>
            <w:hyperlink r:id="rId330">
              <w:r>
                <w:rPr>
                  <w:rStyle w:val="Hyperlink"/>
                  <w:color w:val="0000FF"/>
                  <w:u w:val="single"/>
                </w:rPr>
                <w:t xml:space="preserve">https://multimedia.europarl.europa.eu/en/webstreaming/press-conference-by-jeroen-lenaers-head-of-delegation-and-pega-chair-and-by-sophia-in-t-veld-rapport_20221104-1000-SPECIAL-PRESSER</w:t>
              </w:r>
            </w:hyperlink>
          </w:p>
        </w:tc>
        <w:tc>
          <w:tcPr>
            <w:tcW w:type="dxa" w:w="2268"/>
          </w:tcPr>
          <w:p>
            <w:r/>
          </w:p>
        </w:tc>
      </w:tr>
      <w:tr>
        <w:tc>
          <w:tcPr>
            <w:tcW w:type="dxa" w:w="1417"/>
          </w:tcPr>
          <w:p>
            <w:r/>
            <w:r>
              <w:rPr>
                <w:sz w:val="20"/>
              </w:rPr>
              <w:t>2022-11-04</w:t>
            </w:r>
          </w:p>
        </w:tc>
        <w:tc>
          <w:tcPr>
            <w:tcW w:type="dxa" w:w="6803"/>
          </w:tcPr>
          <w:p>
            <w:r/>
            <w:r>
              <w:rPr>
                <w:sz w:val="20"/>
              </w:rPr>
              <w:t>Το Documento αποκαλύπτει ότι παρακολουθούνταν μέσω Predator ο πρόεδρος της ΠΑΕ Άρης, Θεόδωρος Καρυπίδης, με απώτερο στόχο τον εφοπλιστή Βαγγέλη Μαρινάκη, καθώς είχαν υποκλαπεί συνομιλίες μεταξύ των δύο ανδρών.</w:t>
            </w:r>
          </w:p>
        </w:tc>
        <w:tc>
          <w:tcPr>
            <w:tcW w:type="dxa" w:w="5102"/>
          </w:tcPr>
          <w:p>
            <w:pPr>
              <w:pStyle w:val="ListBullet"/>
            </w:pPr>
            <w:r>
              <w:rPr>
                <w:sz w:val="18"/>
              </w:rPr>
            </w:r>
            <w:hyperlink r:id="rId331">
              <w:r>
                <w:rPr>
                  <w:rStyle w:val="Hyperlink"/>
                  <w:color w:val="0000FF"/>
                  <w:u w:val="single"/>
                </w:rPr>
                <w:t xml:space="preserve">https://www.documentonews.gr/article/skandalo-ypoklopon-to-maximoy-parakoloythoyse-ton-vaggeli-marinaki-meso-toy-thodori-karypidi/</w:t>
              </w:r>
            </w:hyperlink>
          </w:p>
        </w:tc>
        <w:tc>
          <w:tcPr>
            <w:tcW w:type="dxa" w:w="2268"/>
          </w:tcPr>
          <w:p>
            <w:r/>
          </w:p>
        </w:tc>
      </w:tr>
      <w:tr>
        <w:tc>
          <w:tcPr>
            <w:tcW w:type="dxa" w:w="1417"/>
          </w:tcPr>
          <w:p>
            <w:r/>
            <w:r>
              <w:rPr>
                <w:sz w:val="20"/>
              </w:rPr>
              <w:t>2022-11-05</w:t>
            </w:r>
          </w:p>
        </w:tc>
        <w:tc>
          <w:tcPr>
            <w:tcW w:type="dxa" w:w="6803"/>
          </w:tcPr>
          <w:p>
            <w:r/>
            <w:r>
              <w:rPr>
                <w:sz w:val="20"/>
              </w:rPr>
              <w:t>Σύμφωνα με το Βήμα, ««Κύκλοι» του υπουργού Εξωτερικών Νίκου Δένδια, επισημαίνουν ότι είναι αδιανόητο και επικίνδυνο να υπονοείται ότι ο πρωθυπουργός παρακολουθούσε τον υπουργό Εξωτερικών.»</w:t>
            </w:r>
          </w:p>
        </w:tc>
        <w:tc>
          <w:tcPr>
            <w:tcW w:type="dxa" w:w="5102"/>
          </w:tcPr>
          <w:p>
            <w:pPr>
              <w:pStyle w:val="ListBullet"/>
            </w:pPr>
            <w:r>
              <w:rPr>
                <w:sz w:val="18"/>
              </w:rPr>
            </w:r>
            <w:hyperlink r:id="rId332">
              <w:r>
                <w:rPr>
                  <w:rStyle w:val="Hyperlink"/>
                  <w:color w:val="0000FF"/>
                  <w:u w:val="single"/>
                </w:rPr>
                <w:t xml:space="preserve">https://www.tovima.gr/2022/11/05/politics/kykloi-dendia-adianoito-kai-epikindyno-na-yponoeitai-oti-o-prothypourgos-parakolouthouse-ton-ypeks/</w:t>
              </w:r>
            </w:hyperlink>
          </w:p>
        </w:tc>
        <w:tc>
          <w:tcPr>
            <w:tcW w:type="dxa" w:w="2268"/>
          </w:tcPr>
          <w:p>
            <w:r/>
          </w:p>
        </w:tc>
      </w:tr>
      <w:tr>
        <w:tc>
          <w:tcPr>
            <w:tcW w:type="dxa" w:w="1417"/>
          </w:tcPr>
          <w:p>
            <w:r/>
            <w:r>
              <w:rPr>
                <w:sz w:val="20"/>
              </w:rPr>
              <w:t>2022-11-06</w:t>
            </w:r>
          </w:p>
        </w:tc>
        <w:tc>
          <w:tcPr>
            <w:tcW w:type="dxa" w:w="6803"/>
          </w:tcPr>
          <w:p>
            <w:r/>
            <w:r>
              <w:rPr>
                <w:sz w:val="20"/>
              </w:rPr>
              <w:t>Το Documento αποκαλύπτει λίστα πολιτικών, επιχειρηματιών και δημοσιογράφων που παρακολουθούνταν μέσω Predator: Αντώνης Σαμαράς (πρώην πρωθυπουργός), Μιχάλης Χρυσοχοΐδης (πρώην υπουργός Προστασίας του Πολίτη), Νίκος Δένδιας (υπουργός Εξωτερικών), Ολγα Γεροβασίλη (πρώην υπουργός Προστασίας του Πολίτη), Χρήστος Σπίρτζης (πρώην υπουργός Μεταφορών, Υποδομών και Δικτύων), Αδωνης Γεωργιάδης (υπουργός Ανάπτυξης και Επενδύσεων), Ευγενία Μανωλίδου (σύζυγος Γεωργιάδη), Βασίλης Κικίλιας (πρώην υπουργός Υγείας), Τζένη Μπαλατσινού (σύζυγος Κικίλια), Ολγα Κεφαλογιάννη (βουλευτής ΝΔ, πρώην υπουργός Τουρισμού), Αλέξης Παπαχελάς (διευθυντής «Καθημερινής»), Λάκης Λαζόπουλος (ηθοποιός), Αλέξανδρος Διακόπουλος (πρώην σύμβουλος Εθνικής Ασφάλειας της Ελλάδας), Νίκος Χαρδαλιάς (υφυπουργός Εθνικής Αμυνας), Χρήστος Σταϊκούρας (υπουργός Οικονομικών), Κωστής Χατζηδάκης (υπουργός Εργασίας), Πόπη Καλαϊτζή (σύζυγος Χατζηδάκη), Αριστοτελία Πελώνη (εξωκοινοβουλευτική αναπληρώτρια κυβερνητική εκπρόσωπος), Γιώργος Πατούλης (περιφερειάρχης Αττικής), Μαρίνα Πατούλη (σύζυγος Πατούλη), Δημήτρης Αβραμόπουλος (πρώην υπουργός Υγείας), Αλέξης Πατέλης (επικεφαλής στο οικονομικό γραφείο του πρωθυπουργού), Νίκος Ανδρουλάκης (πρόεδρος ΠΑΣΟΚ-Κινήματος Αλλαγής), Θόδωρος Καρυπίδης (πρόεδρος ΠΑΕ Αρης, επιχειρηματίας, για παρακολούθηση Βαγγέλη Μαρινάκη), Ειρήνη Καρυπίδη (επιχειρηματίας, αδερφή Καρυπίδη, για παρακολούθηση Βαγγέλη Μαρινάκη), Γιάννης Κουρτάκης (εκδότης εφημερίδας «Παραπολιτικά», για παρακολούθηση Βαγγέλη Μαρινάκη), Πάνος Κυριακόπουλος (πρόεδρος και διευθύνων σύμβουλος Star, για παρακολούθηση οικογένειας Βαρδινογιάννη), Παναγιώτης Μπόμης (διευθύνων σύμβουλος DPG Digital Media, για παρακολούθηση Δημήτρη Γιαννακόπουλου), Παναγιώτης Αρκουμανέας (πρώην πρόεδρος ΕΟΔΥ), Εύα Αντωνοπούλου (σύζυγος Αρκουμανέα, δημοσιογράφος), Γιάννης Ραχωβίτσας (υπαρχηγός του Αστυνομικού Σώματος), Αντώνης Δελλατόλας (δημοσιογράφος), Θανάσης Κουκάκης (δημοσιογράφος).</w:t>
            </w:r>
          </w:p>
        </w:tc>
        <w:tc>
          <w:tcPr>
            <w:tcW w:type="dxa" w:w="5102"/>
          </w:tcPr>
          <w:p>
            <w:pPr>
              <w:pStyle w:val="ListBullet"/>
            </w:pPr>
            <w:r>
              <w:rPr>
                <w:sz w:val="18"/>
              </w:rPr>
            </w:r>
            <w:hyperlink r:id="rId333">
              <w:r>
                <w:rPr>
                  <w:rStyle w:val="Hyperlink"/>
                  <w:color w:val="0000FF"/>
                  <w:u w:val="single"/>
                </w:rPr>
                <w:t xml:space="preserve">https://www.documentonews.gr/article/poioys-kai-giati-akoyge-to-systima-mitsotaki/#.Y2imYSVGLxI.twitter</w:t>
              </w:r>
            </w:hyperlink>
          </w:p>
        </w:tc>
        <w:tc>
          <w:tcPr>
            <w:tcW w:type="dxa" w:w="2268"/>
          </w:tcPr>
          <w:p>
            <w:r/>
          </w:p>
        </w:tc>
      </w:tr>
      <w:tr>
        <w:tc>
          <w:tcPr>
            <w:tcW w:type="dxa" w:w="1417"/>
          </w:tcPr>
          <w:p>
            <w:r/>
            <w:r>
              <w:rPr>
                <w:sz w:val="20"/>
              </w:rPr>
              <w:t>2022-11-06</w:t>
            </w:r>
          </w:p>
        </w:tc>
        <w:tc>
          <w:tcPr>
            <w:tcW w:type="dxa" w:w="6803"/>
          </w:tcPr>
          <w:p>
            <w:r/>
            <w:r>
              <w:rPr>
                <w:sz w:val="20"/>
              </w:rPr>
              <w:t>Μετά τον ποδοσφαιρικό αγώνα Παναθηναϊκού-Ολυμπιακού, ο Γιάννης Βρέντζος, μέλος του Δ.Σ. του Ολυμπιακού και στενός συνεργάτης του Β. Μαρινάκη, δηλώνει: «στα τελευταία τρία χρόνια λειτούργησε μέσα στην Κυβέρνηση ένα καθεστώς παρανομίας στο Μέγαρο Μαξίμου με επικεφαλής τον Γρηγόρη Δημητριάδη και άλλα λαθραία και παράνομα στοιχεία. Η ανοχή μας σε αυτή την ανομία τελείωσε.»</w:t>
            </w:r>
          </w:p>
        </w:tc>
        <w:tc>
          <w:tcPr>
            <w:tcW w:type="dxa" w:w="5102"/>
          </w:tcPr>
          <w:p>
            <w:pPr>
              <w:pStyle w:val="ListBullet"/>
            </w:pPr>
            <w:r>
              <w:rPr>
                <w:sz w:val="18"/>
              </w:rPr>
            </w:r>
            <w:hyperlink r:id="rId334">
              <w:r>
                <w:rPr>
                  <w:rStyle w:val="Hyperlink"/>
                  <w:color w:val="0000FF"/>
                  <w:u w:val="single"/>
                </w:rPr>
                <w:t xml:space="preserve">https://www.sport24.gr/football/vrentzos-to-podosfairo-dioikeitai-apo-fasistiko-parakratos-protasi-moy-na-apochorisei-o-olympiakos-apo-to-protathlima.9822339.html</w:t>
              </w:r>
            </w:hyperlink>
          </w:p>
        </w:tc>
        <w:tc>
          <w:tcPr>
            <w:tcW w:type="dxa" w:w="2268"/>
          </w:tcPr>
          <w:p>
            <w:r/>
          </w:p>
        </w:tc>
      </w:tr>
      <w:tr>
        <w:tc>
          <w:tcPr>
            <w:tcW w:type="dxa" w:w="1417"/>
          </w:tcPr>
          <w:p>
            <w:r/>
            <w:r>
              <w:rPr>
                <w:sz w:val="20"/>
              </w:rPr>
              <w:t>2022-11-07</w:t>
            </w:r>
          </w:p>
        </w:tc>
        <w:tc>
          <w:tcPr>
            <w:tcW w:type="dxa" w:w="6803"/>
          </w:tcPr>
          <w:p>
            <w:r/>
            <w:r>
              <w:rPr>
                <w:sz w:val="20"/>
              </w:rPr>
              <w:t>Σε συνέντευξη στον ΑΝΤ1, ο Κ. Μητσοτάκης δηλώνει (σχετικά με τις δηλώσεις Βρέτζου): «Κάποιοι έχουν μπερδέψει τους ρόλους. Νομίζουν πως έχουν ομάδα κα μέσα ενημέρωσης και μπορούν να εκβιάζουν την κυβέρνηση» Ο ιδιοκτήτης του Ολυμπιακού, και εμμέσως παρακολουθούμενος, Βαγγέλης Μαρινάκης απαντάει: «Ο πρωθυπουργός με τη συνέντευξή του αποδέχθηκε την ύπαρξη δικτύου παρακολουθήσεων στην Ελλάδα με το κακόβουλο λογισμικό Predator, από συγκεκριμένους κύκλους. Αρνήθηκε βεβαίως τη δική του συμμετοχή. Δεν θα μπορούσε άλλωστε. Ωστόσο δεν αρκεί η κατηγορηματική άρνηση του. Οφείλει πράξεις και κινήσεις συγκεκριμένες (...) Οι δε αναφορές σε εκβιασμούς, υπαγορεύσεις, αλλαγές θέσεων και απόψεων δεν μας αφορούν, δεν μας ταιριάζουν. Μόνο όσοι εμπλέκονται σε εξωθεσμικές παρακολουθήσεις και στον υπόκοσμο, καταφεύγουν σε τέτοια μέσα.»</w:t>
            </w:r>
          </w:p>
        </w:tc>
        <w:tc>
          <w:tcPr>
            <w:tcW w:type="dxa" w:w="5102"/>
          </w:tcPr>
          <w:p>
            <w:pPr>
              <w:pStyle w:val="ListBullet"/>
            </w:pPr>
            <w:r>
              <w:rPr>
                <w:sz w:val="18"/>
              </w:rPr>
            </w:r>
            <w:hyperlink r:id="rId335">
              <w:r>
                <w:rPr>
                  <w:rStyle w:val="Hyperlink"/>
                  <w:color w:val="0000FF"/>
                  <w:u w:val="single"/>
                </w:rPr>
                <w:t xml:space="preserve">https://www.documentonews.gr/article/paralirima-mitsotaki-gia-tis-apokalypseis-documento-epithesi-se-vaxevani-tsipra-marinaki/</w:t>
              </w:r>
            </w:hyperlink>
          </w:p>
          <w:p>
            <w:pPr>
              <w:pStyle w:val="ListBullet"/>
            </w:pPr>
            <w:hyperlink r:id="rId336">
              <w:r>
                <w:rPr>
                  <w:rStyle w:val="Hyperlink"/>
                  <w:color w:val="0000FF"/>
                  <w:u w:val="single"/>
                </w:rPr>
                <w:t xml:space="preserve">https://www.documentonews.gr/article/apantisi-marinaki-se-mitsotaki-mono-o-ypokosmos-ekviazei/</w:t>
              </w:r>
            </w:hyperlink>
          </w:p>
          <w:p>
            <w:pPr>
              <w:pStyle w:val="ListBullet"/>
            </w:pPr>
            <w:hyperlink r:id="rId337">
              <w:r>
                <w:rPr>
                  <w:rStyle w:val="Hyperlink"/>
                  <w:color w:val="0000FF"/>
                  <w:u w:val="single"/>
                </w:rPr>
                <w:t xml:space="preserve">https://www.theguardian.com/commentisfree/2022/nov/21/oligarch-prime-minister-greece-spyware-allegations</w:t>
              </w:r>
            </w:hyperlink>
          </w:p>
        </w:tc>
        <w:tc>
          <w:tcPr>
            <w:tcW w:type="dxa" w:w="2268"/>
          </w:tcPr>
          <w:p>
            <w:r/>
          </w:p>
        </w:tc>
      </w:tr>
      <w:tr>
        <w:tc>
          <w:tcPr>
            <w:tcW w:type="dxa" w:w="1417"/>
          </w:tcPr>
          <w:p>
            <w:r/>
            <w:r>
              <w:rPr>
                <w:sz w:val="20"/>
              </w:rPr>
              <w:t>2022-11-07</w:t>
            </w:r>
          </w:p>
        </w:tc>
        <w:tc>
          <w:tcPr>
            <w:tcW w:type="dxa" w:w="6803"/>
          </w:tcPr>
          <w:p>
            <w:r/>
            <w:r>
              <w:rPr>
                <w:sz w:val="20"/>
              </w:rPr>
              <w:t>Ο Α. Τσίπρας καταθέτει στη Βουλή δεύτερη επίκαιρη ερώτηση προς τον Κ. Μητσοτάκη σχετικά με τις υποκλοπές, με θέμα «Ήταν σε επίσημη επισύνδεση της ΕΥΠ οι 33 της λίστας που φέρονται ως στόχοι του κακόβουλου λογισμικού Predator;» Ο Κ. Μητσοτάκης δε θα απαντήσει στην ερώτηση.</w:t>
            </w:r>
          </w:p>
        </w:tc>
        <w:tc>
          <w:tcPr>
            <w:tcW w:type="dxa" w:w="5102"/>
          </w:tcPr>
          <w:p>
            <w:pPr>
              <w:pStyle w:val="ListBullet"/>
            </w:pPr>
            <w:r>
              <w:rPr>
                <w:sz w:val="18"/>
              </w:rPr>
            </w:r>
            <w:hyperlink r:id="rId338">
              <w:r>
                <w:rPr>
                  <w:rStyle w:val="Hyperlink"/>
                  <w:color w:val="0000FF"/>
                  <w:u w:val="single"/>
                </w:rPr>
                <w:t xml:space="preserve">https://www.hellenicparliament.gr/UserFiles/c0d5184d-7550-4265-8e0b-078e1bc7375a/12126234.pdf</w:t>
              </w:r>
            </w:hyperlink>
          </w:p>
        </w:tc>
        <w:tc>
          <w:tcPr>
            <w:tcW w:type="dxa" w:w="2268"/>
          </w:tcPr>
          <w:p>
            <w:r/>
          </w:p>
        </w:tc>
      </w:tr>
      <w:tr>
        <w:tc>
          <w:tcPr>
            <w:tcW w:type="dxa" w:w="1417"/>
          </w:tcPr>
          <w:p>
            <w:r/>
            <w:r>
              <w:rPr>
                <w:sz w:val="20"/>
              </w:rPr>
              <w:t>2022-11-08</w:t>
            </w:r>
          </w:p>
        </w:tc>
        <w:tc>
          <w:tcPr>
            <w:tcW w:type="dxa" w:w="6803"/>
          </w:tcPr>
          <w:p>
            <w:r/>
            <w:r>
              <w:rPr>
                <w:sz w:val="20"/>
              </w:rPr>
              <w:t>Η εισηγήτρια της επιτροπής PEGA, Σόφι ιν 'τ Βελντ, παρουσιάζει το προσχέδιο των πορισμάτων για τις παρακολουθήσεις. Μεταξύ άλλων αναφέρει: «Εκεί δεν μπορείς να πεις ότι υπάρχει ας πούμε ένα συνειδητά αυταρχικό σύστημα, αλλά στην Ελλάδα βλέπουμε σημάδια -αν όλα αυτά επιβεβαιωθούν βέβαια, γιατί πρέπει να το λέμε αυτό όλη την ώρα, πρέπει να κρατάμε αυτή την επιφύλαξη - ότι [το spyware] χρησιμοποιείται ας πούμε με πολύ συστηματικό και μεγάλης κλίμακας τρόπο, σαφώς ως μέρος μιας πολιτικής στρατηγικής. (...) το πιο ανησυχητικό στην Κύπρο είναι ότι αποτελεί τον κόμβο για τις εξαγωγές spyware (...) όλες [οι κυβερνήσεις] χρησιμοποιούν τον μανδύα της «εθνικής ασφάλειας» για να δημιουργήσουν έναν χώρο ανομίας. (...) Γνωρίζουμε ότι το κατασκοπευτικό λογισμικό πωλείται κυρίως σε κυβερνήσεις. Περιστασιακά πωλείται και σε ιδιώτες, αλλά πρέπει να είναι πολύ πλούσιοι, διότι αυτά τα πράγματα είναι απίστευτα ακριβά. (...) η υπόθεση που έχω ακούσει για έναν ιδιώτη ή έναν ξένο [στην Ελλάδα] δεν μου φαίνεται ιδιαίτερα αληθοφανής»</w:t>
            </w:r>
          </w:p>
        </w:tc>
        <w:tc>
          <w:tcPr>
            <w:tcW w:type="dxa" w:w="5102"/>
          </w:tcPr>
          <w:p>
            <w:pPr>
              <w:pStyle w:val="ListBullet"/>
            </w:pPr>
            <w:r>
              <w:rPr>
                <w:sz w:val="18"/>
              </w:rPr>
            </w:r>
            <w:hyperlink r:id="rId339">
              <w:r>
                <w:rPr>
                  <w:rStyle w:val="Hyperlink"/>
                  <w:color w:val="0000FF"/>
                  <w:u w:val="single"/>
                </w:rPr>
                <w:t xml:space="preserve">https://insidestory.gr/article/perimeno-apo-tis-eyropaikes-kyverniseis-na-ferthoyn-dimokratika</w:t>
              </w:r>
            </w:hyperlink>
          </w:p>
        </w:tc>
        <w:tc>
          <w:tcPr>
            <w:tcW w:type="dxa" w:w="2268"/>
          </w:tcPr>
          <w:p>
            <w:r/>
          </w:p>
        </w:tc>
      </w:tr>
      <w:tr>
        <w:tc>
          <w:tcPr>
            <w:tcW w:type="dxa" w:w="1417"/>
          </w:tcPr>
          <w:p>
            <w:r/>
            <w:r>
              <w:rPr>
                <w:sz w:val="20"/>
              </w:rPr>
              <w:t>2022-11-09</w:t>
            </w:r>
          </w:p>
        </w:tc>
        <w:tc>
          <w:tcPr>
            <w:tcW w:type="dxa" w:w="6803"/>
          </w:tcPr>
          <w:p>
            <w:r/>
            <w:r>
              <w:rPr>
                <w:sz w:val="20"/>
              </w:rPr>
              <w:t>Σε απάντηση προς την ΠΟΕΣΥ και άλλες δημοσιογραφικές ενώσεις, που εξέφρασαν έντονη ανησυχία για την αναφορά και δημοσιογράφων σε λίστες προσώπων των οποίων υποκλέπτονται οι επικοινωνίες, η Πρόεδρος της Δημοκρατίας δηλώνει: «Ως προς το θέμα των τηλεφωνικών παρακολουθήσεων, έχω τοποθετηθεί επί της αρχής και με σαφήνεια, στο πλαίσιο των κατά το Σύνταγμα αρμοδιοτήτων μου. Η διερεύνηση της υπόθεσης βρίσκεται πλέον ενώπιον ων δικαστικών αρχών.»</w:t>
            </w:r>
          </w:p>
        </w:tc>
        <w:tc>
          <w:tcPr>
            <w:tcW w:type="dxa" w:w="5102"/>
          </w:tcPr>
          <w:p>
            <w:pPr>
              <w:pStyle w:val="ListBullet"/>
            </w:pPr>
            <w:r>
              <w:rPr>
                <w:sz w:val="18"/>
              </w:rPr>
            </w:r>
            <w:hyperlink r:id="rId340">
              <w:r>
                <w:rPr>
                  <w:rStyle w:val="Hyperlink"/>
                  <w:color w:val="0000FF"/>
                  <w:u w:val="single"/>
                </w:rPr>
                <w:t xml:space="preserve">https://www.news247.gr/politiki/i-apantisi-tis-sakellaropoyloy-stin-poesy-gia-tis-ypoklopes-echo-topothetithei-me-safineia.9832613.html</w:t>
              </w:r>
            </w:hyperlink>
          </w:p>
        </w:tc>
        <w:tc>
          <w:tcPr>
            <w:tcW w:type="dxa" w:w="2268"/>
          </w:tcPr>
          <w:p>
            <w:r/>
          </w:p>
        </w:tc>
      </w:tr>
      <w:tr>
        <w:tc>
          <w:tcPr>
            <w:tcW w:type="dxa" w:w="1417"/>
          </w:tcPr>
          <w:p>
            <w:r/>
            <w:r>
              <w:rPr>
                <w:sz w:val="20"/>
              </w:rPr>
              <w:t>2022-11-10</w:t>
            </w:r>
          </w:p>
        </w:tc>
        <w:tc>
          <w:tcPr>
            <w:tcW w:type="dxa" w:w="6803"/>
          </w:tcPr>
          <w:p>
            <w:r/>
            <w:r>
              <w:rPr>
                <w:sz w:val="20"/>
              </w:rPr>
              <w:t>Η Όλγα Γεροβασίλη καταθέτει στον εισαγγελέα του Αρείου Πάγου Ι. Ντογιάκο μήνυση κατά παντός υπευθύνου, μετά την αποκάλυψη του Documento σχετικά με την παρακολούθησή της.</w:t>
            </w:r>
          </w:p>
        </w:tc>
        <w:tc>
          <w:tcPr>
            <w:tcW w:type="dxa" w:w="5102"/>
          </w:tcPr>
          <w:p>
            <w:pPr>
              <w:pStyle w:val="ListBullet"/>
            </w:pPr>
            <w:r>
              <w:rPr>
                <w:sz w:val="18"/>
              </w:rPr>
            </w:r>
            <w:hyperlink r:id="rId341">
              <w:r>
                <w:rPr>
                  <w:rStyle w:val="Hyperlink"/>
                  <w:color w:val="0000FF"/>
                  <w:u w:val="single"/>
                </w:rPr>
                <w:t xml:space="preserve">https://www.efsyn.gr/politiki/antipoliteysi/366429_ston-areio-pago-i-olga-gerobasili-katethese-minysi-gia-tin</w:t>
              </w:r>
            </w:hyperlink>
          </w:p>
        </w:tc>
        <w:tc>
          <w:tcPr>
            <w:tcW w:type="dxa" w:w="2268"/>
          </w:tcPr>
          <w:p>
            <w:r/>
          </w:p>
        </w:tc>
      </w:tr>
      <w:tr>
        <w:tc>
          <w:tcPr>
            <w:tcW w:type="dxa" w:w="1417"/>
          </w:tcPr>
          <w:p>
            <w:r/>
            <w:r>
              <w:rPr>
                <w:sz w:val="20"/>
              </w:rPr>
              <w:t>2022-11-11</w:t>
            </w:r>
          </w:p>
        </w:tc>
        <w:tc>
          <w:tcPr>
            <w:tcW w:type="dxa" w:w="6803"/>
          </w:tcPr>
          <w:p>
            <w:r/>
            <w:r>
              <w:rPr>
                <w:sz w:val="20"/>
              </w:rPr>
              <w:t>Μια εβδομάδα πριν την εκδίκαση της αγωγής του Γ. Δημητριάδη κατά δημοσιογράφων, η ιστοσελίδα Reporters United δέχεται επίθεση «spear phishing» που περιλαμβάνει την κατασκευή ψεύτικης ιστοσελίδας, την επινόηση ενός ανύπαρκτου διεθνούς δημοσιογράφου και την πρόσβαση σε φορολογικά δεδομένα του Reporters United που μόνον η ΑΑΔΕ γνωρίζει.</w:t>
            </w:r>
          </w:p>
        </w:tc>
        <w:tc>
          <w:tcPr>
            <w:tcW w:type="dxa" w:w="5102"/>
          </w:tcPr>
          <w:p>
            <w:pPr>
              <w:pStyle w:val="ListBullet"/>
            </w:pPr>
            <w:r>
              <w:rPr>
                <w:sz w:val="18"/>
              </w:rPr>
            </w:r>
            <w:hyperlink r:id="rId342">
              <w:r>
                <w:rPr>
                  <w:rStyle w:val="Hyperlink"/>
                  <w:color w:val="0000FF"/>
                  <w:u w:val="single"/>
                </w:rPr>
                <w:t xml:space="preserve">https://www.reportersunited.gr/10098/reporters-united-dave-woods-ypoklopes/</w:t>
              </w:r>
            </w:hyperlink>
          </w:p>
        </w:tc>
        <w:tc>
          <w:tcPr>
            <w:tcW w:type="dxa" w:w="2268"/>
          </w:tcPr>
          <w:p>
            <w:r/>
          </w:p>
        </w:tc>
      </w:tr>
      <w:tr>
        <w:tc>
          <w:tcPr>
            <w:tcW w:type="dxa" w:w="1417"/>
          </w:tcPr>
          <w:p>
            <w:r/>
            <w:r>
              <w:rPr>
                <w:sz w:val="20"/>
              </w:rPr>
              <w:t>2022-11-12</w:t>
            </w:r>
          </w:p>
        </w:tc>
        <w:tc>
          <w:tcPr>
            <w:tcW w:type="dxa" w:w="6803"/>
          </w:tcPr>
          <w:p>
            <w:r/>
            <w:r>
              <w:rPr>
                <w:sz w:val="20"/>
              </w:rPr>
              <w:t>Σε συνάντηση με δημοσιογράφους του Reporters United και της Εφημερίδας των Συντακτών, ο Γ. Λαβράνος λέει πως είχε συναντηθεί μια φορά, πριν χρόνια, με τον Κ. Μητσοτάκη, πριν εκείνος εκλεγεί πρόεδρος της ΝΔ, με μεσολάβηση του Γ. Δημητριάδη. Επιπλέον παραδέχεται ότι συνεργάζεται με την Krikel και έχει συμφέρον η εταιρεία «να πηγαίνει καλά». Το ρεπορτάζ αποκαλύπτει ότι η ΕΛ.ΑΣ. έχει παραχωρήσει αστυνομική φύλαξη στο Γ. Λαβράνο, παρότι, σύμφωνα με δική του δήλωση, δεν έχει καμία δουλειά στην Ελλάδα από το 2012. Αποκαλύπτεται επίσης ότι ο Γ. Δημητριάδης έχει βαφτίσει το παιδί του Κυριάκου Πιερρακάκη (Υπουργός Ψηφιακής Διακυβέρνησης). Ο Κ. Πιερρακάκης έχει στενή σχέση με το Γ. Λαβράνο, συνεχίζοντας να συνομιλούν και μετά τον Αύγουστο 2022, ενώ ο Κ. Πιερρακάκης είχε επισκεφτεί το γραφείο του Γ. Λαβράνου ενόσω ήταν υπουργός. Το ρεπορτάζ αποκαλύπτει ότι ο Γ. Λαβράνος είχε σχέσεις και με τον πρώην Υπουργό Εσωτερικών (επί ΣΥΡΙΖΑ) Νίκο Τόσκα, καθώς επί ημερών του υπογράφηκε σύμβαση μεταξύ Δημοσίου και Krikel, ενώ ο γιος του Ν. Τόσκα εργάστηκε στην Krikel μεταξύ 6/2020-6/2021. Το ρεπορτάζ αποκαλύπτει επίσης πλαστή ταυτότητα στο όνομα Gianni Berti, η οποία φέρει τη φωτογραφία του Γ. Λαβράνου.</w:t>
            </w:r>
          </w:p>
        </w:tc>
        <w:tc>
          <w:tcPr>
            <w:tcW w:type="dxa" w:w="5102"/>
          </w:tcPr>
          <w:p>
            <w:pPr>
              <w:pStyle w:val="ListBullet"/>
            </w:pPr>
            <w:r>
              <w:rPr>
                <w:sz w:val="18"/>
              </w:rPr>
            </w:r>
            <w:hyperlink r:id="rId11">
              <w:r>
                <w:rPr>
                  <w:rStyle w:val="Hyperlink"/>
                  <w:color w:val="0000FF"/>
                  <w:u w:val="single"/>
                </w:rPr>
                <w:t xml:space="preserve">https://www.efsyn.gr/politiki/366681_skandalo-ypoklopon-pos-stithike-o-istos-kybernisis-labranoy</w:t>
              </w:r>
            </w:hyperlink>
          </w:p>
          <w:p>
            <w:pPr>
              <w:pStyle w:val="ListBullet"/>
            </w:pPr>
            <w:hyperlink r:id="rId10">
              <w:r>
                <w:rPr>
                  <w:rStyle w:val="Hyperlink"/>
                  <w:color w:val="0000FF"/>
                  <w:u w:val="single"/>
                </w:rPr>
                <w:t xml:space="preserve">https://www.reportersunited.gr/10012/lavranos/</w:t>
              </w:r>
            </w:hyperlink>
          </w:p>
        </w:tc>
        <w:tc>
          <w:tcPr>
            <w:tcW w:type="dxa" w:w="2268"/>
          </w:tcPr>
          <w:p>
            <w:r/>
          </w:p>
        </w:tc>
      </w:tr>
      <w:tr>
        <w:tc>
          <w:tcPr>
            <w:tcW w:type="dxa" w:w="1417"/>
          </w:tcPr>
          <w:p>
            <w:r/>
            <w:r>
              <w:rPr>
                <w:sz w:val="20"/>
              </w:rPr>
              <w:t>2022-11-13</w:t>
            </w:r>
          </w:p>
        </w:tc>
        <w:tc>
          <w:tcPr>
            <w:tcW w:type="dxa" w:w="6803"/>
          </w:tcPr>
          <w:p>
            <w:r/>
            <w:r>
              <w:rPr>
                <w:sz w:val="20"/>
              </w:rPr>
              <w:t>Το Documento αποκαλύπτει δεύτερη λίστα προσώπων που παρακολουθούνταν μέσω Predator: Γιώργος Γεραπετρίτης (υπουργός Επικρατείας), Ακης Σκέρτσος (υπουργός Επικρατείας), Νίκος Παπαθανάσης (αναπληρωτής υπουργός Ανάπτυξης και Επενδύσεων), Μιλτιάδης Βαρβιτσιώτης (αναπληρωτής υπουργός Εξωτερικών), Ορσάκη Ρουσσέτου (μέλος της Πολιτικής Γραμματείας της ΝΔ, συμμετέχει στον «πρωινό καφέ» στο Μαξίμου), Ειρήνη Εξάρχου (μετακλητή υπάλληλος στο Μέγαρο Μαξίμου υπό τον Γρηγόρη Δημητριάδη, πρώην μετακλητή στο γραφείο του Αντώνη Σαμαρά στη Βουλή. Η αδερφή της, Φοίβη, εργαζόταν ως γραμματέας του πρώην διοικητή της ΕΥΠ Παναγιώτη Κοντολέων), Θωμάς Βαρβιτσιώτης (πρόεδρος και συνιδρυτής της εταιρείας συμβούλων, διαφήμισης και διαχείρισης κρίσεων V+O), Γιάννης Ολύμπιος (συνιδρυτής της V+O), Αργυρώ Ξαγοράρη  (δεξί χέρι της Μαρέβας Γκραμπόφσκι σε πολλές επιχειρηματικές δραστηριότητες, στελεχώνει τη γραμματεία του Κυριάκου Μητσοτάκη στο Μέγαρο Μαξίμου), Ολίνκα Βαρβιτσιώτη (σύζυγος του προέδρου της V+O Θωμά Βαρβιτσιώτη, διευθύντρια της «The Art Newspaper Greece»), Βασίλης Γκρίζης (Α΄ υποδιοικητής της ΕΥΠ), Χρήστος Αγραφιώτης (μέλος ΔΣ της εφημερίδας Καθημερινή), Χάρις Κούτση (μέχρι πρόσφατα ειδική σύμβουλος για επιχειρήσεις και επενδυτές στη γ.γ. του πρωθυπουργού), Ελίνα Κυπραίου (από το 2004 συνεργάτιδα του Κυρ. Μητσοτάκη), Μιχάλης Μπεκίρης (διευθυντής του γραφείου του πρωθυπουργού Κυρ. Μητσοτάκη στη Βουλή), Νίκος Σιγάλας (διευθυντής του γραφείου Τύπου του υπουργείου Εργασίας και δεξί χέρι του υπουργού Εργασίας Κωστή Χατζηδάκη), Σπύρος Καρανικόλας (μέχρι τις 14 Ιουνίου 2022 μέλος του ΠΑΣΟΚ-ΚΙΝΑΛ), Φίλιππος Βρυώνης (ιδιοκτήτης του τηλεοπτικού σταθμού Εpsilon), Μανώλης Γραφάκος (γενικός γραμματέας Συντονισμού Διαχείρισης Αποβλήτων), Κωστής Μουσουρούλης (συντονιστής του Σχεδίου Δίκαιης Αναπτυξιακής Μετάβασης [ΣΔΑΜ] των περιοχών της δυτικής Μακεδονίας και της Μεγαλόπολης, πρώην υπουργός), Αγγελική Ρούσσου (πρώην διευθύντρια του κλιμακίου της ΕΥΠ), Γιώργος Πατεράκης (αντιπρόεδρος του Ελληνογερμανικού Επιμελητηρίου), Αρτεμις Σίφορντ (μάνατζερ πολιτικής κυβερνοασφάλειας για το Facebook και μέλος στο ευρωπαϊκό κέντρο του αμερικανικού think tank Atlantic Council), Αμφιλόχιος (μητροπολίτης Αδριανουπόλεως, πρώην διευθυντής του γραφείου εκπροσώπησης του Οικουμενικού Πατριαρχείου στην Αθήνα), Αρης Αλεξόπουλος (αντιναύαρχος, γενικός διευθυντής της Γενικής Διεύθυνσης Αμυντικών Εξοπλισμών και Επενδύσεων), Σπύρος Κουσουνής (πρώην στέλεχος της Αντιτρομοκρατικής και πρώην διευθυντής ασφαλείας στην Coca-Cola 3E), Μαίη Ζαννή (ειδική σύμβουλος στη Γενική Γραμματεία πρωθυπουργού, πρώην σύντροφος του δημάρχου Αθηναίων Κώστα Μπακογιάννη), Γιάννης Αναστασάκος (στενός συνεργάτης του πρώην υπουργού Προστασίας του Πολίτη Μιχάλη Χρυσοχοΐδη), Μαρία Σαράφογλου (δημοσιογράφος ANT1), Σπύρος Σιδέρης (δημοσιογράφος στα Euractiv, i-Eidiseis), Πέτρος Κουσουλός (δημοσιογράφος, εκδότης της εφημερίδας «Μπαμ»), Στέφανος Χίος (εκδότης της εφημερίδας «Μακελειό»), Γκρατσιέλα Κλάδη (εργάζεται στο τμήμα εμπορίας καυσίμων της εταιρείας Aegean), Βαγγέλης Πιττερός (ιδιοκτήτης εστιατορίου στο Κολωνάκι), Τόνια Πρίμπα (δικηγόρος, σύμβουλος στη Γενική Γραμματεία Τηλεπικοινωνιών και Ταχυδρομείων), Τάσος Παπαγεωργίου (διευθυντής ασφαλείας της ΕΥΠ), Τάκης Θεοδωράτος, Παναγιώτης Ζαρκαδάς.</w:t>
            </w:r>
          </w:p>
        </w:tc>
        <w:tc>
          <w:tcPr>
            <w:tcW w:type="dxa" w:w="5102"/>
          </w:tcPr>
          <w:p>
            <w:pPr>
              <w:pStyle w:val="ListBullet"/>
            </w:pPr>
            <w:r>
              <w:rPr>
                <w:sz w:val="18"/>
              </w:rPr>
            </w:r>
            <w:hyperlink r:id="rId343">
              <w:r>
                <w:rPr>
                  <w:rStyle w:val="Hyperlink"/>
                  <w:color w:val="0000FF"/>
                  <w:u w:val="single"/>
                </w:rPr>
                <w:t xml:space="preserve">https://www.documentonews.gr/article/skandalo-ypoklopon-kai-o-dieythyntis-asfaleias-tis-eyp-ypo-parakoloythisi-apo-to-predator/</w:t>
              </w:r>
            </w:hyperlink>
          </w:p>
          <w:p>
            <w:pPr>
              <w:pStyle w:val="ListBullet"/>
            </w:pPr>
            <w:hyperlink r:id="rId344">
              <w:r>
                <w:rPr>
                  <w:rStyle w:val="Hyperlink"/>
                  <w:color w:val="0000FF"/>
                  <w:u w:val="single"/>
                </w:rPr>
                <w:t xml:space="preserve">https://www.documentonews.gr/article/oi-dikoi-toy-anthropoi-ston-kyklo-tis-parakoloythisis/</w:t>
              </w:r>
            </w:hyperlink>
          </w:p>
          <w:p>
            <w:pPr>
              <w:pStyle w:val="ListBullet"/>
            </w:pPr>
            <w:hyperlink r:id="rId345">
              <w:r>
                <w:rPr>
                  <w:rStyle w:val="Hyperlink"/>
                  <w:color w:val="0000FF"/>
                  <w:u w:val="single"/>
                </w:rPr>
                <w:t xml:space="preserve">https://www.tovima.gr/2022/11/12/society/ypoklopes-i-nea-lista-me-38-onomata-pou-feretai-na-itan-ypo-parakolouthisi/</w:t>
              </w:r>
            </w:hyperlink>
          </w:p>
        </w:tc>
        <w:tc>
          <w:tcPr>
            <w:tcW w:type="dxa" w:w="2268"/>
          </w:tcPr>
          <w:p>
            <w:r/>
          </w:p>
        </w:tc>
      </w:tr>
      <w:tr>
        <w:tc>
          <w:tcPr>
            <w:tcW w:type="dxa" w:w="1417"/>
          </w:tcPr>
          <w:p>
            <w:r/>
            <w:r>
              <w:rPr>
                <w:sz w:val="20"/>
              </w:rPr>
              <w:t>2022-11-13</w:t>
            </w:r>
          </w:p>
        </w:tc>
        <w:tc>
          <w:tcPr>
            <w:tcW w:type="dxa" w:w="6803"/>
          </w:tcPr>
          <w:p>
            <w:r/>
            <w:r>
              <w:rPr>
                <w:sz w:val="20"/>
              </w:rPr>
              <w:t>Το Βήμα αποκαλύπτει ότι, ένα χρόνο νωρίτερα, παρακολουθούνταν μέσω Predator ο Υπουργός Εξωτερικών Νίκος Δένδιας. Σύμφωνα με το Βήμα «η μνημονευόμενη παρακολούθηση [Δένδια] έχει προκαλέσει αναστάτωση σε πολλές διπλωματικές αντιπροσωπείες και μυστικές υπηρεσίες ξένων χωρών από Ευρώπη, Αμερική, Μέση Ανατολή κ.λπ.»</w:t>
            </w:r>
          </w:p>
        </w:tc>
        <w:tc>
          <w:tcPr>
            <w:tcW w:type="dxa" w:w="5102"/>
          </w:tcPr>
          <w:p>
            <w:pPr>
              <w:pStyle w:val="ListBullet"/>
            </w:pPr>
            <w:r>
              <w:rPr>
                <w:sz w:val="18"/>
              </w:rPr>
            </w:r>
            <w:hyperlink r:id="rId346">
              <w:r>
                <w:rPr>
                  <w:rStyle w:val="Hyperlink"/>
                  <w:color w:val="0000FF"/>
                  <w:u w:val="single"/>
                </w:rPr>
                <w:t xml:space="preserve">https://www.tovima.gr/printed_post/i-parakolouthisicrdendia-kai-pos-crta-dedomenacreftanan-crsto-maksimou/</w:t>
              </w:r>
            </w:hyperlink>
          </w:p>
          <w:p>
            <w:pPr>
              <w:pStyle w:val="ListBullet"/>
            </w:pPr>
            <w:hyperlink r:id="rId347">
              <w:r>
                <w:rPr>
                  <w:rStyle w:val="Hyperlink"/>
                  <w:color w:val="0000FF"/>
                  <w:u w:val="single"/>
                </w:rPr>
                <w:t xml:space="preserve">https://www.tovima.gr/2022/11/13/politics/ypoklopes-sta-diktya-tou-predator-o-dendias-anastatosi-se-presveies-kai-mystikes-ypiresies/</w:t>
              </w:r>
            </w:hyperlink>
          </w:p>
        </w:tc>
        <w:tc>
          <w:tcPr>
            <w:tcW w:type="dxa" w:w="2268"/>
          </w:tcPr>
          <w:p>
            <w:r/>
          </w:p>
        </w:tc>
      </w:tr>
      <w:tr>
        <w:tc>
          <w:tcPr>
            <w:tcW w:type="dxa" w:w="1417"/>
          </w:tcPr>
          <w:p>
            <w:r/>
            <w:r>
              <w:rPr>
                <w:sz w:val="20"/>
              </w:rPr>
              <w:t>2022-11-13</w:t>
            </w:r>
          </w:p>
        </w:tc>
        <w:tc>
          <w:tcPr>
            <w:tcW w:type="dxa" w:w="6803"/>
          </w:tcPr>
          <w:p>
            <w:r/>
            <w:r>
              <w:rPr>
                <w:sz w:val="20"/>
              </w:rPr>
              <w:t>Ο Ν. Δένδιας δηλώνει: «η συνεργασία μου με τον Πρωθυπουργό είναι μια συνεργασία διαρκής και χαρακτηρίζεται από αμοιβαία εμπιστοσύνη. (...) με καλύπτει απολύτως η διαβεβαίωση του Πρωθυπουργού ότι θα χυθεί άπλετο φως»</w:t>
            </w:r>
          </w:p>
        </w:tc>
        <w:tc>
          <w:tcPr>
            <w:tcW w:type="dxa" w:w="5102"/>
          </w:tcPr>
          <w:p>
            <w:pPr>
              <w:pStyle w:val="ListBullet"/>
            </w:pPr>
            <w:r>
              <w:rPr>
                <w:sz w:val="18"/>
              </w:rPr>
            </w:r>
            <w:hyperlink r:id="rId348">
              <w:r>
                <w:rPr>
                  <w:rStyle w:val="Hyperlink"/>
                  <w:color w:val="0000FF"/>
                  <w:u w:val="single"/>
                </w:rPr>
                <w:t xml:space="preserve">https://www.tanea.gr/2022/11/14/politics/dendias-gia-ypoklopes-me-kalypse-apolyta-o-prothypourgos-tha-xythei-apleto-fos/</w:t>
              </w:r>
            </w:hyperlink>
          </w:p>
        </w:tc>
        <w:tc>
          <w:tcPr>
            <w:tcW w:type="dxa" w:w="2268"/>
          </w:tcPr>
          <w:p>
            <w:r/>
          </w:p>
        </w:tc>
      </w:tr>
      <w:tr>
        <w:tc>
          <w:tcPr>
            <w:tcW w:type="dxa" w:w="1417"/>
          </w:tcPr>
          <w:p>
            <w:r/>
            <w:r>
              <w:rPr>
                <w:sz w:val="20"/>
              </w:rPr>
              <w:t>2022-11-13</w:t>
            </w:r>
          </w:p>
        </w:tc>
        <w:tc>
          <w:tcPr>
            <w:tcW w:type="dxa" w:w="6803"/>
          </w:tcPr>
          <w:p>
            <w:r/>
            <w:r>
              <w:rPr>
                <w:sz w:val="20"/>
              </w:rPr>
              <w:t>Στο 23ο Συνέδριο της Ένωσης Ποινικολόγων και Μαχόμενων Δικηγόρων, ο δημοσιογράφος Τάσος Τέλλογλου αναλύει πώς η ομάδα του Inside Story ερεύνησε το θέμα των υποκλοπών και πώς, εκείνη την περίοδο, παρακολουθούνταν από κρατικούς μηχανισμούς.</w:t>
            </w:r>
          </w:p>
        </w:tc>
        <w:tc>
          <w:tcPr>
            <w:tcW w:type="dxa" w:w="5102"/>
          </w:tcPr>
          <w:p>
            <w:pPr>
              <w:pStyle w:val="ListBullet"/>
            </w:pPr>
            <w:r>
              <w:rPr>
                <w:sz w:val="18"/>
              </w:rPr>
            </w:r>
            <w:hyperlink r:id="rId176">
              <w:r>
                <w:rPr>
                  <w:rStyle w:val="Hyperlink"/>
                  <w:color w:val="0000FF"/>
                  <w:u w:val="single"/>
                </w:rPr>
                <w:t xml:space="preserve">https://www.youtube.com/watch?v=5VySTM2-ly0</w:t>
              </w:r>
            </w:hyperlink>
          </w:p>
        </w:tc>
        <w:tc>
          <w:tcPr>
            <w:tcW w:type="dxa" w:w="2268"/>
          </w:tcPr>
          <w:p>
            <w:r/>
          </w:p>
        </w:tc>
      </w:tr>
      <w:tr>
        <w:tc>
          <w:tcPr>
            <w:tcW w:type="dxa" w:w="1417"/>
          </w:tcPr>
          <w:p>
            <w:r/>
            <w:r>
              <w:rPr>
                <w:sz w:val="20"/>
              </w:rPr>
              <w:t>2022-11-14</w:t>
            </w:r>
          </w:p>
        </w:tc>
        <w:tc>
          <w:tcPr>
            <w:tcW w:type="dxa" w:w="6803"/>
          </w:tcPr>
          <w:p>
            <w:r/>
            <w:r>
              <w:rPr>
                <w:sz w:val="20"/>
              </w:rPr>
              <w:t>To Inside Story αναλύει τις διασυνδέσεις μεταξύ Intellexa και Krikel. Μεταξύ άλλων, αποκαλύπτει ότι η αγορά του Predator, το οποίο εγκαταστάθηκε σε χώρο της Αγίας Παρασκευής που ελέγχει η ελληνική κυβέρνηση, κόστισε 7 εκατ. ευρώ και από εκεί και πέρα το κόστος για δέκα στόχους τον μήνα, που εναλλάσσονται, ήταν στα 150.000 ευρώ.</w:t>
            </w:r>
          </w:p>
        </w:tc>
        <w:tc>
          <w:tcPr>
            <w:tcW w:type="dxa" w:w="5102"/>
          </w:tcPr>
          <w:p>
            <w:pPr>
              <w:pStyle w:val="ListBullet"/>
            </w:pPr>
            <w:r>
              <w:rPr>
                <w:sz w:val="18"/>
              </w:rPr>
            </w:r>
            <w:hyperlink r:id="rId80">
              <w:r>
                <w:rPr>
                  <w:rStyle w:val="Hyperlink"/>
                  <w:color w:val="0000FF"/>
                  <w:u w:val="single"/>
                </w:rPr>
                <w:t xml:space="preserve">https://insidestory.gr/article/elliniko-dimosio-kai-Intellexa-ki-omos-gnorizontai</w:t>
              </w:r>
            </w:hyperlink>
          </w:p>
        </w:tc>
        <w:tc>
          <w:tcPr>
            <w:tcW w:type="dxa" w:w="2268"/>
          </w:tcPr>
          <w:p>
            <w:r/>
          </w:p>
        </w:tc>
      </w:tr>
      <w:tr>
        <w:tc>
          <w:tcPr>
            <w:tcW w:type="dxa" w:w="1417"/>
          </w:tcPr>
          <w:p>
            <w:r/>
            <w:r>
              <w:rPr>
                <w:sz w:val="20"/>
              </w:rPr>
              <w:t>2022-11-14</w:t>
            </w:r>
          </w:p>
        </w:tc>
        <w:tc>
          <w:tcPr>
            <w:tcW w:type="dxa" w:w="6803"/>
          </w:tcPr>
          <w:p>
            <w:r/>
            <w:r>
              <w:rPr>
                <w:sz w:val="20"/>
              </w:rPr>
              <w:t>Ο Α. Τσίπρας καταθέτει στη Βουλή τρίτη επίκαιρη ερώτηση προς τον Κ. Μητσοτάκη σχετικά με τις υποκλοπές, με θέμα «Δεσμεύεστε ότι κανένας υπουργός και μέλος της κυβέρνησης που παρακολουθούνταν από το Predator δεν παρακολουθούνταν και από την ΕΥΠ;» Ο Κ. Μητσοτάκης δε θα απαντήσει στην ερώτηση.</w:t>
            </w:r>
          </w:p>
        </w:tc>
        <w:tc>
          <w:tcPr>
            <w:tcW w:type="dxa" w:w="5102"/>
          </w:tcPr>
          <w:p>
            <w:pPr>
              <w:pStyle w:val="ListBullet"/>
            </w:pPr>
            <w:r>
              <w:rPr>
                <w:sz w:val="18"/>
              </w:rPr>
            </w:r>
            <w:hyperlink r:id="rId349">
              <w:r>
                <w:rPr>
                  <w:rStyle w:val="Hyperlink"/>
                  <w:color w:val="0000FF"/>
                  <w:u w:val="single"/>
                </w:rPr>
                <w:t xml:space="preserve">https://www.hellenicparliament.gr/UserFiles/c0d5184d-7550-4265-8e0b-078e1bc7375a/12131716.pdf</w:t>
              </w:r>
            </w:hyperlink>
          </w:p>
        </w:tc>
        <w:tc>
          <w:tcPr>
            <w:tcW w:type="dxa" w:w="2268"/>
          </w:tcPr>
          <w:p>
            <w:r/>
          </w:p>
        </w:tc>
      </w:tr>
      <w:tr>
        <w:tc>
          <w:tcPr>
            <w:tcW w:type="dxa" w:w="1417"/>
          </w:tcPr>
          <w:p>
            <w:r/>
            <w:r>
              <w:rPr>
                <w:sz w:val="20"/>
              </w:rPr>
              <w:t>2022-11-15</w:t>
            </w:r>
          </w:p>
        </w:tc>
        <w:tc>
          <w:tcPr>
            <w:tcW w:type="dxa" w:w="6803"/>
          </w:tcPr>
          <w:p>
            <w:r/>
            <w:r>
              <w:rPr>
                <w:sz w:val="20"/>
              </w:rPr>
              <w:t>Κατατίθεται για εφτά μέρες σε δημόσια διαβούλευση σχέδιο νόμου για την αλλαγή λειτουργίας της ΕΥΠ, την ευθύνη σύνταξης του οποίου έχει ο Γ. Γεραπετρίτης. Το νομοσχέδιο προβλέπει: 1) τη μετατροπή χρήσης παράνομων λογισμικών από πλημμέλημα σε κακούργημα· 2) επαναφέρει τη δυνατότητα στους παρακολουθούμενους να ενημερώνονται για την άρση απορρήτου των επικοινωνιών τους, ωστόσο μόνο μετά από τρία χρόνια και «υπό την προϋπόθεση ότι δεν διακυβεύεται ο σκοπός για τον οποίο αυτό διατάχθηκε και μετά από απόφαση τριμελούς οργάνου»· 3) για παρακολουθήσεις πολιτικών προσώπων, τη διαδικασία μπορεί να κινήσει μόνο η ΕΥΠ και απαιτείται άδεια του προέδρου της Βουλής· 4) κατάργηση σύναψης απόρρητων συμβάσεων από το Κέντρο Τεχνολογικής Υποστήριξης, Ανάπτυξης και Καινοτομίας (ΚΕΤΥΑΚ) της ΕΥΠ· 5) αυτόματη διαγραφή του περιεχόμενου της παρακολούθησης (ηχητικά αρχεία κ.τ.λ.) μετά την πάροδο έξι μηνών από την παύση της άρσης και διατήρηση του φακέλου με το υλικό της τεκμηρίωσης για δέκα έτη μετά τη λήξη της άρσης· 6) από τη θέση του διοικητή της ΕΥΠ αποκλείονται πρόσωπα προερχόμενα από το δημόσιο ή ιδιωτικό τομέα (όπως ο Π. Κοντολέων) και θα τοποθετείται αποκλειστικά διπλωμάτης ή απόστρατος ανώτατος στρατιωτικός.</w:t>
            </w:r>
          </w:p>
        </w:tc>
        <w:tc>
          <w:tcPr>
            <w:tcW w:type="dxa" w:w="5102"/>
          </w:tcPr>
          <w:p>
            <w:pPr>
              <w:pStyle w:val="ListBullet"/>
            </w:pPr>
            <w:r>
              <w:rPr>
                <w:sz w:val="18"/>
              </w:rPr>
            </w:r>
            <w:hyperlink r:id="rId350">
              <w:r>
                <w:rPr>
                  <w:rStyle w:val="Hyperlink"/>
                  <w:color w:val="0000FF"/>
                  <w:u w:val="single"/>
                </w:rPr>
                <w:t xml:space="preserve">https://www.kathimerini.gr/politics/562138606/parakoloythiseis-se-diavoyleysi-to-schedio-nomoy-ti-provlepei/</w:t>
              </w:r>
            </w:hyperlink>
          </w:p>
          <w:p>
            <w:pPr>
              <w:pStyle w:val="ListBullet"/>
            </w:pPr>
            <w:hyperlink r:id="rId351">
              <w:r>
                <w:rPr>
                  <w:rStyle w:val="Hyperlink"/>
                  <w:color w:val="0000FF"/>
                  <w:u w:val="single"/>
                </w:rPr>
                <w:t xml:space="preserve">https://www.kathimerini.gr/politics/562138963/anatropes-sti-leitoyrgia-tis-eyp/</w:t>
              </w:r>
            </w:hyperlink>
          </w:p>
          <w:p>
            <w:pPr>
              <w:pStyle w:val="ListBullet"/>
            </w:pPr>
            <w:hyperlink r:id="rId352">
              <w:r>
                <w:rPr>
                  <w:rStyle w:val="Hyperlink"/>
                  <w:color w:val="0000FF"/>
                  <w:u w:val="single"/>
                </w:rPr>
                <w:t xml:space="preserve">https://www.tanea.gr/2022/11/16/politics/government/pos-allakse-i-eyp-se-treis-meres-ta-mystika-rantevou-ta-prosopa-oi-anisyxies/</w:t>
              </w:r>
            </w:hyperlink>
          </w:p>
          <w:p>
            <w:pPr>
              <w:pStyle w:val="ListBullet"/>
            </w:pPr>
            <w:hyperlink r:id="rId353">
              <w:r>
                <w:rPr>
                  <w:rStyle w:val="Hyperlink"/>
                  <w:color w:val="0000FF"/>
                  <w:u w:val="single"/>
                </w:rPr>
                <w:t xml:space="preserve">https://www.documentonews.gr/article/nomosxedio-omerta-gia-tis-parakoloythiseis/</w:t>
              </w:r>
            </w:hyperlink>
          </w:p>
        </w:tc>
        <w:tc>
          <w:tcPr>
            <w:tcW w:type="dxa" w:w="2268"/>
          </w:tcPr>
          <w:p>
            <w:r/>
          </w:p>
        </w:tc>
      </w:tr>
      <w:tr>
        <w:tc>
          <w:tcPr>
            <w:tcW w:type="dxa" w:w="1417"/>
          </w:tcPr>
          <w:p>
            <w:r/>
            <w:r>
              <w:rPr>
                <w:sz w:val="20"/>
              </w:rPr>
              <w:t>2022-11-15</w:t>
            </w:r>
          </w:p>
        </w:tc>
        <w:tc>
          <w:tcPr>
            <w:tcW w:type="dxa" w:w="6803"/>
          </w:tcPr>
          <w:p>
            <w:r/>
            <w:r>
              <w:rPr>
                <w:sz w:val="20"/>
              </w:rPr>
              <w:t>Η βουλευτής της ΝΔ Όλγα Κεφαλογιάννη δηλώνει, μετά τις αποκαλύψεις των λιστών παρακολουθούμενων: «Πρέπει να διερευνηθεί και να διαλευκανθεί αυτό. (...) Το χειρότερο είναι το εξής: Αν έγιναν, ποιος έχει αυτή τη στιγμή υλικό από τις όποιες καταγραφές; Τι θέλουμε να συζητάμε; Ότι μπορεί ο οποιοσδήποτε να προβεί σε εκβιασμούς ή άλλου είδους έκνομες ενέργειες; Είναι ανατριχιαστικό αυτό. (...) Το θέμα του απορρήτου δεν μπορεί κανείς πλέον να το επικαλείται στην Επιτροπή. Ειδικά στην Επιτροπή Θεσμών και Διαφάνειας που εκ του κανονισμού της Βουλής έχει το δικαίωμα του ελέγχου δεν μπορεί κανείς να επικαλείται το απόρρητο.»</w:t>
            </w:r>
          </w:p>
        </w:tc>
        <w:tc>
          <w:tcPr>
            <w:tcW w:type="dxa" w:w="5102"/>
          </w:tcPr>
          <w:p>
            <w:pPr>
              <w:pStyle w:val="ListBullet"/>
            </w:pPr>
            <w:r>
              <w:rPr>
                <w:sz w:val="18"/>
              </w:rPr>
            </w:r>
            <w:hyperlink r:id="rId354">
              <w:r>
                <w:rPr>
                  <w:rStyle w:val="Hyperlink"/>
                  <w:color w:val="0000FF"/>
                  <w:u w:val="single"/>
                </w:rPr>
                <w:t xml:space="preserve">https://www.news247.gr/politiki/olga-kefalogianni-gia-ypoklopes-perimenoyme-apantiseis-sti-thesmon-den-yparchei-aporrito.9831681.html</w:t>
              </w:r>
            </w:hyperlink>
          </w:p>
        </w:tc>
        <w:tc>
          <w:tcPr>
            <w:tcW w:type="dxa" w:w="2268"/>
          </w:tcPr>
          <w:p>
            <w:r/>
          </w:p>
        </w:tc>
      </w:tr>
      <w:tr>
        <w:tc>
          <w:tcPr>
            <w:tcW w:type="dxa" w:w="1417"/>
          </w:tcPr>
          <w:p>
            <w:r/>
            <w:r>
              <w:rPr>
                <w:sz w:val="20"/>
              </w:rPr>
              <w:t>2022-11-15</w:t>
            </w:r>
          </w:p>
        </w:tc>
        <w:tc>
          <w:tcPr>
            <w:tcW w:type="dxa" w:w="6803"/>
          </w:tcPr>
          <w:p>
            <w:r/>
            <w:r>
              <w:rPr>
                <w:sz w:val="20"/>
              </w:rPr>
              <w:t>Δημοσιεύεται συνοπτική μελέτη του Θεματικού Τμήματος Δικαιωμάτων των Πολιτών και Συνταγματικών Υποθέσεων του Ευρωκοινοβουλίου, που είχε συνταχθεί κατόπιν αίτησης της επιτροπής PEGA με σκοπό να συνδράμει την αποστολή της PEGA σε Κύπρο και Ελλάδα μεταξύ 1-4 Νοεμβρίου 2022.</w:t>
            </w:r>
          </w:p>
        </w:tc>
        <w:tc>
          <w:tcPr>
            <w:tcW w:type="dxa" w:w="5102"/>
          </w:tcPr>
          <w:p>
            <w:pPr>
              <w:pStyle w:val="ListBullet"/>
            </w:pPr>
            <w:r>
              <w:rPr>
                <w:sz w:val="18"/>
              </w:rPr>
            </w:r>
            <w:hyperlink r:id="rId355">
              <w:r>
                <w:rPr>
                  <w:rStyle w:val="Hyperlink"/>
                  <w:color w:val="0000FF"/>
                  <w:u w:val="single"/>
                </w:rPr>
                <w:t xml:space="preserve">https://www.europarl.europa.eu/RegData/etudes/STUD/2022/738330/IPOL_STU(2022)738330_EN.pdf</w:t>
              </w:r>
            </w:hyperlink>
          </w:p>
        </w:tc>
        <w:tc>
          <w:tcPr>
            <w:tcW w:type="dxa" w:w="2268"/>
          </w:tcPr>
          <w:p>
            <w:r/>
          </w:p>
        </w:tc>
      </w:tr>
      <w:tr>
        <w:tc>
          <w:tcPr>
            <w:tcW w:type="dxa" w:w="1417"/>
          </w:tcPr>
          <w:p>
            <w:r/>
            <w:r>
              <w:rPr>
                <w:sz w:val="20"/>
              </w:rPr>
              <w:t>2022-11-15</w:t>
            </w:r>
          </w:p>
        </w:tc>
        <w:tc>
          <w:tcPr>
            <w:tcW w:type="dxa" w:w="6803"/>
          </w:tcPr>
          <w:p>
            <w:r/>
            <w:r>
              <w:rPr>
                <w:sz w:val="20"/>
              </w:rPr>
              <w:t>Ο Τ. Τέλλογλου δίνει ομιλία στο Συνέδριο της Ενωσης Ποινικολόγων και Μαχόμενων Δικηγόρων, όπου περιγράφει όσα αποκάλυψε η δημοσιογραφική έρευνα για τις παρακολουθήσεις, καθώς και η διαδικασία της ίδιας της έρευνας. Μεταξύ άλλων αναφέρει: «Είχαμε φυσική και ηλεκτρονική παρακολούθηση στα ραντεβού μας με τους πληροφοριοδότες από τον Απρίλιο, ίσως και λίγο νωρίτερα. Ενας από τους τρόπους που μας παρακολουθούσαν ήταν από τα metadata, τα δεδομένα που δημιουργεί το τηλέφωνο σε σχέση με το σε ποια κεραία βρίσκεσαι. Κάποια στιγμή τον Ιούνιο, όταν είχε προχωρήσει αρκετά η έρευνα, κάποια πηγή μου έφερε ένα “δέντρο” (σ.σ. διάγραμμα), στο οποίο ήμασταν 4 που κάναμε την έρευνα, και 60 υποψήφιες πηγές. Το “δέντρο” αυτό δήλωνε πότε συναντιόμαστε με μια από τις 60 υποψήφιες πηγές κάτω από κοινή κεραία. Και αυτή τη δουλειά την έκανε η ΕΥΠ στο όνομα της εθνικής ασφάλειας. Αποφασίσαμε να αφήνουμε το τηλέφωνο σπίτι μας, δεν το παίρναμε ποτέ. Λέγαμε σε έναν τρίτο ότι το ραντεβού θα γινόταν, π.χ., την επόμενη Τρίτη στις 21.00 στο τάδε σημείο. Συνθήκες, δηλαδή, Ανατολικού Βερολίνου ή Αθήνας του 1973»</w:t>
            </w:r>
          </w:p>
        </w:tc>
        <w:tc>
          <w:tcPr>
            <w:tcW w:type="dxa" w:w="5102"/>
          </w:tcPr>
          <w:p>
            <w:pPr>
              <w:pStyle w:val="ListBullet"/>
            </w:pPr>
            <w:r>
              <w:rPr>
                <w:sz w:val="18"/>
              </w:rPr>
            </w:r>
            <w:hyperlink r:id="rId176">
              <w:r>
                <w:rPr>
                  <w:rStyle w:val="Hyperlink"/>
                  <w:color w:val="0000FF"/>
                  <w:u w:val="single"/>
                </w:rPr>
                <w:t xml:space="preserve">https://www.youtube.com/watch?v=5VySTM2-ly0</w:t>
              </w:r>
            </w:hyperlink>
          </w:p>
        </w:tc>
        <w:tc>
          <w:tcPr>
            <w:tcW w:type="dxa" w:w="2268"/>
          </w:tcPr>
          <w:p>
            <w:r/>
          </w:p>
        </w:tc>
      </w:tr>
      <w:tr>
        <w:tc>
          <w:tcPr>
            <w:tcW w:type="dxa" w:w="1417"/>
          </w:tcPr>
          <w:p>
            <w:r/>
            <w:r>
              <w:rPr>
                <w:sz w:val="20"/>
              </w:rPr>
              <w:t>2022-11-16</w:t>
            </w:r>
          </w:p>
        </w:tc>
        <w:tc>
          <w:tcPr>
            <w:tcW w:type="dxa" w:w="6803"/>
          </w:tcPr>
          <w:p>
            <w:r/>
            <w:r>
              <w:rPr>
                <w:sz w:val="20"/>
              </w:rPr>
              <w:t>Ανακοίνωση της ΑΔΑΕ σχετικά με το νομοσχέδιο που κατέθεσε η κυβέρνηση: «Το νομοσχέδιο αυτό μεταβάλλει άρδην το κανονιστικό πλαίσιο που ίσχυσε επί σχεδόν 30 χρόνια σχετικά με την άρση του απορρήτου των επικοινωνιών και τροποποιεί σε πολλά και κρισιμότατα σημεία την λειτουργία της ΑΔΑΕ. Παρά την κεφαλαιώδη σημασία του περιεχομένου του νομοσχεδίου, παρά το γεγονός ότι το ίδιο το Σύνταγμα προβλέπει στο άρθρο 19 §2 ως εγγύηση για την διασφάλιση του απορρήτου των επικοινωνιών (θεμελιώδους δικαιώματος απολύτως απαραβίαστου κατά την διατύπωση του συνταγματικού κειμένου) την ΑΔΑΕ και, τέλος, παρά τα όσα συνέβησαν τους τελευταίους μήνες, η Αρχή ουδέποτε ενημερώθηκε αρμοδίως, ούτε ζητήθηκε με θεσμικά πρέποντα τρόπο η διατύπωση της γνώμης της, έτσι ώστε το θεσμικό αυτό νομοσχέδιο να είναι η κατάληξη ενός νηφάλιου και επιστημονικού διαλόγου, προς όφελος του δικαιώματος. Η ΑΔΑΕ εκφράζει την κατάπληξη της και την θεσμική δυσαρέσκεια της για την εν λόγω θεσμική παράλειψη.»</w:t>
            </w:r>
          </w:p>
        </w:tc>
        <w:tc>
          <w:tcPr>
            <w:tcW w:type="dxa" w:w="5102"/>
          </w:tcPr>
          <w:p>
            <w:pPr>
              <w:pStyle w:val="ListBullet"/>
            </w:pPr>
            <w:r>
              <w:rPr>
                <w:sz w:val="18"/>
              </w:rPr>
            </w:r>
            <w:hyperlink r:id="rId356">
              <w:r>
                <w:rPr>
                  <w:rStyle w:val="Hyperlink"/>
                  <w:color w:val="0000FF"/>
                  <w:u w:val="single"/>
                </w:rPr>
                <w:t xml:space="preserve">https://www.lawspot.gr/nomika-nea/anakoinosi-tis-adae-gia-nomoshedio-peri-arsis-aporritoy-ton-epikoinonion</w:t>
              </w:r>
            </w:hyperlink>
          </w:p>
        </w:tc>
        <w:tc>
          <w:tcPr>
            <w:tcW w:type="dxa" w:w="2268"/>
          </w:tcPr>
          <w:p>
            <w:r/>
          </w:p>
        </w:tc>
      </w:tr>
      <w:tr>
        <w:tc>
          <w:tcPr>
            <w:tcW w:type="dxa" w:w="1417"/>
          </w:tcPr>
          <w:p>
            <w:r/>
            <w:r>
              <w:rPr>
                <w:sz w:val="20"/>
              </w:rPr>
              <w:t>2022-11-16</w:t>
            </w:r>
          </w:p>
        </w:tc>
        <w:tc>
          <w:tcPr>
            <w:tcW w:type="dxa" w:w="6803"/>
          </w:tcPr>
          <w:p>
            <w:r/>
            <w:r>
              <w:rPr>
                <w:sz w:val="20"/>
              </w:rPr>
              <w:t>Ο υφυπουργός Οικονομικής Διπλωματίας και Εξωστρέφειας του υπουργείου Εξωτερικών, Κώστας Φραγκογιάννης, διατάσσει Ένορκη Διοικητική Εξέταση σχετικά με τις άδειες εξαγωγών που δόθηκαν στην Intellexa, οι οποίες θα αποκαλυφθούν από δημοσίευμα των New York Times ένα μήνα μετά.</w:t>
            </w:r>
          </w:p>
        </w:tc>
        <w:tc>
          <w:tcPr>
            <w:tcW w:type="dxa" w:w="5102"/>
          </w:tcPr>
          <w:p>
            <w:pPr>
              <w:pStyle w:val="ListBullet"/>
            </w:pPr>
            <w:r>
              <w:rPr>
                <w:sz w:val="18"/>
              </w:rPr>
            </w:r>
            <w:hyperlink r:id="rId357">
              <w:r>
                <w:rPr>
                  <w:rStyle w:val="Hyperlink"/>
                  <w:color w:val="0000FF"/>
                  <w:u w:val="single"/>
                </w:rPr>
                <w:t xml:space="preserve">https://www.ertnews.gr/dimosio-vima/arthrografia/fragkogiannis-stin-ert-gia-dimosieyma-nyt-intelexa-apo-16-11-echo-zitisei-ede-gia-to-thema/</w:t>
              </w:r>
            </w:hyperlink>
          </w:p>
        </w:tc>
        <w:tc>
          <w:tcPr>
            <w:tcW w:type="dxa" w:w="2268"/>
          </w:tcPr>
          <w:p>
            <w:r/>
          </w:p>
        </w:tc>
      </w:tr>
      <w:tr>
        <w:tc>
          <w:tcPr>
            <w:tcW w:type="dxa" w:w="1417"/>
          </w:tcPr>
          <w:p>
            <w:r/>
            <w:r>
              <w:rPr>
                <w:sz w:val="20"/>
              </w:rPr>
              <w:t>2022-11-17</w:t>
            </w:r>
          </w:p>
        </w:tc>
        <w:tc>
          <w:tcPr>
            <w:tcW w:type="dxa" w:w="6803"/>
          </w:tcPr>
          <w:p>
            <w:r/>
            <w:r>
              <w:rPr>
                <w:sz w:val="20"/>
              </w:rPr>
              <w:t>Αναβάλλεται η δικάσιμος που είχε οριστεί για την εκδίκαση της αγωγής του Γρηγόρη Δημητριάδη κατά του Reporters United, της Εφημερίδας των Συντακτών, του Θανάση Κουκάκη και των δύο ρεπόρτερ που υπέγραψαν την έρευνα η οποία προκάλεσε την παραίτησή του. Έντεκα μέρες μετά, η «Εφημερίδα των Συντακτών», οι Reporters United και ο Θ. Κουκάκης καταθέτουν Αίτηση Προτίμησης στη Δικαιοσύνη, με σκοπό να εκδικαστεί ταχύτερα αγωγή.</w:t>
            </w:r>
          </w:p>
        </w:tc>
        <w:tc>
          <w:tcPr>
            <w:tcW w:type="dxa" w:w="5102"/>
          </w:tcPr>
          <w:p>
            <w:pPr>
              <w:pStyle w:val="ListBullet"/>
            </w:pPr>
            <w:r>
              <w:rPr>
                <w:sz w:val="18"/>
              </w:rPr>
            </w:r>
            <w:hyperlink r:id="rId358">
              <w:r>
                <w:rPr>
                  <w:rStyle w:val="Hyperlink"/>
                  <w:color w:val="0000FF"/>
                  <w:u w:val="single"/>
                </w:rPr>
                <w:t xml:space="preserve">https://www.efsyn.gr/politiki/paraskinia/368870_aitisi-protimisis</w:t>
              </w:r>
            </w:hyperlink>
          </w:p>
          <w:p>
            <w:pPr>
              <w:pStyle w:val="ListBullet"/>
            </w:pPr>
            <w:hyperlink r:id="rId342">
              <w:r>
                <w:rPr>
                  <w:rStyle w:val="Hyperlink"/>
                  <w:color w:val="0000FF"/>
                  <w:u w:val="single"/>
                </w:rPr>
                <w:t xml:space="preserve">https://www.reportersunited.gr/10098/reporters-united-dave-woods-ypoklopes/</w:t>
              </w:r>
            </w:hyperlink>
          </w:p>
        </w:tc>
        <w:tc>
          <w:tcPr>
            <w:tcW w:type="dxa" w:w="2268"/>
          </w:tcPr>
          <w:p>
            <w:r/>
          </w:p>
        </w:tc>
      </w:tr>
      <w:tr>
        <w:tc>
          <w:tcPr>
            <w:tcW w:type="dxa" w:w="1417"/>
          </w:tcPr>
          <w:p>
            <w:r/>
            <w:r>
              <w:rPr>
                <w:sz w:val="20"/>
              </w:rPr>
              <w:t>2022-11-17</w:t>
            </w:r>
          </w:p>
        </w:tc>
        <w:tc>
          <w:tcPr>
            <w:tcW w:type="dxa" w:w="6803"/>
          </w:tcPr>
          <w:p>
            <w:r/>
            <w:r>
              <w:rPr>
                <w:sz w:val="20"/>
              </w:rPr>
              <w:t>Οι δημοσιογράφοι του Inside Story Τάσος Τέλλογλου και Ελίζα Τριανταφύλλου βρίσκονται στο αεροδρόμιο της Θεσσαλονίκης στα πλαίσια ρεπορτάζ για τις παρακολουθήσεις. Δύο τουλάχιστον άτομα κλέβουν την τσάντα του Τ. Τέλλογλου, η οποία περιέχει τον υπολογιστή και τις σημειώσεις του για το ρεπορτάζ. Σύμφωνα με την Ε. Τριανταφύλλου, κανένα άλλο περιστατικό κλοπής δεν καταγράφηκε την ίδια μέρα στο αεροδρόμιο, ενώ και κανείς δεν τους ακολούθησε με το αυτοκίνητο εκεί.</w:t>
            </w:r>
          </w:p>
        </w:tc>
        <w:tc>
          <w:tcPr>
            <w:tcW w:type="dxa" w:w="5102"/>
          </w:tcPr>
          <w:p>
            <w:pPr>
              <w:pStyle w:val="ListBullet"/>
            </w:pPr>
            <w:r>
              <w:rPr>
                <w:sz w:val="18"/>
              </w:rPr>
            </w:r>
            <w:hyperlink r:id="rId359">
              <w:r>
                <w:rPr>
                  <w:rStyle w:val="Hyperlink"/>
                  <w:color w:val="0000FF"/>
                  <w:u w:val="single"/>
                </w:rPr>
                <w:t xml:space="preserve">https://x.com/e_triantafillou/status/1604085695760388098</w:t>
              </w:r>
            </w:hyperlink>
          </w:p>
          <w:p>
            <w:pPr>
              <w:pStyle w:val="ListBullet"/>
            </w:pPr>
            <w:hyperlink r:id="rId360">
              <w:r>
                <w:rPr>
                  <w:rStyle w:val="Hyperlink"/>
                  <w:color w:val="0000FF"/>
                  <w:u w:val="single"/>
                </w:rPr>
                <w:t xml:space="preserve">https://x.com/insidestory_gr/status/1603807868091875361</w:t>
              </w:r>
            </w:hyperlink>
          </w:p>
        </w:tc>
        <w:tc>
          <w:tcPr>
            <w:tcW w:type="dxa" w:w="2268"/>
          </w:tcPr>
          <w:p>
            <w:r/>
          </w:p>
        </w:tc>
      </w:tr>
      <w:tr>
        <w:tc>
          <w:tcPr>
            <w:tcW w:type="dxa" w:w="1417"/>
          </w:tcPr>
          <w:p>
            <w:r/>
            <w:r>
              <w:rPr>
                <w:sz w:val="20"/>
              </w:rPr>
              <w:t>2022-11-19</w:t>
            </w:r>
          </w:p>
        </w:tc>
        <w:tc>
          <w:tcPr>
            <w:tcW w:type="dxa" w:w="6803"/>
          </w:tcPr>
          <w:p>
            <w:r/>
            <w:r>
              <w:rPr>
                <w:sz w:val="20"/>
              </w:rPr>
              <w:t>Κατά τη διάρκεια συνεδρίασης της δίκης της Greek Mafia, το Τριμελές Εφετείο Πλημμελημάτων της Αθήνας κρίνει ότι η ΕΥΠ έχει το δικαίωμα να παρακολουθεί τις τηλεφωνικές συνομιλίες πολιτών επικαλούμενη λόγους εθνικής ασφάλειας, ακόμη κι όταν δεν υπάρχει έγκριση για τις παρακολουθήσεις αυτές από τον αρμόδιο εισαγγελέα. Στην ίδια συνεδρίαση κατατίθενται αποδείξεις ότι η ΕΥΠ παρακολουθούσε το 2016 τον μετέπειτα δολοφονημένο δημοσιογράφο Γιώργο Καραϊβάζ.</w:t>
            </w:r>
          </w:p>
        </w:tc>
        <w:tc>
          <w:tcPr>
            <w:tcW w:type="dxa" w:w="5102"/>
          </w:tcPr>
          <w:p>
            <w:pPr>
              <w:pStyle w:val="ListBullet"/>
            </w:pPr>
            <w:r>
              <w:rPr>
                <w:sz w:val="18"/>
              </w:rPr>
            </w:r>
            <w:hyperlink r:id="rId361">
              <w:r>
                <w:rPr>
                  <w:rStyle w:val="Hyperlink"/>
                  <w:color w:val="0000FF"/>
                  <w:u w:val="single"/>
                </w:rPr>
                <w:t xml:space="preserve">https://www.newsbreak.gr/dikaiosyni/395677/apofasi-sok-i-eyp-mporei-na-dienergei-tilefonikes-ypoklopes-choris-tin-egkrisi-eisaggelea/</w:t>
              </w:r>
            </w:hyperlink>
          </w:p>
        </w:tc>
        <w:tc>
          <w:tcPr>
            <w:tcW w:type="dxa" w:w="2268"/>
          </w:tcPr>
          <w:p>
            <w:r/>
          </w:p>
        </w:tc>
      </w:tr>
      <w:tr>
        <w:tc>
          <w:tcPr>
            <w:tcW w:type="dxa" w:w="1417"/>
          </w:tcPr>
          <w:p>
            <w:r/>
            <w:r>
              <w:rPr>
                <w:sz w:val="20"/>
              </w:rPr>
              <w:t>2022-11-20</w:t>
            </w:r>
          </w:p>
        </w:tc>
        <w:tc>
          <w:tcPr>
            <w:tcW w:type="dxa" w:w="6803"/>
          </w:tcPr>
          <w:p>
            <w:r/>
            <w:r>
              <w:rPr>
                <w:sz w:val="20"/>
              </w:rPr>
              <w:t>Το Βήμα αποκαλύπτει τα ονόματα των αποσπασμένων στην ΕΥΠ αστυνομικών που το 2019-2020 εκπαιδεύτηκαν στη χρήση του Predator από Ισραηλινούς που είχαν έλθει από την Κύπρο. Αποκαλύπτει επίσης πώς προέκυψαν τα κονδύλια για το Predator, με υπερκοστολογημενες προσφορες σε διαγωνισμους του Δημοσίου με ασφυκτικα χρονικα πλαισια που δεν επέτρεπαν ανταγωνιστικές (χαμηλότερες) προσφορές, καθώς και τον κομβικό ρόλο της πρώην επικεφαλής της Διεύθυνσης Συλλογής και Ανάλυσης Πληροφοριών και Β΄ υποδιευθύντρια Τρομοκρατίας και Οργανωμένου Εγκλήματος της ΕΥΠ, Ευαγγελία Γεωργακόπουλου, στη στελέχωση και οργάνωση των 50 αστυνομικών που ήταν αποσπασμένων στην ΕΥΠ.</w:t>
            </w:r>
          </w:p>
        </w:tc>
        <w:tc>
          <w:tcPr>
            <w:tcW w:type="dxa" w:w="5102"/>
          </w:tcPr>
          <w:p>
            <w:pPr>
              <w:pStyle w:val="ListBullet"/>
            </w:pPr>
            <w:r>
              <w:rPr>
                <w:sz w:val="18"/>
              </w:rPr>
            </w:r>
            <w:hyperlink r:id="rId362">
              <w:r>
                <w:rPr>
                  <w:rStyle w:val="Hyperlink"/>
                  <w:color w:val="0000FF"/>
                  <w:u w:val="single"/>
                </w:rPr>
                <w:t xml:space="preserve">https://www.tovima.gr/printed_post/to-trigono-lfpou-egkatestise-lfto-predator-crstin-ypiresia-crpliroforion-crkai-i-lista-crton-xeiriston-tou</w:t>
              </w:r>
            </w:hyperlink>
          </w:p>
          <w:p>
            <w:pPr>
              <w:pStyle w:val="ListBullet"/>
            </w:pPr>
            <w:hyperlink r:id="rId363">
              <w:r>
                <w:rPr>
                  <w:rStyle w:val="Hyperlink"/>
                  <w:color w:val="0000FF"/>
                  <w:u w:val="single"/>
                </w:rPr>
                <w:t xml:space="preserve">https://www.documentonews.gr/article/h-vaggelitsa-poy-elyne-ki-edene-stin-eyp/</w:t>
              </w:r>
            </w:hyperlink>
          </w:p>
          <w:p>
            <w:pPr>
              <w:pStyle w:val="ListBullet"/>
            </w:pPr>
            <w:hyperlink r:id="rId364">
              <w:r>
                <w:rPr>
                  <w:rStyle w:val="Hyperlink"/>
                  <w:color w:val="0000FF"/>
                  <w:u w:val="single"/>
                </w:rPr>
                <w:t xml:space="preserve">https://www.tovima.gr/printed_post/oute-proti-oute-kyria/</w:t>
              </w:r>
            </w:hyperlink>
          </w:p>
        </w:tc>
        <w:tc>
          <w:tcPr>
            <w:tcW w:type="dxa" w:w="2268"/>
          </w:tcPr>
          <w:p>
            <w:r/>
          </w:p>
        </w:tc>
      </w:tr>
      <w:tr>
        <w:tc>
          <w:tcPr>
            <w:tcW w:type="dxa" w:w="1417"/>
          </w:tcPr>
          <w:p>
            <w:r/>
            <w:r>
              <w:rPr>
                <w:sz w:val="20"/>
              </w:rPr>
              <w:t>2022-11-20</w:t>
            </w:r>
          </w:p>
        </w:tc>
        <w:tc>
          <w:tcPr>
            <w:tcW w:type="dxa" w:w="6803"/>
          </w:tcPr>
          <w:p>
            <w:r/>
            <w:r>
              <w:rPr>
                <w:sz w:val="20"/>
              </w:rPr>
              <w:t>Το Documento αποκαλύπτει ότι στόχος παρακολούθησης ήταν και ο Ευρωβουλευτής Γιώργος Κύρτσος (αρχικώς της ΝΔ και μετέπειτα ανεξάρτητος), ενώ στόχοι παράλληλης παρακολούθησης από ΕΥΠ και Predator ήταν οι: Κωστής Χατζηδάκης, Αλέξης Παπαχελάς, Αλέξανδρος Διακόπουλος, Αριστείδης Αλεξόπουλος.</w:t>
            </w:r>
          </w:p>
        </w:tc>
        <w:tc>
          <w:tcPr>
            <w:tcW w:type="dxa" w:w="5102"/>
          </w:tcPr>
          <w:p>
            <w:pPr>
              <w:pStyle w:val="ListBullet"/>
            </w:pPr>
            <w:r>
              <w:rPr>
                <w:sz w:val="18"/>
              </w:rPr>
            </w:r>
            <w:hyperlink r:id="rId365">
              <w:r>
                <w:rPr>
                  <w:rStyle w:val="Hyperlink"/>
                  <w:color w:val="0000FF"/>
                  <w:u w:val="single"/>
                </w:rPr>
                <w:t xml:space="preserve">https://www.documentonews.gr/article/o-ypoyrgos-xatzidakis-sti-lista-tis-eyp-kai-toy-predator/</w:t>
              </w:r>
            </w:hyperlink>
          </w:p>
        </w:tc>
        <w:tc>
          <w:tcPr>
            <w:tcW w:type="dxa" w:w="2268"/>
          </w:tcPr>
          <w:p>
            <w:r/>
          </w:p>
        </w:tc>
      </w:tr>
      <w:tr>
        <w:tc>
          <w:tcPr>
            <w:tcW w:type="dxa" w:w="1417"/>
          </w:tcPr>
          <w:p>
            <w:r/>
            <w:r>
              <w:rPr>
                <w:sz w:val="20"/>
              </w:rPr>
              <w:t>2022-11-20</w:t>
            </w:r>
          </w:p>
        </w:tc>
        <w:tc>
          <w:tcPr>
            <w:tcW w:type="dxa" w:w="6803"/>
          </w:tcPr>
          <w:p>
            <w:r/>
            <w:r>
              <w:rPr>
                <w:sz w:val="20"/>
              </w:rPr>
              <w:t>Η Καθημερινή αποκαλύπτει ότι η Ε. Γεωργακόπουλου δούλευε στις εγκαταστάσεις της ΕΥΠ στην Αγία Παρασκευή, έχοντας υπό τις διαταγές της περίπου δέκα αποσπασμένους στην ΕΥΠ αστυνομικούς. Οι αποσπάσεις της υποδιευθύντριας και των αστυνομικών στην ΕΥΠ διακόπηκαν μετά τις αρχές Αυγούστου 2022.</w:t>
            </w:r>
          </w:p>
        </w:tc>
        <w:tc>
          <w:tcPr>
            <w:tcW w:type="dxa" w:w="5102"/>
          </w:tcPr>
          <w:p>
            <w:pPr>
              <w:pStyle w:val="ListBullet"/>
            </w:pPr>
            <w:r>
              <w:rPr>
                <w:sz w:val="18"/>
              </w:rPr>
            </w:r>
            <w:hyperlink r:id="rId366">
              <w:r>
                <w:rPr>
                  <w:rStyle w:val="Hyperlink"/>
                  <w:color w:val="0000FF"/>
                  <w:u w:val="single"/>
                </w:rPr>
                <w:t xml:space="preserve">https://www.kathimerini.gr/politics/562145197/parakoloythiseis-oi-mayres-trypes-tis-el-as/</w:t>
              </w:r>
            </w:hyperlink>
          </w:p>
        </w:tc>
        <w:tc>
          <w:tcPr>
            <w:tcW w:type="dxa" w:w="2268"/>
          </w:tcPr>
          <w:p>
            <w:r/>
          </w:p>
        </w:tc>
      </w:tr>
      <w:tr>
        <w:tc>
          <w:tcPr>
            <w:tcW w:type="dxa" w:w="1417"/>
          </w:tcPr>
          <w:p>
            <w:r/>
            <w:r>
              <w:rPr>
                <w:sz w:val="20"/>
              </w:rPr>
              <w:t>2022-11-21</w:t>
            </w:r>
          </w:p>
        </w:tc>
        <w:tc>
          <w:tcPr>
            <w:tcW w:type="dxa" w:w="6803"/>
          </w:tcPr>
          <w:p>
            <w:r/>
            <w:r>
              <w:rPr>
                <w:sz w:val="20"/>
              </w:rPr>
              <w:t>Η ΑΔΑΕ δημοσιεύει αναλυτικές παρατηρήσεις επί του νομοσχεδίου για τη διαδικασία άρσης απορρήτου των επικοινωνιών, όπου μεταξύ άλλων αναφέρεται: «Με το άρθρο [4] διατηρείται το παλιό σύστημα της έκδοσης της εισαγγελικής διάταξης για άρση του απορρήτου για λόγους εθνικής ασφάλειας στον εισαγγελέα της ΕΥΠ και της ΔΑΕΕΒ. Ωστόσο το σύστημα αυτό πάσχει, σε ό,τι αφορά τις εγγυήσεις διαφάνειας και αποτελεσματικής προάσπισης του δικαιώματος του απορρήτου των επικοινωνιών (...) Το προτεινόμενο νομοσχέδιο εξακολουθεί να μην συμπεριλαμβάνει στα στοιχεία, που περιέχονται στις εισαγγελικές διατάξεις περί άρσης του απορρήτου για λόγους εθνικής ασφάλειας, τηναιτιολογία λήψεως του μέτρου. (...) Η απαγόρευση τήρησης αρχείου από τον Αντιεισαγγελέα του Αρείου Πάγου θέτει ζητήματα διαφάνειας (...) Η αρμοδιότητα [για την εκ των υστέρων γνωστοποίησης στον θιγέντα της κατά το παρελθόν τυχόν επισυμβάσης άρσεως του απορρήτου των επικοινωνιών του για λόγους εθνικής ασφάλειας] αφαιρείται τελείως από την ΑΔΑΕ [...] Η ρύθμιση αυτή δεν μπορεί να γίνει αποδεκτή»</w:t>
            </w:r>
          </w:p>
        </w:tc>
        <w:tc>
          <w:tcPr>
            <w:tcW w:type="dxa" w:w="5102"/>
          </w:tcPr>
          <w:p>
            <w:pPr>
              <w:pStyle w:val="ListBullet"/>
            </w:pPr>
            <w:r>
              <w:rPr>
                <w:sz w:val="18"/>
              </w:rPr>
            </w:r>
            <w:hyperlink r:id="rId367">
              <w:r>
                <w:rPr>
                  <w:rStyle w:val="Hyperlink"/>
                  <w:color w:val="0000FF"/>
                  <w:u w:val="single"/>
                </w:rPr>
                <w:t xml:space="preserve">https://www.lawspot.gr/nomika-nea/adae-dimosieyse-tis-paratiriseis-tis-shetika-me-nomoshedio-gia-tis-arseis-toy-aporritoy</w:t>
              </w:r>
            </w:hyperlink>
          </w:p>
        </w:tc>
        <w:tc>
          <w:tcPr>
            <w:tcW w:type="dxa" w:w="2268"/>
          </w:tcPr>
          <w:p>
            <w:r/>
          </w:p>
        </w:tc>
      </w:tr>
      <w:tr>
        <w:tc>
          <w:tcPr>
            <w:tcW w:type="dxa" w:w="1417"/>
          </w:tcPr>
          <w:p>
            <w:r/>
            <w:r>
              <w:rPr>
                <w:sz w:val="20"/>
              </w:rPr>
              <w:t>2022-11-21</w:t>
            </w:r>
          </w:p>
        </w:tc>
        <w:tc>
          <w:tcPr>
            <w:tcW w:type="dxa" w:w="6803"/>
          </w:tcPr>
          <w:p>
            <w:r/>
            <w:r>
              <w:rPr>
                <w:sz w:val="20"/>
              </w:rPr>
              <w:t>Ο Α. Τσίπρας καταθέτει στη Βουλή τέταρτη επίκαιρη ερώτηση προς τον Κ. Μητσοτάκη σχετικά με τις υποκλοπές, με θέμα «Θα δώσετε στη δημοσιότητα τα ονόματα των αστυνομικών που μετατάξατε στην ΕΥΠ για να χειρίζονται το Predator;» Ο Κ. Μητσοτάκης δε θα απαντήσει στην ερώτηση.</w:t>
            </w:r>
          </w:p>
        </w:tc>
        <w:tc>
          <w:tcPr>
            <w:tcW w:type="dxa" w:w="5102"/>
          </w:tcPr>
          <w:p>
            <w:pPr>
              <w:pStyle w:val="ListBullet"/>
            </w:pPr>
            <w:r>
              <w:rPr>
                <w:sz w:val="18"/>
              </w:rPr>
            </w:r>
            <w:hyperlink r:id="rId368">
              <w:r>
                <w:rPr>
                  <w:rStyle w:val="Hyperlink"/>
                  <w:color w:val="0000FF"/>
                  <w:u w:val="single"/>
                </w:rPr>
                <w:t xml:space="preserve">https://www.hellenicparliament.gr/UserFiles/c0d5184d-7550-4265-8e0b-078e1bc7375a/12138531.pdf</w:t>
              </w:r>
            </w:hyperlink>
          </w:p>
        </w:tc>
        <w:tc>
          <w:tcPr>
            <w:tcW w:type="dxa" w:w="2268"/>
          </w:tcPr>
          <w:p>
            <w:r/>
          </w:p>
        </w:tc>
      </w:tr>
      <w:tr>
        <w:tc>
          <w:tcPr>
            <w:tcW w:type="dxa" w:w="1417"/>
          </w:tcPr>
          <w:p>
            <w:r/>
            <w:r>
              <w:rPr>
                <w:sz w:val="20"/>
              </w:rPr>
              <w:t>2022-11-21</w:t>
            </w:r>
          </w:p>
        </w:tc>
        <w:tc>
          <w:tcPr>
            <w:tcW w:type="dxa" w:w="6803"/>
          </w:tcPr>
          <w:p>
            <w:r/>
            <w:r>
              <w:rPr>
                <w:sz w:val="20"/>
              </w:rPr>
              <w:t>Το Documento κατονομάζει ως εργαζόμενους στην Intellexa τους Μπαρ Λαβί Γιαρντέν (Bar Lavi Yarden), Ερέζ Οφίρ (Erez Offir) (πρώην λοχαγός της Unit 81 του ισραηλινού στρατού), Εϊνάτ Σεμάνα (Einat Semana), Ιταΐ Ρούντι (Itai Rudi), Νόρικ Οφέρ (Norich Ofer), Χαγιότ Ρόι (Hayot Roey), Βεϊνέρ Αμίρ Χέι (Veiner Amir Hay), Εϊτάν Σμουέλ Χετζρόνι (Eitan Shmuel Hetzroni).</w:t>
            </w:r>
          </w:p>
        </w:tc>
        <w:tc>
          <w:tcPr>
            <w:tcW w:type="dxa" w:w="5102"/>
          </w:tcPr>
          <w:p>
            <w:pPr>
              <w:pStyle w:val="ListBullet"/>
            </w:pPr>
            <w:r>
              <w:rPr>
                <w:sz w:val="18"/>
              </w:rPr>
            </w:r>
            <w:hyperlink r:id="rId369">
              <w:r>
                <w:rPr>
                  <w:rStyle w:val="Hyperlink"/>
                  <w:color w:val="0000FF"/>
                  <w:u w:val="single"/>
                </w:rPr>
                <w:t xml:space="preserve">https://www.documentonews.gr/article/diethnes-diktyo-kataskopeias-piso-apo-to-predator-me-tis-eylogies-mitsotaki/</w:t>
              </w:r>
            </w:hyperlink>
          </w:p>
          <w:p>
            <w:pPr>
              <w:pStyle w:val="ListBullet"/>
            </w:pPr>
            <w:hyperlink r:id="rId370">
              <w:r>
                <w:rPr>
                  <w:rStyle w:val="Hyperlink"/>
                  <w:color w:val="0000FF"/>
                  <w:u w:val="single"/>
                </w:rPr>
                <w:t xml:space="preserve">https://www.documentonews.gr/article/israilinoi-otakoystes-me-ensima-toy-efka/</w:t>
              </w:r>
            </w:hyperlink>
          </w:p>
        </w:tc>
        <w:tc>
          <w:tcPr>
            <w:tcW w:type="dxa" w:w="2268"/>
          </w:tcPr>
          <w:p>
            <w:r/>
          </w:p>
        </w:tc>
      </w:tr>
      <w:tr>
        <w:tc>
          <w:tcPr>
            <w:tcW w:type="dxa" w:w="1417"/>
          </w:tcPr>
          <w:p>
            <w:r/>
            <w:r>
              <w:rPr>
                <w:sz w:val="20"/>
              </w:rPr>
              <w:t>2022-11-22</w:t>
            </w:r>
          </w:p>
        </w:tc>
        <w:tc>
          <w:tcPr>
            <w:tcW w:type="dxa" w:w="6803"/>
          </w:tcPr>
          <w:p>
            <w:r/>
            <w:r>
              <w:rPr>
                <w:sz w:val="20"/>
              </w:rPr>
              <w:t>Η μειοψηφία του Δ.Σ. της Ενωσης Δικαστών και Εισαγγελέων δηλώνει, μεταξύ άλλων, για το νομοσχέδιο που κατατέθηκε σε διαβούλευση: «Το αναρτηθέν στη διαβούλευση νομοσχέδιο δυστυχώς δεν είναι αποτέλεσμα ώριμου διαλόγου στους κόλπους της κοινωνίας και της νομικής επιστήμης, αλλά ακολουθεί μια κακή παράδοση αποσπασματικής και ευκαιριακής νομοθέτησης, ενόψει της συγκυρίας. Διαμορφώνει ένα πλέγμα προστασίας μόνο του πολιτικού προσωπικού της χώρας, αφήνοντας σε δεύτερη ταχύτητα τους δικαστικούς λειτουργούς και όλους τους πολίτες.»</w:t>
            </w:r>
          </w:p>
        </w:tc>
        <w:tc>
          <w:tcPr>
            <w:tcW w:type="dxa" w:w="5102"/>
          </w:tcPr>
          <w:p>
            <w:pPr>
              <w:pStyle w:val="ListBullet"/>
            </w:pPr>
            <w:r>
              <w:rPr>
                <w:sz w:val="18"/>
              </w:rPr>
            </w:r>
            <w:hyperlink r:id="rId371">
              <w:r>
                <w:rPr>
                  <w:rStyle w:val="Hyperlink"/>
                  <w:color w:val="0000FF"/>
                  <w:u w:val="single"/>
                </w:rPr>
                <w:t xml:space="preserve">https://www.efsyn.gr/politiki/367925_brontes-apo-adae-enantia-sto-nomoshedio-fiasko-gia-aporrito</w:t>
              </w:r>
            </w:hyperlink>
          </w:p>
        </w:tc>
        <w:tc>
          <w:tcPr>
            <w:tcW w:type="dxa" w:w="2268"/>
          </w:tcPr>
          <w:p>
            <w:r/>
          </w:p>
        </w:tc>
      </w:tr>
      <w:tr>
        <w:tc>
          <w:tcPr>
            <w:tcW w:type="dxa" w:w="1417"/>
          </w:tcPr>
          <w:p>
            <w:r/>
            <w:r>
              <w:rPr>
                <w:sz w:val="20"/>
              </w:rPr>
              <w:t>2022-11-22</w:t>
            </w:r>
          </w:p>
        </w:tc>
        <w:tc>
          <w:tcPr>
            <w:tcW w:type="dxa" w:w="6803"/>
          </w:tcPr>
          <w:p>
            <w:r/>
            <w:r>
              <w:rPr>
                <w:sz w:val="20"/>
              </w:rPr>
              <w:t>Ο Κώστας Βαξεβάνης, δημοσιογράφος και εκδότης του Documento, καταθέτει ενώπιον των Εισαγγελέων Πρωτοδικών, Αγγελικής Τριανταφύλλου και Κώστα Σπυρόπουλου, οι οποίοι χειρίζονται τις έρευνες για την υπόθεση των υποκλοπών.</w:t>
            </w:r>
          </w:p>
        </w:tc>
        <w:tc>
          <w:tcPr>
            <w:tcW w:type="dxa" w:w="5102"/>
          </w:tcPr>
          <w:p>
            <w:pPr>
              <w:pStyle w:val="ListBullet"/>
            </w:pPr>
            <w:r>
              <w:rPr>
                <w:sz w:val="18"/>
              </w:rPr>
            </w:r>
            <w:hyperlink r:id="rId372">
              <w:r>
                <w:rPr>
                  <w:rStyle w:val="Hyperlink"/>
                  <w:color w:val="0000FF"/>
                  <w:u w:val="single"/>
                </w:rPr>
                <w:t xml:space="preserve">https://www.ertnews.gr/eidiseis/ellada/politiki/na-katathesei-gia-tin-ypothesi-ton-parakoloythiseon-kaleitai-apo-tin-eisaggelia-protodikon-o-kostas-vaxevanis/</w:t>
              </w:r>
            </w:hyperlink>
          </w:p>
          <w:p>
            <w:pPr>
              <w:pStyle w:val="ListBullet"/>
            </w:pPr>
            <w:hyperlink r:id="rId373">
              <w:r>
                <w:rPr>
                  <w:rStyle w:val="Hyperlink"/>
                  <w:color w:val="0000FF"/>
                  <w:u w:val="single"/>
                </w:rPr>
                <w:t xml:space="preserve">https://www.avgi.gr/politiki/431079_ston-eisaggelea-katathetei-o-kostas-baxebanis-meta-kai-tis-nees-apokalypseis</w:t>
              </w:r>
            </w:hyperlink>
          </w:p>
        </w:tc>
        <w:tc>
          <w:tcPr>
            <w:tcW w:type="dxa" w:w="2268"/>
          </w:tcPr>
          <w:p>
            <w:r/>
          </w:p>
        </w:tc>
      </w:tr>
      <w:tr>
        <w:tc>
          <w:tcPr>
            <w:tcW w:type="dxa" w:w="1417"/>
          </w:tcPr>
          <w:p>
            <w:r/>
            <w:r>
              <w:rPr>
                <w:sz w:val="20"/>
              </w:rPr>
              <w:t>2022-11-24</w:t>
            </w:r>
          </w:p>
        </w:tc>
        <w:tc>
          <w:tcPr>
            <w:tcW w:type="dxa" w:w="6803"/>
          </w:tcPr>
          <w:p>
            <w:r/>
            <w:r>
              <w:rPr>
                <w:sz w:val="20"/>
              </w:rPr>
              <w:t>Ο βουλευτής της ΝΔ Κώστας Τζαβάρας δηλώνει, μετά την αποκάλυψη της λίστας παρακολουθούμενων από το Documento: «το βάρος της απόδειξης προφανώς δεν το έχει ο δημοσιογράφος. Ο δημοσιογράφος έχει την υποχρέωση να διασταυρώνει τις πληροφορίες του. Το βάρος της απόδειξης από τη στιγμή που η υπόθεση παίρνει τον δρόμο της Δικαιοσύνης (...) το έχει ο εισαγγελέας και ο δικαστής (...) [η εισαγγελική αρχή πρέπει] να ερευνήσει με συγκεκριμένες ανακριτικές ενέργειες και να πάει στον χώρο της ΕΥΠ, να ψάξει να βρει τα έγγραφα». Έχει προηγηθεί η δήλωση του Κ. Μητσοτάκη για «διακίνηση λιστών χωρίς καμία απολύτως τεκμηρίωση» και πως «πρέπει να αποδεικνύουμε εμείς ότι αυτά τα οποία γράφουν κάποιοι δεν ισχύουν, αντί να αποδεικνύουν αυτοί που τα ισχυρίζονται ότι ισχύουν».</w:t>
            </w:r>
          </w:p>
        </w:tc>
        <w:tc>
          <w:tcPr>
            <w:tcW w:type="dxa" w:w="5102"/>
          </w:tcPr>
          <w:p>
            <w:pPr>
              <w:pStyle w:val="ListBullet"/>
            </w:pPr>
            <w:r>
              <w:rPr>
                <w:sz w:val="18"/>
              </w:rPr>
            </w:r>
            <w:hyperlink r:id="rId374">
              <w:r>
                <w:rPr>
                  <w:rStyle w:val="Hyperlink"/>
                  <w:color w:val="0000FF"/>
                  <w:u w:val="single"/>
                </w:rPr>
                <w:t xml:space="preserve">https://www.efsyn.gr/politiki/kybernisi/368505_nea-diaforopoiisi-tzabara</w:t>
              </w:r>
            </w:hyperlink>
          </w:p>
        </w:tc>
        <w:tc>
          <w:tcPr>
            <w:tcW w:type="dxa" w:w="2268"/>
          </w:tcPr>
          <w:p>
            <w:r/>
          </w:p>
        </w:tc>
      </w:tr>
      <w:tr>
        <w:tc>
          <w:tcPr>
            <w:tcW w:type="dxa" w:w="1417"/>
          </w:tcPr>
          <w:p>
            <w:r/>
            <w:r>
              <w:rPr>
                <w:sz w:val="20"/>
              </w:rPr>
              <w:t>2022-11-25</w:t>
            </w:r>
          </w:p>
        </w:tc>
        <w:tc>
          <w:tcPr>
            <w:tcW w:type="dxa" w:w="6803"/>
          </w:tcPr>
          <w:p>
            <w:r/>
            <w:r>
              <w:rPr>
                <w:sz w:val="20"/>
              </w:rPr>
              <w:t>Η Όλγα Κεφαλογιάννη (βουλευτής και πρώην υπουργός της ΝΔ), μέλος της Επιτροπής Θεσμών και Διαφάνειας της Βουλής, δηλώνει ότι «το θέμα του απορρήτου δεν μπορεί κανείς πλέον να το επικαλείται στην Επιτροπή. Ειδικά στην Επιτροπή Θεσμών και Διαφάνειας που εκ του κανονισμού της Βουλής έχει το δικαίωμα του ελέγχου δεν μπορεί κανείς να επικαλείται το απόρρητο.»</w:t>
            </w:r>
          </w:p>
        </w:tc>
        <w:tc>
          <w:tcPr>
            <w:tcW w:type="dxa" w:w="5102"/>
          </w:tcPr>
          <w:p>
            <w:pPr>
              <w:pStyle w:val="ListBullet"/>
            </w:pPr>
            <w:r>
              <w:rPr>
                <w:sz w:val="18"/>
              </w:rPr>
            </w:r>
            <w:hyperlink r:id="rId375">
              <w:r>
                <w:rPr>
                  <w:rStyle w:val="Hyperlink"/>
                  <w:color w:val="0000FF"/>
                  <w:u w:val="single"/>
                </w:rPr>
                <w:t xml:space="preserve">https://www.news247.gr/politiki/olga-kefalogianni-sto-news-24-7-sti-nea-dimokratia-den-fovomaste-na-milame.9844185.html</w:t>
              </w:r>
            </w:hyperlink>
          </w:p>
        </w:tc>
        <w:tc>
          <w:tcPr>
            <w:tcW w:type="dxa" w:w="2268"/>
          </w:tcPr>
          <w:p>
            <w:r/>
          </w:p>
        </w:tc>
      </w:tr>
      <w:tr>
        <w:tc>
          <w:tcPr>
            <w:tcW w:type="dxa" w:w="1417"/>
          </w:tcPr>
          <w:p>
            <w:r/>
            <w:r>
              <w:rPr>
                <w:sz w:val="20"/>
              </w:rPr>
              <w:t>2022-11-25</w:t>
            </w:r>
          </w:p>
        </w:tc>
        <w:tc>
          <w:tcPr>
            <w:tcW w:type="dxa" w:w="6803"/>
          </w:tcPr>
          <w:p>
            <w:r/>
            <w:r>
              <w:rPr>
                <w:sz w:val="20"/>
              </w:rPr>
              <w:t>Ο Δημήτρης Τσαραπατσάνης, Αναπληρωτής Καθηγητής στη Νομική Σχολή του Πανεπιστημίου του Γιορκ, δημοσιεύει μελέτη για το θεσμικό πλαίσιο σχετικά με τις υποκλοπές και το απόρρητο όπου, μεταξύ άλλων, γράφει: «Η μόνη εγγύηση προστασίας του δικαιώματος στο απόρρητο είναι η αναιτιολόγητη εισαγγελική διάταξη από τον αποσπασμένο στην ΕΥΠ εισαγγελικό λειτουργό. Η ΑΔΑΕ, για διάφορους λόγους, δεν έχει καταφέρει ακόμη να ασκήσει αποτελεσματικό έλεγχο και να λειτουργήσει ως θεσμικό αντίβαρο. Η Βουλή (ιδίως η Μόνιμη Επιτροπή Θεσμών και Διαφάνειας) δεν έχει επίσης καταφέρει να αποτελέσει αποτελεσματικό μηχανισμό ελέγχου. Το σχέδιο νόμου όχι μόνο δεν προσθέτει μηχανισμούς ελέγχου, αλλά και αποδυναμώνει περαιτέρω την ΑΔΑΕ.»</w:t>
            </w:r>
          </w:p>
        </w:tc>
        <w:tc>
          <w:tcPr>
            <w:tcW w:type="dxa" w:w="5102"/>
          </w:tcPr>
          <w:p>
            <w:pPr>
              <w:pStyle w:val="ListBullet"/>
            </w:pPr>
            <w:r>
              <w:rPr>
                <w:sz w:val="18"/>
              </w:rPr>
            </w:r>
            <w:hyperlink r:id="rId376">
              <w:r>
                <w:rPr>
                  <w:rStyle w:val="Hyperlink"/>
                  <w:color w:val="0000FF"/>
                  <w:u w:val="single"/>
                </w:rPr>
                <w:t xml:space="preserve">https://eteron.org/wp-content/uploads/2022/11/%CE%A5%CF%80%CE%BF%CE%BA%CE%BB%CE%BF%CF%80%CE%AD%CF%82-%CE%BA%CE%B1%CE%B9-%CE%91%CF%80%CF%8C%CF%81%CF%81%CE%B7%CF%84%CE%BF-%CE%98%CE%B5%CF%83%CE%BC%CE%B9%CE%BA%CF%8C-%CE%A0%CE%BB%CE%B1%CE%AF%CF%83%CE%B9%CE%BF-%CE%BA%CE%B1%CE%B9-%CE%A0%CF%81%CE%BF%CF%84%CE%AC%CF%83%CE%B5%CE%B9%CF%82-%CE%A0%CE%BF%CE%BB%CE%B9%CF%84%CE%B9%CE%BA%CE%AE%CF%82-pdf..pdf</w:t>
              </w:r>
            </w:hyperlink>
          </w:p>
          <w:p>
            <w:pPr>
              <w:pStyle w:val="ListBullet"/>
            </w:pPr>
            <w:hyperlink r:id="rId377">
              <w:r>
                <w:rPr>
                  <w:rStyle w:val="Hyperlink"/>
                  <w:color w:val="0000FF"/>
                  <w:u w:val="single"/>
                </w:rPr>
                <w:t xml:space="preserve">https://eteron.org/executive-summary-aporrito/</w:t>
              </w:r>
            </w:hyperlink>
          </w:p>
        </w:tc>
        <w:tc>
          <w:tcPr>
            <w:tcW w:type="dxa" w:w="2268"/>
          </w:tcPr>
          <w:p>
            <w:r/>
          </w:p>
        </w:tc>
      </w:tr>
      <w:tr>
        <w:tc>
          <w:tcPr>
            <w:tcW w:type="dxa" w:w="1417"/>
          </w:tcPr>
          <w:p>
            <w:r/>
            <w:r>
              <w:rPr>
                <w:sz w:val="20"/>
              </w:rPr>
              <w:t>2022-11-25</w:t>
            </w:r>
          </w:p>
        </w:tc>
        <w:tc>
          <w:tcPr>
            <w:tcW w:type="dxa" w:w="6803"/>
          </w:tcPr>
          <w:p>
            <w:r/>
            <w:r>
              <w:rPr>
                <w:sz w:val="20"/>
              </w:rPr>
              <w:t>Η γνωμοδότηση της Αρχής Προστασίας Δεδομένων Προσωπικού Χαρακτήρα (ΑΠΔΠΧ) για το νομοσχέδιο που κατέθεσε σε διαβούλευση η κυβέρνηση αναφέρει, μεταξύ άλλων: «είναι απαραίτητο να διευκρινισθεί ο χαρακτήρας [της επεξεργασίας προσωπικών δεδομένων], όπως και να προσδιορισθεί ο υπεύθυνος της επεξεργασίας και η εποπτική αρχή, προκειμένου μεταξύ άλλων να καθίσταται σαφές στο υποκείμενο των δεδομένων η διαδικασία άσκησης των δικαιωμάτων, η δυνατότητα και ο τρόπος προσφυγής σε περίπτωση μη ικανοποίησής τους. (...) η εν λόγω διάταξη δεν παρέχει τις αναγκαίες εγγυήσεις ώστε να θεωρηθεί συμβατή με τις απαιτήσεις της νομολογίας του ΕΔΔΑ και του ΣτΕ καθώς από το νόμο απουσιάζουν τα βασικά κριτήρια με βάση τα οποία θα ήταν ανεκτός ο περιορισμός των δικαιωμάτων των φυσικών προσώπων (...) Κατά τη γνώμη της Αρχής, ο ορισμός [των λόγων εθνικής ασφάλειας που μπορεί να επικαλεστούν οι Αρχές] δεν έχει εφαρμογή στη νομοθεσία για την προστασία των προσωπικών δεδομένων»</w:t>
            </w:r>
          </w:p>
        </w:tc>
        <w:tc>
          <w:tcPr>
            <w:tcW w:type="dxa" w:w="5102"/>
          </w:tcPr>
          <w:p>
            <w:pPr>
              <w:pStyle w:val="ListBullet"/>
            </w:pPr>
            <w:r>
              <w:rPr>
                <w:sz w:val="18"/>
              </w:rPr>
            </w:r>
            <w:hyperlink r:id="rId378">
              <w:r>
                <w:rPr>
                  <w:rStyle w:val="Hyperlink"/>
                  <w:color w:val="0000FF"/>
                  <w:u w:val="single"/>
                </w:rPr>
                <w:t xml:space="preserve">https://www.dpa.gr/sites/default/files/2022-11/gnomodotisi%205_2022%20anonym.pdf</w:t>
              </w:r>
            </w:hyperlink>
          </w:p>
          <w:p>
            <w:pPr>
              <w:pStyle w:val="ListBullet"/>
            </w:pPr>
            <w:hyperlink r:id="rId379">
              <w:r>
                <w:rPr>
                  <w:rStyle w:val="Hyperlink"/>
                  <w:color w:val="0000FF"/>
                  <w:u w:val="single"/>
                </w:rPr>
                <w:t xml:space="preserve">https://www.efsyn.gr/politiki/368473_kolafos-kai-i-gnomodotisi-tis-arhis-prostasias-dedomenon-gia-s/n-gia-tis-ypoklopes</w:t>
              </w:r>
            </w:hyperlink>
          </w:p>
        </w:tc>
        <w:tc>
          <w:tcPr>
            <w:tcW w:type="dxa" w:w="2268"/>
          </w:tcPr>
          <w:p>
            <w:r/>
          </w:p>
        </w:tc>
      </w:tr>
      <w:tr>
        <w:tc>
          <w:tcPr>
            <w:tcW w:type="dxa" w:w="1417"/>
          </w:tcPr>
          <w:p>
            <w:r/>
            <w:r>
              <w:rPr>
                <w:sz w:val="20"/>
              </w:rPr>
              <w:t>2022-11-25</w:t>
            </w:r>
          </w:p>
        </w:tc>
        <w:tc>
          <w:tcPr>
            <w:tcW w:type="dxa" w:w="6803"/>
          </w:tcPr>
          <w:p>
            <w:r/>
            <w:r>
              <w:rPr>
                <w:sz w:val="20"/>
              </w:rPr>
              <w:t>Ο Εισαγγελέας του Αρείου Πάγου Ι. Ντογιάκος δηλώνει, ως απάντηση στις παραινέσεις του Κ. Τζαβάρα: «[οι δηλώσεις ήταν] εντελώς άστοχες και άδικες (...) ενσπείρουν ανησυχία και αμφιβολίες στους πολίτες (...) οι εισαγγελικές Αρχές της Αθήνας δεν «κλώθουν», αλλά «διερευνούν σε βάθος, προς πάσα κατεύθυνση».</w:t>
            </w:r>
          </w:p>
        </w:tc>
        <w:tc>
          <w:tcPr>
            <w:tcW w:type="dxa" w:w="5102"/>
          </w:tcPr>
          <w:p>
            <w:pPr>
              <w:pStyle w:val="ListBullet"/>
            </w:pPr>
            <w:r>
              <w:rPr>
                <w:sz w:val="18"/>
              </w:rPr>
            </w:r>
            <w:hyperlink r:id="rId380">
              <w:r>
                <w:rPr>
                  <w:rStyle w:val="Hyperlink"/>
                  <w:color w:val="0000FF"/>
                  <w:u w:val="single"/>
                </w:rPr>
                <w:t xml:space="preserve">https://www.efsyn.gr/ellada/dikaiosyni/368459_apantisi-ntogiakoy-alla-ohi-epi-tis-oysias-stis-paraineseis-tzabara</w:t>
              </w:r>
            </w:hyperlink>
          </w:p>
        </w:tc>
        <w:tc>
          <w:tcPr>
            <w:tcW w:type="dxa" w:w="2268"/>
          </w:tcPr>
          <w:p>
            <w:r/>
          </w:p>
        </w:tc>
      </w:tr>
      <w:tr>
        <w:tc>
          <w:tcPr>
            <w:tcW w:type="dxa" w:w="1417"/>
          </w:tcPr>
          <w:p>
            <w:r/>
            <w:r>
              <w:rPr>
                <w:sz w:val="20"/>
              </w:rPr>
              <w:t>2022-11-25</w:t>
            </w:r>
          </w:p>
        </w:tc>
        <w:tc>
          <w:tcPr>
            <w:tcW w:type="dxa" w:w="6803"/>
          </w:tcPr>
          <w:p>
            <w:r/>
            <w:r>
              <w:rPr>
                <w:sz w:val="20"/>
              </w:rPr>
              <w:t>Ο Κ. Τζαβάρας αντικαθίσταται από την Επιτροπή Θεσμών και Διαφάνειας της Βουλής, τρεις μέρες πριν τη συνεδρίαση κατά την οποία έχουν κληθεί να καταθέσουν οι Γ. Δημητριάδης, Ταλ Ντίλιαν, Φ. Μπίτζιος και Γ. Λαβράνος.</w:t>
            </w:r>
          </w:p>
        </w:tc>
        <w:tc>
          <w:tcPr>
            <w:tcW w:type="dxa" w:w="5102"/>
          </w:tcPr>
          <w:p>
            <w:pPr>
              <w:pStyle w:val="ListBullet"/>
            </w:pPr>
            <w:r>
              <w:rPr>
                <w:sz w:val="18"/>
              </w:rPr>
            </w:r>
            <w:hyperlink r:id="rId381">
              <w:r>
                <w:rPr>
                  <w:rStyle w:val="Hyperlink"/>
                  <w:color w:val="0000FF"/>
                  <w:u w:val="single"/>
                </w:rPr>
                <w:t xml:space="preserve">https://www.efsyn.gr/politiki/kybernisi/368509_skandalo-ypoklopon-ektos-epitropis-thesmon-kai-diafaneias-o-tzabaras</w:t>
              </w:r>
            </w:hyperlink>
          </w:p>
        </w:tc>
        <w:tc>
          <w:tcPr>
            <w:tcW w:type="dxa" w:w="2268"/>
          </w:tcPr>
          <w:p>
            <w:r/>
          </w:p>
        </w:tc>
      </w:tr>
      <w:tr>
        <w:tc>
          <w:tcPr>
            <w:tcW w:type="dxa" w:w="1417"/>
          </w:tcPr>
          <w:p>
            <w:r/>
            <w:r>
              <w:rPr>
                <w:sz w:val="20"/>
              </w:rPr>
              <w:t>2022-11-25</w:t>
            </w:r>
          </w:p>
        </w:tc>
        <w:tc>
          <w:tcPr>
            <w:tcW w:type="dxa" w:w="6803"/>
          </w:tcPr>
          <w:p>
            <w:r/>
            <w:r>
              <w:rPr>
                <w:sz w:val="20"/>
              </w:rPr>
              <w:t>Δύο μέρες μετά τη δημοσίευση του ρεπορτάζ των Reporters United, σχετικά με την απόπειρα εκφοβισμού και δυσφήμησης εναντίον τους, η Διεύθυνση Εσωτερικών Υποθέσεων της Ανεξάρτητης Αρχής Δημοσίων Εσόδων (ΑΑΔΕ) ξεκινάει διοικητική έρευνα για να διαπιστώσει πώς και από ποιον διέρρευσαν φορολογικά δεδομένα του Reporters United.</w:t>
            </w:r>
          </w:p>
        </w:tc>
        <w:tc>
          <w:tcPr>
            <w:tcW w:type="dxa" w:w="5102"/>
          </w:tcPr>
          <w:p>
            <w:pPr>
              <w:pStyle w:val="ListBullet"/>
            </w:pPr>
            <w:r>
              <w:rPr>
                <w:sz w:val="18"/>
              </w:rPr>
            </w:r>
            <w:hyperlink r:id="rId382">
              <w:r>
                <w:rPr>
                  <w:rStyle w:val="Hyperlink"/>
                  <w:color w:val="0000FF"/>
                  <w:u w:val="single"/>
                </w:rPr>
                <w:t xml:space="preserve">https://www.reportersunited.gr/10139/reporters-united-aade-ypoklopes-forologikon-dedomenon/</w:t>
              </w:r>
            </w:hyperlink>
          </w:p>
          <w:p>
            <w:pPr>
              <w:pStyle w:val="ListBullet"/>
            </w:pPr>
            <w:hyperlink r:id="rId382">
              <w:r>
                <w:rPr>
                  <w:rStyle w:val="Hyperlink"/>
                  <w:color w:val="0000FF"/>
                  <w:u w:val="single"/>
                </w:rPr>
                <w:t xml:space="preserve">https://www.reportersunited.gr/10139/reporters-united-aade-ypoklopes-forologikon-dedomenon/</w:t>
              </w:r>
            </w:hyperlink>
          </w:p>
        </w:tc>
        <w:tc>
          <w:tcPr>
            <w:tcW w:type="dxa" w:w="2268"/>
          </w:tcPr>
          <w:p>
            <w:r/>
          </w:p>
        </w:tc>
      </w:tr>
      <w:tr>
        <w:tc>
          <w:tcPr>
            <w:tcW w:type="dxa" w:w="1417"/>
          </w:tcPr>
          <w:p>
            <w:r/>
            <w:r>
              <w:rPr>
                <w:sz w:val="20"/>
              </w:rPr>
              <w:t>2022-11-27</w:t>
            </w:r>
          </w:p>
        </w:tc>
        <w:tc>
          <w:tcPr>
            <w:tcW w:type="dxa" w:w="6803"/>
          </w:tcPr>
          <w:p>
            <w:r/>
            <w:r>
              <w:rPr>
                <w:sz w:val="20"/>
              </w:rPr>
              <w:t>Το Documento αποκαλύπτει τρίτη λίστα προσώπων που παρακολουθούνταν από το Predator: Μιχάλης Καραμαλάκης (Πρώην αρχηγός της ΕΛΑΣ και νυν γενικός γραμματέας του υπουργείου Προστασίας του Πολίτη), Βασιλική Βλάχου (Εισαγγελέας αρμόδια για την ΕΥΠ), Νίκη Κεραμέως (Υπουργός Παιδείας και Θρησκευμάτων), Γιάννης Οικονόμου (Κυβερνητικός εκπρόσωπος), Ανδρέας Λοβέρδος (Βουλευτής ΠΑΣΟΚ-ΚΙΝΑΛ, κατήλθε ως υποψήφιος για την προεδρία του Κινήματος), Γιώργος Μυλωνάκης (Γενικός γραμματέας της Βουλής), Τίνα Μεσσαροπούλου (Πανελίστρια, σύζυγος του γγ της Βουλής Γ. Μυλωνάκη), Χρήστος Μπαρδάκης (Εισαγγελέας εφετών, επικεφαλής της Οικονομικής Εισαγγελίας), Γιώργος Σταμαδιάνος (Γιος του πρώην προέδρου του Συμβουλίου Εφετών Κωνσταντίνου Σταμαδιάνου, συνεργάτης του τότε υπουργού Μεταφορών Μιχάλη Χρυσοχοΐδη και πρώην μέλος του Διαιτητικού Δικαστηρίου της ΕΠΟ), Βασίλης Ανδρικόπουλος (Πρώην προϊστάμενος του ιδιαίτερου γραφείου της Γενικής Γραμματείας Πρωθυπουργού και ειδικός σύμβουλος του Μητσοτάκη για θέματα ανάπτυξης και επιχειρηματικότητας, νυν στέλεχος της εταιρείας Καραμολέγκος και μέλος του ΔΣ της εταιρείας εκμετάλλευσης ακινήτων Premia), Αλεξάνδρα Σδούκου (Γενική γραμματέας του υπουργείου Περιβάλλοντος και Ενέργειας), Γιάννης Θεοδωράτος (Διευθυντής του υπουργικού γραφείου του Αδωνη Γεωργιάδη), Απόστολος Παυλίδης (Πρόεδρος του Τμήματος Ανατολικής Μακεδονίας του Τεχνικού Επιμελητηρίου Ελλάδας (ΤΕΕ), πρώην διευθυντής του πολιτικού γραφείου του υπουργού Αμυνας Νίκου Παναγιωτόπουλου), Μαρία Διαμαντή (Εργάζεται στο Μέγαρο Μαξίμου), Λία Αθανασίου (Πανεπιστημιακός, συνεργάτιδα και συνέταιρος του Γιώργου Γεραπετρίτη στο δικηγορικό γραφείο Αθανασίου – Γεραπετρίτης &amp; Συνεργάτες – Εταιρεία Δικηγόρων), Μερόπη Κομνηνού (Προϊσταμένη της Ειδικής Υπηρεσίας Επιτελικής Δομής ΕΣΠΑ στο υπουργείο Εργασίας), Πηνελόπη Μανιάτη (ε.α. υποστράτηγος της ΕΛΑΣ και πρώην διευθύντρια της Διεύθυνσης Εγκληματολογικών Ερευνών), Μένιος Φουρθιώτης (Τηλεπερσόνα της trash TV), Νανά Παλαιτσάκη (Τηλεπαρουσιάστρια), Παρασκευή (Βιβή) Παπουτσάκη (Συνεργάτιδα του Μ. Φουρθιώτη, κατά καιρούς στο πάνελ της εκπομπής του), Γρηγόρης Δημητριάδης (Διευθύνων σύμβουλος του Υπερταμείου (ΕΕΣΥΠ), μέλος του ΔΣ της ΔΕΗ), Γιώργος Γεράρδης (Οικονομικός σύμβουλος της V+O), Δημήτρης Μαζιώτης (Συνιδρυτής της W2 Strategy με εξειδίκευση στη διαχείριση κρίσεων, την πολιτική και την εταιρική επικοινωνία), Γιώργος Πολίτης (Διευθύνων σύμβουλος της ΑΕΠΕΥ Euroxx), Φωτεινή Ιωάννου (Γενική διευθύντρια διαχείρισης απαιτήσεων και μέλος της Εκτελεστικής Επιτροπής της Εθνικής Τράπεζας), Νίκος Μπάμπαλης (Business development chief officer της Wind), Γιάννης Φυτίλης (Δικηγόρος), Λαμπρινή Ρόρη (Επίκουρη καθηγήτρια στο τμήμα Πολιτικής Επιστήμης και Δημόσιας Διοίκησης του ΕΚΠΑ), Ροσάννα Μόρτογλου (Επικεφαλής εκπρόσωπος του ομίλου Libra στην Ελλάδα), Κώστας Τούμπουρος (Μέλος του διοικητικού συμβουλίου της ΕΛΛΑΚΤΩΡ ΑΕ), Γιάννης Παπαδόπουλος, Γιάννης Αστραπός, Αννα Αστρινάκη.</w:t>
            </w:r>
          </w:p>
        </w:tc>
        <w:tc>
          <w:tcPr>
            <w:tcW w:type="dxa" w:w="5102"/>
          </w:tcPr>
          <w:p>
            <w:pPr>
              <w:pStyle w:val="ListBullet"/>
            </w:pPr>
            <w:r>
              <w:rPr>
                <w:sz w:val="18"/>
              </w:rPr>
            </w:r>
            <w:hyperlink r:id="rId383">
              <w:r>
                <w:rPr>
                  <w:rStyle w:val="Hyperlink"/>
                  <w:color w:val="0000FF"/>
                  <w:u w:val="single"/>
                </w:rPr>
                <w:t xml:space="preserve">https://www.documentonews.gr/article/parakoloythoyse-ton-arxigo-tis-astynomias-eisaggeleis-kai-ypoyrgoys/</w:t>
              </w:r>
            </w:hyperlink>
          </w:p>
          <w:p>
            <w:pPr>
              <w:pStyle w:val="ListBullet"/>
            </w:pPr>
            <w:hyperlink r:id="rId384">
              <w:r>
                <w:rPr>
                  <w:rStyle w:val="Hyperlink"/>
                  <w:color w:val="0000FF"/>
                  <w:u w:val="single"/>
                </w:rPr>
                <w:t xml:space="preserve">https://www.documentonews.gr/article/oi-stoxoi-toy-epitelikoy-parakratoys/</w:t>
              </w:r>
            </w:hyperlink>
          </w:p>
        </w:tc>
        <w:tc>
          <w:tcPr>
            <w:tcW w:type="dxa" w:w="2268"/>
          </w:tcPr>
          <w:p>
            <w:r/>
          </w:p>
        </w:tc>
      </w:tr>
      <w:tr>
        <w:tc>
          <w:tcPr>
            <w:tcW w:type="dxa" w:w="1417"/>
          </w:tcPr>
          <w:p>
            <w:r/>
            <w:r>
              <w:rPr>
                <w:sz w:val="20"/>
              </w:rPr>
              <w:t>2022-11-27</w:t>
            </w:r>
          </w:p>
        </w:tc>
        <w:tc>
          <w:tcPr>
            <w:tcW w:type="dxa" w:w="6803"/>
          </w:tcPr>
          <w:p>
            <w:r/>
            <w:r>
              <w:rPr>
                <w:sz w:val="20"/>
              </w:rPr>
              <w:t>Σχετικά με τις αποκαλύψεις για παρακολούθηση δικαστικών, ο πρώην πρόεδρος της Ένωσης Δικαστών και Εισαγγελέων, Χριστόφορος Σεβαστίδης και επικεφαλής της μειοψηφίας του ΔΣ της Ένωσης Δικαστών και Εισαγγελέων σχολιάζει: «Το δημοσίευμα (...) [π]υροδότησε (...) δικαιολογημένα την αγωνία όλων των μελών του Δικαστικού Σώματος για το εάν, πότε και με ποια αφορμή έχουν γίνει αντικείμενο παρακολούθησης. Δικαστές και Εισαγγελείς που χειρίστηκαν σοβαρές ποινικές υποθέσεις, αστικές υποθέσεις με μεγάλο αντικείμενο ή με διαδίκους επιχειρηματίες και πολιτικούς, όσοι διετέλεσαν αιρετά μέλη διοικήσεων δικαστηρίων ή δικαστικών ενώσεων, όσοι συμμετείχαν σε επιτροπές έχουν εύλογο ενδιαφέρον να πληροφορηθούν και δίκαιη απαίτηση να προστατευτούν.»</w:t>
            </w:r>
          </w:p>
        </w:tc>
        <w:tc>
          <w:tcPr>
            <w:tcW w:type="dxa" w:w="5102"/>
          </w:tcPr>
          <w:p>
            <w:pPr>
              <w:pStyle w:val="ListBullet"/>
            </w:pPr>
            <w:r>
              <w:rPr>
                <w:sz w:val="18"/>
              </w:rPr>
            </w:r>
            <w:hyperlink r:id="rId385">
              <w:r>
                <w:rPr>
                  <w:rStyle w:val="Hyperlink"/>
                  <w:color w:val="0000FF"/>
                  <w:u w:val="single"/>
                </w:rPr>
                <w:t xml:space="preserve">https://www.documentonews.gr/article/dikastis-sevastidis-gia-apokalypseis-toy-documento-pyrodotisan-tin-agonia-ton-dikaston-poios-tha-toys-prostateysei/</w:t>
              </w:r>
            </w:hyperlink>
          </w:p>
        </w:tc>
        <w:tc>
          <w:tcPr>
            <w:tcW w:type="dxa" w:w="2268"/>
          </w:tcPr>
          <w:p>
            <w:r/>
          </w:p>
        </w:tc>
      </w:tr>
      <w:tr>
        <w:tc>
          <w:tcPr>
            <w:tcW w:type="dxa" w:w="1417"/>
          </w:tcPr>
          <w:p>
            <w:r/>
            <w:r>
              <w:rPr>
                <w:sz w:val="20"/>
              </w:rPr>
              <w:t>2022-11-27</w:t>
            </w:r>
          </w:p>
        </w:tc>
        <w:tc>
          <w:tcPr>
            <w:tcW w:type="dxa" w:w="6803"/>
          </w:tcPr>
          <w:p>
            <w:r/>
            <w:r>
              <w:rPr>
                <w:sz w:val="20"/>
              </w:rPr>
              <w:t>Το Documento παραθέτει τα URL, τις διευθύνσεις IP και τους παρόχους των ιστοσελίδων που χρησιμοποιούσε το Predator στην Ελλάδα. Δύο μέρες αργότερα ακολουθεί η Εφημερίδα των Συντακτών με περαιτέρω στοιχεία.</w:t>
            </w:r>
          </w:p>
        </w:tc>
        <w:tc>
          <w:tcPr>
            <w:tcW w:type="dxa" w:w="5102"/>
          </w:tcPr>
          <w:p>
            <w:pPr>
              <w:pStyle w:val="ListBullet"/>
            </w:pPr>
            <w:r>
              <w:rPr>
                <w:sz w:val="18"/>
              </w:rPr>
            </w:r>
            <w:hyperlink r:id="rId98">
              <w:r>
                <w:rPr>
                  <w:rStyle w:val="Hyperlink"/>
                  <w:color w:val="0000FF"/>
                  <w:u w:val="single"/>
                </w:rPr>
                <w:t xml:space="preserve">https://www.documentonews.gr/article/apokalyptoyme-ti-lista-ton-paroxon-toy-predator/</w:t>
              </w:r>
            </w:hyperlink>
          </w:p>
          <w:p>
            <w:pPr>
              <w:pStyle w:val="ListBullet"/>
            </w:pPr>
            <w:hyperlink r:id="rId386">
              <w:r>
                <w:rPr>
                  <w:rStyle w:val="Hyperlink"/>
                  <w:color w:val="0000FF"/>
                  <w:u w:val="single"/>
                </w:rPr>
                <w:t xml:space="preserve">https://www.efsyn.gr/politiki/kybernisi/368929_oi-folies-toy-predator-kai-oi-trohonomoi-toy-stin-ellada</w:t>
              </w:r>
            </w:hyperlink>
          </w:p>
        </w:tc>
        <w:tc>
          <w:tcPr>
            <w:tcW w:type="dxa" w:w="2268"/>
          </w:tcPr>
          <w:p>
            <w:r/>
          </w:p>
        </w:tc>
      </w:tr>
      <w:tr>
        <w:tc>
          <w:tcPr>
            <w:tcW w:type="dxa" w:w="1417"/>
          </w:tcPr>
          <w:p>
            <w:r/>
            <w:r>
              <w:rPr>
                <w:sz w:val="20"/>
              </w:rPr>
              <w:t>2022-11-28</w:t>
            </w:r>
          </w:p>
        </w:tc>
        <w:tc>
          <w:tcPr>
            <w:tcW w:type="dxa" w:w="6803"/>
          </w:tcPr>
          <w:p>
            <w:r/>
            <w:r>
              <w:rPr>
                <w:sz w:val="20"/>
              </w:rPr>
              <w:t>Ο Κ. Τζαβάρας δηλώνει, σχετικά με την αντικατάστασή του στην Επιτροπή Θεσμών και Διαφάνειας: «δε θα είμαι σήμερα, μόνο σήμερα, γιατί σε συνεννόηση με το κόμμα μου και επειδή δεν ήθελα να προκαλέσω ρήγμα στην οριακή πλειοψηφία στην Επιτροπή Θεσμών και Διαφάνειας (...) Επειδή λοιπόν αυτές είναι οι απόψεις μου θεώρησα θα πρέπει να διευκολύνω το κόμμα μου και να μη συμμετάσχω στη συγκεκριμένη επιτροπή»</w:t>
            </w:r>
          </w:p>
        </w:tc>
        <w:tc>
          <w:tcPr>
            <w:tcW w:type="dxa" w:w="5102"/>
          </w:tcPr>
          <w:p>
            <w:pPr>
              <w:pStyle w:val="ListBullet"/>
            </w:pPr>
            <w:r>
              <w:rPr>
                <w:sz w:val="18"/>
              </w:rPr>
            </w:r>
            <w:hyperlink r:id="rId387">
              <w:r>
                <w:rPr>
                  <w:rStyle w:val="Hyperlink"/>
                  <w:color w:val="0000FF"/>
                  <w:u w:val="single"/>
                </w:rPr>
                <w:t xml:space="preserve">https://www.news247.gr/politiki/karfia-tzavara-gia-tin-antikatastasi-toy-oyte-paraitithika-oyte-eimai-arrostos.9850128.html</w:t>
              </w:r>
            </w:hyperlink>
          </w:p>
        </w:tc>
        <w:tc>
          <w:tcPr>
            <w:tcW w:type="dxa" w:w="2268"/>
          </w:tcPr>
          <w:p>
            <w:r/>
          </w:p>
        </w:tc>
      </w:tr>
      <w:tr>
        <w:tc>
          <w:tcPr>
            <w:tcW w:type="dxa" w:w="1417"/>
          </w:tcPr>
          <w:p>
            <w:r/>
            <w:r>
              <w:rPr>
                <w:sz w:val="20"/>
              </w:rPr>
              <w:t>2022-11-28</w:t>
            </w:r>
          </w:p>
        </w:tc>
        <w:tc>
          <w:tcPr>
            <w:tcW w:type="dxa" w:w="6803"/>
          </w:tcPr>
          <w:p>
            <w:r/>
            <w:r>
              <w:rPr>
                <w:sz w:val="20"/>
              </w:rPr>
              <w:t>Στη συνεδρίαση της Επιτροπής Θεσμών και Διαφάνειας, αντικαθίστανται οι βουλευτές της ΝΔ Κώστας Τζαβάρας, Ευρυπίδης Στυλιανίδης και Ανδρέας Κουτσούμπας από τους Γιώργο Βλάχο, Δημήτρη Μαρκόπουλο και Γιάννη Κεφαλογιάννη. Η κυβέρνηση χαρακτηρίζει απόρρητη τη συνεδρίαση, με το σκεπτικό ότι αφορά δραστηριότητες της ΕΥΠ, παρότι το αντικείμενο της συνεδρίασης είναι το Predator. Στη συνεδρίαση εμφανίζεται μόνο ο Γ. Δημητριάδης, ενώ οι Ταλ Ντίλιαν, Φ. Μπίτζιος και Γ. Λαβράνος αρνούνται να παρουσιαστούν, δηλώνοντας ότι διαμένουν στο εξωτερικό. Σχετικά με την πρόταση της αντιπολίτευσης για δημόσια συνεδρίαση της επιτροπής και προσαγωγή των μαρτύρων, ο πρόεδρος Θανάσης Μπούρας, αντί για ψηφοφορία, ζήτησε να εγερθούν όσοι στηρίζουν τις προτάσεις· σηκώθηκαν μόνο οι 9 βουλευτές της αντιπολίτευσης και κανένας της ΝΔ.</w:t>
            </w:r>
          </w:p>
        </w:tc>
        <w:tc>
          <w:tcPr>
            <w:tcW w:type="dxa" w:w="5102"/>
          </w:tcPr>
          <w:p>
            <w:pPr>
              <w:pStyle w:val="ListBullet"/>
            </w:pPr>
            <w:r>
              <w:rPr>
                <w:sz w:val="18"/>
              </w:rPr>
            </w:r>
            <w:hyperlink r:id="rId388">
              <w:r>
                <w:rPr>
                  <w:rStyle w:val="Hyperlink"/>
                  <w:color w:val="0000FF"/>
                  <w:u w:val="single"/>
                </w:rPr>
                <w:t xml:space="preserve">https://www.efsyn.gr/politiki/boyli/368782_ypoklopes-epebalan-pali-aporrito-paron-mono-apo-dimitriadi</w:t>
              </w:r>
            </w:hyperlink>
          </w:p>
          <w:p>
            <w:pPr>
              <w:pStyle w:val="ListBullet"/>
            </w:pPr>
            <w:hyperlink r:id="rId389">
              <w:r>
                <w:rPr>
                  <w:rStyle w:val="Hyperlink"/>
                  <w:color w:val="0000FF"/>
                  <w:u w:val="single"/>
                </w:rPr>
                <w:t xml:space="preserve">https://www.news247.gr/politiki/aporrito-thapsimo.9850509.html</w:t>
              </w:r>
            </w:hyperlink>
          </w:p>
          <w:p>
            <w:pPr>
              <w:pStyle w:val="ListBullet"/>
            </w:pPr>
            <w:hyperlink r:id="rId390">
              <w:r>
                <w:rPr>
                  <w:rStyle w:val="Hyperlink"/>
                  <w:color w:val="0000FF"/>
                  <w:u w:val="single"/>
                </w:rPr>
                <w:t xml:space="preserve">https://www.news247.gr/politiki/ypoklopes-apanotes-endeixeis-enochis-tis-kyvernisis-stin-synedriasi-tis-epitropis-thesmon.9849827.html</w:t>
              </w:r>
            </w:hyperlink>
          </w:p>
        </w:tc>
        <w:tc>
          <w:tcPr>
            <w:tcW w:type="dxa" w:w="2268"/>
          </w:tcPr>
          <w:p>
            <w:r/>
          </w:p>
        </w:tc>
      </w:tr>
      <w:tr>
        <w:tc>
          <w:tcPr>
            <w:tcW w:type="dxa" w:w="1417"/>
          </w:tcPr>
          <w:p>
            <w:r/>
            <w:r>
              <w:rPr>
                <w:sz w:val="20"/>
              </w:rPr>
              <w:t>2022-11-28</w:t>
            </w:r>
          </w:p>
        </w:tc>
        <w:tc>
          <w:tcPr>
            <w:tcW w:type="dxa" w:w="6803"/>
          </w:tcPr>
          <w:p>
            <w:r/>
            <w:r>
              <w:rPr>
                <w:sz w:val="20"/>
              </w:rPr>
              <w:t>Κλιμάκιο της Αρχής Διασφάλισης Απορρήτου Επικοινωνιών (ΑΔΑΕ) πραγματοποιεί έλεγχο στις εγκαταστάσεις της ΕΥΠ στην Αγία Παρακευή. Ωστόσο, σύμφωνα με πληροφορίες της εφημερίδας Βήμα, η «αυτοψία» περιορίστηκε σε λάθος κτίριο και όχι σε αυτό για το οποίο υπήρχαν αναφορές ότι στέγαζε το παράνομο σύστημα καταγραφής δεδομένων. Σύμφωνα με την εφημερίδα, στο βιβλίο εισερχομένων της πύλης εισόδου στις εγκαταστάσεις πολλοί από τους επισκέπτες καταγράφονταν με κωδικούς, ενώ για άλλους φέρεται να είχε δοθεί από διοικητικά στελέχη εντολή να μην υπάρχει καμία γραπτή αναφορά της διέλευσής τους και της παρουσίας τους.</w:t>
            </w:r>
          </w:p>
        </w:tc>
        <w:tc>
          <w:tcPr>
            <w:tcW w:type="dxa" w:w="5102"/>
          </w:tcPr>
          <w:p>
            <w:pPr>
              <w:pStyle w:val="ListBullet"/>
            </w:pPr>
            <w:r>
              <w:rPr>
                <w:sz w:val="18"/>
              </w:rPr>
            </w:r>
            <w:hyperlink r:id="rId391">
              <w:r>
                <w:rPr>
                  <w:rStyle w:val="Hyperlink"/>
                  <w:color w:val="0000FF"/>
                  <w:u w:val="single"/>
                </w:rPr>
                <w:t xml:space="preserve">https://www.tovima.gr/printed_post/i-adae-gia-ereyna-se-lathos-ktirio/</w:t>
              </w:r>
            </w:hyperlink>
          </w:p>
        </w:tc>
        <w:tc>
          <w:tcPr>
            <w:tcW w:type="dxa" w:w="2268"/>
          </w:tcPr>
          <w:p>
            <w:r/>
          </w:p>
        </w:tc>
      </w:tr>
      <w:tr>
        <w:tc>
          <w:tcPr>
            <w:tcW w:type="dxa" w:w="1417"/>
          </w:tcPr>
          <w:p>
            <w:r/>
            <w:r>
              <w:rPr>
                <w:sz w:val="20"/>
              </w:rPr>
              <w:t>2022-11-28</w:t>
            </w:r>
          </w:p>
        </w:tc>
        <w:tc>
          <w:tcPr>
            <w:tcW w:type="dxa" w:w="6803"/>
          </w:tcPr>
          <w:p>
            <w:r/>
            <w:r>
              <w:rPr>
                <w:sz w:val="20"/>
              </w:rPr>
              <w:t>Σε τηλεοπτική εκπομπή του Kontra, ο βουλευτής της ΝΔ, πρώην δημοσιογράφος Μπάμπης Παπαδημητρίου περιγράφει την εισηγήτρια της επιτροπής PEGA, Σόφι ιν 'τ Βελντ, ως «αριστερίστρια παράφρων».</w:t>
            </w:r>
          </w:p>
        </w:tc>
        <w:tc>
          <w:tcPr>
            <w:tcW w:type="dxa" w:w="5102"/>
          </w:tcPr>
          <w:p>
            <w:pPr>
              <w:pStyle w:val="ListBullet"/>
            </w:pPr>
            <w:r>
              <w:rPr>
                <w:sz w:val="18"/>
              </w:rPr>
            </w:r>
            <w:hyperlink r:id="rId392">
              <w:r>
                <w:rPr>
                  <w:rStyle w:val="Hyperlink"/>
                  <w:color w:val="0000FF"/>
                  <w:u w:val="single"/>
                </w:rPr>
                <w:t xml:space="preserve">https://youtu.be/pYFfZQeeJjg?t=6093</w:t>
              </w:r>
            </w:hyperlink>
          </w:p>
        </w:tc>
        <w:tc>
          <w:tcPr>
            <w:tcW w:type="dxa" w:w="2268"/>
          </w:tcPr>
          <w:p>
            <w:r/>
          </w:p>
        </w:tc>
      </w:tr>
      <w:tr>
        <w:tc>
          <w:tcPr>
            <w:tcW w:type="dxa" w:w="1417"/>
          </w:tcPr>
          <w:p>
            <w:r/>
            <w:r>
              <w:rPr>
                <w:sz w:val="20"/>
              </w:rPr>
              <w:t>2022-11-28</w:t>
            </w:r>
          </w:p>
        </w:tc>
        <w:tc>
          <w:tcPr>
            <w:tcW w:type="dxa" w:w="6803"/>
          </w:tcPr>
          <w:p>
            <w:r/>
            <w:r>
              <w:rPr>
                <w:sz w:val="20"/>
              </w:rPr>
              <w:t>Ο Α. Τσίπρας καταθέτει στη Βουλή πέμπτη επίκαιρη ερώτηση προς τον Κ. Μητσοτάκη σχετικά με τις υποκλοπές, με θέμα «Θα βρείτε το θάρρος να έρθετε στη Βουλή για να διαψεύδετε ότι παρακολουθούσατε την εισαγγελέα της ΕΥΠ, τον οικονομικό εισαγγελέα και τον αρχηγό της ΕΛΑΣ; Θα απευθυνθείτε στην ΑΔΑΕ και στους παρόχους για να μάθουμε την αλήθεια;» Ο Κ. Μητσοτάκης δε θα απαντήσει στην ερώτηση.</w:t>
            </w:r>
          </w:p>
        </w:tc>
        <w:tc>
          <w:tcPr>
            <w:tcW w:type="dxa" w:w="5102"/>
          </w:tcPr>
          <w:p>
            <w:pPr>
              <w:pStyle w:val="ListBullet"/>
            </w:pPr>
            <w:r>
              <w:rPr>
                <w:sz w:val="18"/>
              </w:rPr>
            </w:r>
            <w:hyperlink r:id="rId393">
              <w:r>
                <w:rPr>
                  <w:rStyle w:val="Hyperlink"/>
                  <w:color w:val="0000FF"/>
                  <w:u w:val="single"/>
                </w:rPr>
                <w:t xml:space="preserve">https://www.hellenicparliament.gr/UserFiles/c0d5184d-7550-4265-8e0b-078e1bc7375a/12145049.pdf</w:t>
              </w:r>
            </w:hyperlink>
          </w:p>
        </w:tc>
        <w:tc>
          <w:tcPr>
            <w:tcW w:type="dxa" w:w="2268"/>
          </w:tcPr>
          <w:p>
            <w:r/>
          </w:p>
        </w:tc>
      </w:tr>
      <w:tr>
        <w:tc>
          <w:tcPr>
            <w:tcW w:type="dxa" w:w="1417"/>
          </w:tcPr>
          <w:p>
            <w:r/>
            <w:r>
              <w:rPr>
                <w:sz w:val="20"/>
              </w:rPr>
              <w:t>2022-11-29</w:t>
            </w:r>
          </w:p>
        </w:tc>
        <w:tc>
          <w:tcPr>
            <w:tcW w:type="dxa" w:w="6803"/>
          </w:tcPr>
          <w:p>
            <w:r/>
            <w:r>
              <w:rPr>
                <w:sz w:val="20"/>
              </w:rPr>
              <w:t>Κατατίθεται στη Βουλή το νομοσχέδιο με τίτλο «Διαδικασία άρσης του απορρήτου των επικοινωνιών, κυβερνοασφάλεια και προστασία προσωπικών δεδομένων πολιτών.»</w:t>
            </w:r>
          </w:p>
        </w:tc>
        <w:tc>
          <w:tcPr>
            <w:tcW w:type="dxa" w:w="5102"/>
          </w:tcPr>
          <w:p>
            <w:pPr>
              <w:pStyle w:val="ListBullet"/>
            </w:pPr>
            <w:r>
              <w:rPr>
                <w:sz w:val="18"/>
              </w:rPr>
            </w:r>
            <w:hyperlink r:id="rId394">
              <w:r>
                <w:rPr>
                  <w:rStyle w:val="Hyperlink"/>
                  <w:color w:val="0000FF"/>
                  <w:u w:val="single"/>
                </w:rPr>
                <w:t xml:space="preserve">https://www.hellenicparliament.gr/Nomothetiko-Ergo/Anazitisi-Nomothetikou-Ergou?law_id=3715dd48-9b39-4532-9b0e-af5c014ff48e</w:t>
              </w:r>
            </w:hyperlink>
          </w:p>
        </w:tc>
        <w:tc>
          <w:tcPr>
            <w:tcW w:type="dxa" w:w="2268"/>
          </w:tcPr>
          <w:p>
            <w:r/>
          </w:p>
        </w:tc>
      </w:tr>
      <w:tr>
        <w:tc>
          <w:tcPr>
            <w:tcW w:type="dxa" w:w="1417"/>
          </w:tcPr>
          <w:p>
            <w:r/>
            <w:r>
              <w:rPr>
                <w:sz w:val="20"/>
              </w:rPr>
              <w:t>2022-11-29</w:t>
            </w:r>
          </w:p>
        </w:tc>
        <w:tc>
          <w:tcPr>
            <w:tcW w:type="dxa" w:w="6803"/>
          </w:tcPr>
          <w:p>
            <w:r/>
            <w:r>
              <w:rPr>
                <w:sz w:val="20"/>
              </w:rPr>
              <w:t>Ο Τ. Τέλλογλου προσφεύγει στην ΑΔΑΕ, προκειμένου να μάθει αν αποτελεί ή αποτέλεσε στο παρελθόν στόχο παρακολούθησης από την ΕΥΠ. Συγκεκριμένα, καταθέτει καταγγελία που αφορά τα δεδομένα θέσης-κίνησης του κινητού του τηλεφώνου.</w:t>
            </w:r>
          </w:p>
        </w:tc>
        <w:tc>
          <w:tcPr>
            <w:tcW w:type="dxa" w:w="5102"/>
          </w:tcPr>
          <w:p>
            <w:pPr>
              <w:pStyle w:val="ListBullet"/>
            </w:pPr>
            <w:r>
              <w:rPr>
                <w:sz w:val="18"/>
              </w:rPr>
            </w:r>
            <w:hyperlink r:id="rId229">
              <w:r>
                <w:rPr>
                  <w:rStyle w:val="Hyperlink"/>
                  <w:color w:val="0000FF"/>
                  <w:u w:val="single"/>
                </w:rPr>
                <w:t xml:space="preserve">https://insidestory.gr/article/kindynos-gia-tin-ethniki-asfaleia-reportaz-tellogloy-gia-tis-pyrkagies</w:t>
              </w:r>
            </w:hyperlink>
          </w:p>
        </w:tc>
        <w:tc>
          <w:tcPr>
            <w:tcW w:type="dxa" w:w="2268"/>
          </w:tcPr>
          <w:p>
            <w:r/>
          </w:p>
        </w:tc>
      </w:tr>
      <w:tr>
        <w:tc>
          <w:tcPr>
            <w:tcW w:type="dxa" w:w="1417"/>
          </w:tcPr>
          <w:p>
            <w:r/>
            <w:r>
              <w:rPr>
                <w:sz w:val="20"/>
              </w:rPr>
              <w:t>2022-12-01</w:t>
            </w:r>
          </w:p>
        </w:tc>
        <w:tc>
          <w:tcPr>
            <w:tcW w:type="dxa" w:w="6803"/>
          </w:tcPr>
          <w:p>
            <w:r/>
            <w:r>
              <w:rPr>
                <w:sz w:val="20"/>
              </w:rPr>
              <w:t>Ξεκινάει στην Επιτροπή Δημόσιας Τάξης και Δικαιοσύνης της Βουλής η συζήτηση για το νομοσχέδιο σχετικά με την ΕΥΠ. Με μια πρωτοφανή πρακτική, η ιστοσελίδα της Βουλής δε μεταδίδει από την αρχή τη συζήτηση, παρά μόνο αφότου υπάρχουν αντιδράσεις απο τους βουλευτές Δημήτρη Τζανακόπουλο (ΣΥΡΙΖΑ-Π.Σ.) και Σοφία Σακοράφα (ΜεΡΑ25). Κατά συνέπεια, δε μεταδόθηκαν οι εισηγήσεις του Ευριπίδη Στυλιανίδη (ΝΔ), του Δημήτρη Τζανακόπουλου και του προέδρου της Επιτροπής Μάξιμου Χαρακόπουλου (ΝΔ).</w:t>
            </w:r>
          </w:p>
        </w:tc>
        <w:tc>
          <w:tcPr>
            <w:tcW w:type="dxa" w:w="5102"/>
          </w:tcPr>
          <w:p>
            <w:pPr>
              <w:pStyle w:val="ListBullet"/>
            </w:pPr>
            <w:r>
              <w:rPr>
                <w:sz w:val="18"/>
              </w:rPr>
            </w:r>
            <w:hyperlink r:id="rId395">
              <w:r>
                <w:rPr>
                  <w:rStyle w:val="Hyperlink"/>
                  <w:color w:val="0000FF"/>
                  <w:u w:val="single"/>
                </w:rPr>
                <w:t xml:space="preserve">https://www.efsyn.gr/politiki/boyli/369292_prospatheia-fimosis-sti-syzitisi-tis-epitropis-gia-nomoshedio-tis-eyp</w:t>
              </w:r>
            </w:hyperlink>
          </w:p>
          <w:p>
            <w:pPr>
              <w:pStyle w:val="ListBullet"/>
            </w:pPr>
            <w:hyperlink r:id="rId396">
              <w:r>
                <w:rPr>
                  <w:rStyle w:val="Hyperlink"/>
                  <w:color w:val="0000FF"/>
                  <w:u w:val="single"/>
                </w:rPr>
                <w:t xml:space="preserve">https://www.efsyn.gr/politiki/boyli/369300_pyr-omadon-kata-toy-nomoshedioy-gia-tin-eyp-stin-epitropi</w:t>
              </w:r>
            </w:hyperlink>
          </w:p>
        </w:tc>
        <w:tc>
          <w:tcPr>
            <w:tcW w:type="dxa" w:w="2268"/>
          </w:tcPr>
          <w:p>
            <w:r/>
          </w:p>
        </w:tc>
      </w:tr>
      <w:tr>
        <w:tc>
          <w:tcPr>
            <w:tcW w:type="dxa" w:w="1417"/>
          </w:tcPr>
          <w:p>
            <w:r/>
            <w:r>
              <w:rPr>
                <w:sz w:val="20"/>
              </w:rPr>
              <w:t>2022-12-02</w:t>
            </w:r>
          </w:p>
        </w:tc>
        <w:tc>
          <w:tcPr>
            <w:tcW w:type="dxa" w:w="6803"/>
          </w:tcPr>
          <w:p>
            <w:r/>
            <w:r>
              <w:rPr>
                <w:sz w:val="20"/>
              </w:rPr>
              <w:t>Οι σύμβουλοι της Εναλλακτικής Παρέμβασης Δικηγόρων Αθήνας στο ΔΣ του ΔΣΑ, Θανάσης Καμπαγιάννης και Δημήτρης Σαραφιανός, δημοσιεύουν αναλυτικές παρατηρήσεις πάνω στο νομοσχέδιο για την ΕΥΠ, καθώς και συγκριτικό πίνακα των προτεινόνεμων και των υπαρχουσών διατάξεων για τις άρσεις απορρήτου.</w:t>
            </w:r>
          </w:p>
        </w:tc>
        <w:tc>
          <w:tcPr>
            <w:tcW w:type="dxa" w:w="5102"/>
          </w:tcPr>
          <w:p>
            <w:pPr>
              <w:pStyle w:val="ListBullet"/>
            </w:pPr>
            <w:r>
              <w:rPr>
                <w:sz w:val="18"/>
              </w:rPr>
            </w:r>
            <w:hyperlink r:id="rId397">
              <w:r>
                <w:rPr>
                  <w:rStyle w:val="Hyperlink"/>
                  <w:color w:val="0000FF"/>
                  <w:u w:val="single"/>
                </w:rPr>
                <w:t xml:space="preserve">https://epda.gr/2022/12/02/paratiriseis-ton-symvoylon-toy-ds-toy-dsa-th-kampagianni-kai-d-sarafianoy-epi-toy-s-n-gia-tis-ypoklopes/</w:t>
              </w:r>
            </w:hyperlink>
          </w:p>
        </w:tc>
        <w:tc>
          <w:tcPr>
            <w:tcW w:type="dxa" w:w="2268"/>
          </w:tcPr>
          <w:p>
            <w:r/>
          </w:p>
        </w:tc>
      </w:tr>
      <w:tr>
        <w:tc>
          <w:tcPr>
            <w:tcW w:type="dxa" w:w="1417"/>
          </w:tcPr>
          <w:p>
            <w:r/>
            <w:r>
              <w:rPr>
                <w:sz w:val="20"/>
              </w:rPr>
              <w:t>2022-12-04</w:t>
            </w:r>
          </w:p>
        </w:tc>
        <w:tc>
          <w:tcPr>
            <w:tcW w:type="dxa" w:w="6803"/>
          </w:tcPr>
          <w:p>
            <w:r/>
            <w:r>
              <w:rPr>
                <w:sz w:val="20"/>
              </w:rPr>
              <w:t>Το Documento αποκαλύπτει λίστα προσώπων που παρακολουθούνταν από την ΕΥΠ: Κωνσταντίνος Φλώρος (Στρατηγός και αρχηγός ΓΕΕΘΑ, µέλος του ΚΥΣΕΑ), Χαράλαµπος Λαλούσης (Αντιστράτηγος και αρχηγός ΓΕΣ), Θοδωρής Λάγιος (Πρώην διευθυντής της Γενικής ∆ιεύθυνσης Αµυντικών Εξοπλισµών και Επενδύσεων (Γ∆ΑΕΕ)), Εύα Καϊλή (Ευρωβουλευτής του ΠΑΣΟΚ-ΚΙΝΑΛ), Μιχάλης Οικονοµάκης (Πρόεδρος της Ελληνικής Εταιρείας Αξιοποίησης Ανακύκλωσης (ΕΕΑΑ)), Παναγιώτης Κανελλόπουλος (Στενός συνεργάτης του µεγαλοεπιχειρηµατία Ευάγγελου Μυτιληναίου), Γιώργος Φιλιόπουλος (Πρώην CEO της εταιρείας Enterprise Greece, η οποία αποτελεί τον αρµόδιο εθνικό φορέα, υπό την εποπτεία του υπουργείου Εξωτερικών, που προσελκύει ξένες άµεσες επενδύσεις στην Ελλάδα και προωθεί τις εξαγωγές ελληνικών προϊόντων και υπηρεσιών στο εξωτερικό), Αρης Σπίνος (∆ηµοσιογράφος, ιδιοκτήτης του µπλογκ edolio5.blogspot.com), Γιώργος Τράγκας (∆ηµοσιογράφος και εκδότης), Γιάννης Ζερβάκης (Σύµβουλος του πρωθυπουργού µε αντικείµενο τη συνέργεια µε την Κοινωνία των Πολιτών και την παρακολούθηση µεγάλων έργων που χρηµατοδοτούνται από ιδρύµατα και φορείς).</w:t>
            </w:r>
          </w:p>
        </w:tc>
        <w:tc>
          <w:tcPr>
            <w:tcW w:type="dxa" w:w="5102"/>
          </w:tcPr>
          <w:p>
            <w:pPr>
              <w:pStyle w:val="ListBullet"/>
            </w:pPr>
            <w:r>
              <w:rPr>
                <w:sz w:val="18"/>
              </w:rPr>
            </w:r>
            <w:hyperlink r:id="rId398">
              <w:r>
                <w:rPr>
                  <w:rStyle w:val="Hyperlink"/>
                  <w:color w:val="0000FF"/>
                  <w:u w:val="single"/>
                </w:rPr>
                <w:t xml:space="preserve">https://www.documentonews.gr/article/h-nea-lista-parakoloythoymenon-apo-tin-eyp/</w:t>
              </w:r>
            </w:hyperlink>
          </w:p>
        </w:tc>
        <w:tc>
          <w:tcPr>
            <w:tcW w:type="dxa" w:w="2268"/>
          </w:tcPr>
          <w:p>
            <w:r/>
          </w:p>
        </w:tc>
      </w:tr>
      <w:tr>
        <w:tc>
          <w:tcPr>
            <w:tcW w:type="dxa" w:w="1417"/>
          </w:tcPr>
          <w:p>
            <w:r/>
            <w:r>
              <w:rPr>
                <w:sz w:val="20"/>
              </w:rPr>
              <w:t>2022-12-05</w:t>
            </w:r>
          </w:p>
        </w:tc>
        <w:tc>
          <w:tcPr>
            <w:tcW w:type="dxa" w:w="6803"/>
          </w:tcPr>
          <w:p>
            <w:r/>
            <w:r>
              <w:rPr>
                <w:sz w:val="20"/>
              </w:rPr>
              <w:t>Η Εθνική Επιτροπή για τα Δικαιώματα του Ανθρώπου, σε σημείωμα που καταθέτει ενώπιον της Βουλής στο πλαίσιο της συζήτησης για το νομοσχέδιο σχετικά με την ΕΥΠ, αναφέρει μεταξύ άλλων: «οι προωθούμενες ρυθμίσεις εισάγουν κρίσιμες αλλαγές που έρχονται σε οξεία αντίθεση με τα ανθρώπινα δικαιώματα (...) εγείρονται σοβαρές επιφυλάξεις ως προς τη διασφάλιση της αρχής της αναλογικότητας και τη συνταγματικότητα των ρυθμίσεων».</w:t>
            </w:r>
          </w:p>
        </w:tc>
        <w:tc>
          <w:tcPr>
            <w:tcW w:type="dxa" w:w="5102"/>
          </w:tcPr>
          <w:p>
            <w:pPr>
              <w:pStyle w:val="ListBullet"/>
            </w:pPr>
            <w:r>
              <w:rPr>
                <w:sz w:val="18"/>
              </w:rPr>
            </w:r>
            <w:hyperlink r:id="rId399">
              <w:r>
                <w:rPr>
                  <w:rStyle w:val="Hyperlink"/>
                  <w:color w:val="0000FF"/>
                  <w:u w:val="single"/>
                </w:rPr>
                <w:t xml:space="preserve">https://www.nchr.gr/images/pdf/apofaseis/protaseis_epi_nomoth_keimenwn/Simeioma_EEDA_Aporito_epikoinonion.pdf</w:t>
              </w:r>
            </w:hyperlink>
          </w:p>
        </w:tc>
        <w:tc>
          <w:tcPr>
            <w:tcW w:type="dxa" w:w="2268"/>
          </w:tcPr>
          <w:p>
            <w:r/>
          </w:p>
        </w:tc>
      </w:tr>
      <w:tr>
        <w:tc>
          <w:tcPr>
            <w:tcW w:type="dxa" w:w="1417"/>
          </w:tcPr>
          <w:p>
            <w:r/>
            <w:r>
              <w:rPr>
                <w:sz w:val="20"/>
              </w:rPr>
              <w:t>2022-12-05</w:t>
            </w:r>
          </w:p>
        </w:tc>
        <w:tc>
          <w:tcPr>
            <w:tcW w:type="dxa" w:w="6803"/>
          </w:tcPr>
          <w:p>
            <w:r/>
            <w:r>
              <w:rPr>
                <w:sz w:val="20"/>
              </w:rPr>
              <w:t>Πραγματοποιείται ακρόαση φορέων στην Επιτροπή Δημόσιας Διοίκησης της Βουλής, σχετικά με το νομοσχέδιο για την ΕΥΠ. Ο πρόεδρος της ΑΔΑΕ Χ. Ράμμος αναφέρει: «είμαστε αντίθετοι, πλήρως αντίθετοι, ως ΑΔΑΕ, στη νέα ρύθμιση, η οποία αφαιρεί, για πρώτη φορά, εδώ και 18 χρόνια, την αρμοδιότητα ενημέρωσης του θιγέντος από την ΑΔΑΕ (...) είναι εντελώς αδικαιολόγητη και μη εξηγήσιμη, αν όχι πρόβλημα με την αρχή της αναλογικότητας, την συνταγματικά κατοχυρωμένη, η επιβολή διαστήματος τριών χρόνων, μετά τη λήξη της παρακολούθησης, για να εξεταστεί αν θα μπορεί να ενημερωθεί ο θιγείς (...) Και μόνο η συμμετοχή του εισαγγελέως της ΕΥΠ στη σύνθεση [του τριμελούς οργάνου που θα αποφασίζει επί των επισυνδέσεων], καθιστά το όργανο αυτό μη ανεξάρτητο». Ο πρόεδρος της Ολομέλειας των Δικηγορικών Συλλόγων Δημήτρης Βερβεσός αναφέρει: «είμαστε κάθετα αντίθετοι με το νομοσχέδιο. Θεωρούμε ότι δεν πληροί καμία από τις προϋποθέσεις. Επέχει θέση επικοινωνιακής διαχείρισης του προβλήματος που προέκυψε με την τελευταία παρακολούθηση μέσω της ΕΥΠ πολιτικών προσώπων και δημοσιογράφων και έχουμε σοβαρές παρατηρήσεις επί του σχεδίου νόμου, με το οποίο μας χωρίζει άβυσσος από άποψη προσέγγισης των ζητημάτων». Ο εκπρόσωπος της Ένωσης Εισαγγελέων Ελλάδας Νικόλαος Φιστόπουλος αναφέρει «η γενική αξιολόγηση της Ένωσης Εισαγγελέων Ελλάδος, αναφορικά με τη διαδικασία της άρσης του απορρήτου είναι σε θετικό πρίσμα. (...) στο ερώτημα [...] αν ως Εισαγγελικός Λειτουργός παρακολουθούσα την Πρόεδρο της Δημοκρατίας η απάντησή μου είναι η εξής: [...] Εάν και εφόσον συνέτρεχαν οι λοιπές προϋποθέσεις, δηλαδή το άρθρο 3 που αναφέρει τις αυστηρές προϋποθέσεις που έχουν οι σχετικές διατάξεις νομίζω ότι η απάντησή μου σε αυτό είναι ότι: εάν και εφόσον συνέτρεχαν οι προϋποθέσεις δεν θα υπήρχε κάποια διάκριση αναφορικά με οποιοδήποτε πρόσωπο.»</w:t>
            </w:r>
          </w:p>
        </w:tc>
        <w:tc>
          <w:tcPr>
            <w:tcW w:type="dxa" w:w="5102"/>
          </w:tcPr>
          <w:p>
            <w:pPr>
              <w:pStyle w:val="ListBullet"/>
            </w:pPr>
            <w:r>
              <w:rPr>
                <w:sz w:val="18"/>
              </w:rPr>
            </w:r>
            <w:hyperlink r:id="rId400">
              <w:r>
                <w:rPr>
                  <w:rStyle w:val="Hyperlink"/>
                  <w:color w:val="0000FF"/>
                  <w:u w:val="single"/>
                </w:rPr>
                <w:t xml:space="preserve">https://www.hellenicparliament.gr/Vouli-ton-Ellinon/ToKtirio/Fotografiko-Archeio/#25e44596-45ec-453e-ae08-af6200dd0d07</w:t>
              </w:r>
            </w:hyperlink>
          </w:p>
          <w:p>
            <w:pPr>
              <w:pStyle w:val="ListBullet"/>
            </w:pPr>
            <w:hyperlink r:id="rId401">
              <w:r>
                <w:rPr>
                  <w:rStyle w:val="Hyperlink"/>
                  <w:color w:val="0000FF"/>
                  <w:u w:val="single"/>
                </w:rPr>
                <w:t xml:space="preserve">https://www.news247.gr/politiki/voyli-kolafos-oi-anexartites-arches-gia-to-nomoschedio-ton-parakoloythiseon.9859409.html</w:t>
              </w:r>
            </w:hyperlink>
          </w:p>
          <w:p>
            <w:pPr>
              <w:pStyle w:val="ListBullet"/>
            </w:pPr>
            <w:hyperlink r:id="rId402">
              <w:r>
                <w:rPr>
                  <w:rStyle w:val="Hyperlink"/>
                  <w:color w:val="0000FF"/>
                  <w:u w:val="single"/>
                </w:rPr>
                <w:t xml:space="preserve">https://www.efsyn.gr/ellada/dikaiosyni/369868_diapseydei-i-ende-ta-senaria-peri-apodohis-parakoloythisis-tis-ptd</w:t>
              </w:r>
            </w:hyperlink>
          </w:p>
        </w:tc>
        <w:tc>
          <w:tcPr>
            <w:tcW w:type="dxa" w:w="2268"/>
          </w:tcPr>
          <w:p>
            <w:r/>
          </w:p>
        </w:tc>
      </w:tr>
      <w:tr>
        <w:tc>
          <w:tcPr>
            <w:tcW w:type="dxa" w:w="1417"/>
          </w:tcPr>
          <w:p>
            <w:r/>
            <w:r>
              <w:rPr>
                <w:sz w:val="20"/>
              </w:rPr>
              <w:t>2022-12-05</w:t>
            </w:r>
          </w:p>
        </w:tc>
        <w:tc>
          <w:tcPr>
            <w:tcW w:type="dxa" w:w="6803"/>
          </w:tcPr>
          <w:p>
            <w:r/>
            <w:r>
              <w:rPr>
                <w:sz w:val="20"/>
              </w:rPr>
              <w:t>Ψηφίζεται επί της αρχής στην Διαρκή Επιτροπή Δημόσιας Διοίκησης, Δημόσιας Τάξης και Δικαιοσύνης της Βουλής το νομοσχέδιο για την αλλαγή του ρυθμιστικού πλαισίου παρακολουθήσεων από την ΕΥΠ, με τις ψήφους μόνο της ΝΔ.</w:t>
            </w:r>
          </w:p>
        </w:tc>
        <w:tc>
          <w:tcPr>
            <w:tcW w:type="dxa" w:w="5102"/>
          </w:tcPr>
          <w:p>
            <w:pPr>
              <w:pStyle w:val="ListBullet"/>
            </w:pPr>
            <w:r>
              <w:rPr>
                <w:sz w:val="18"/>
              </w:rPr>
            </w:r>
            <w:hyperlink r:id="rId403">
              <w:r>
                <w:rPr>
                  <w:rStyle w:val="Hyperlink"/>
                  <w:color w:val="0000FF"/>
                  <w:u w:val="single"/>
                </w:rPr>
                <w:t xml:space="preserve">https://www.efsyn.gr/politiki/boyli/369759_psifistike-epi-tis-arhis-stin-epitropi-mono-apo-ti-nd-n/s-gia-tin-eyp</w:t>
              </w:r>
            </w:hyperlink>
          </w:p>
        </w:tc>
        <w:tc>
          <w:tcPr>
            <w:tcW w:type="dxa" w:w="2268"/>
          </w:tcPr>
          <w:p>
            <w:r/>
          </w:p>
        </w:tc>
      </w:tr>
      <w:tr>
        <w:tc>
          <w:tcPr>
            <w:tcW w:type="dxa" w:w="1417"/>
          </w:tcPr>
          <w:p>
            <w:r/>
            <w:r>
              <w:rPr>
                <w:sz w:val="20"/>
              </w:rPr>
              <w:t>2022-12-05</w:t>
            </w:r>
          </w:p>
        </w:tc>
        <w:tc>
          <w:tcPr>
            <w:tcW w:type="dxa" w:w="6803"/>
          </w:tcPr>
          <w:p>
            <w:r/>
            <w:r>
              <w:rPr>
                <w:sz w:val="20"/>
              </w:rPr>
              <w:t>Το Documento παραθέτει την κοινή διεύθυνση IP 12 συνδέσμων που χρησιμοποιούσε το Predator. Σύμφωνα με πληροφορίες της ίδιας εφημερίδας, η Εισαγγελία Πρωτοδικών Αθηνών που ερευνά το σκάνδαλο των υποκλοπών προτίθεται να καταθέσει αίτημα δικαστικής συνδρομής στις ΗΠΑ προκειμένου να εντοπιστούν τα «ψηφιακά ίχνη» του Predator.</w:t>
            </w:r>
          </w:p>
        </w:tc>
        <w:tc>
          <w:tcPr>
            <w:tcW w:type="dxa" w:w="5102"/>
          </w:tcPr>
          <w:p>
            <w:pPr>
              <w:pStyle w:val="ListBullet"/>
            </w:pPr>
            <w:r>
              <w:rPr>
                <w:sz w:val="18"/>
              </w:rPr>
            </w:r>
            <w:hyperlink r:id="rId404">
              <w:r>
                <w:rPr>
                  <w:rStyle w:val="Hyperlink"/>
                  <w:color w:val="0000FF"/>
                  <w:u w:val="single"/>
                </w:rPr>
                <w:t xml:space="preserve">https://www.documentonews.gr/article/apokalyptoyme-ton-eniaio-psifiako-egkefalo/</w:t>
              </w:r>
            </w:hyperlink>
          </w:p>
          <w:p>
            <w:pPr>
              <w:pStyle w:val="ListBullet"/>
            </w:pPr>
            <w:hyperlink r:id="rId405">
              <w:r>
                <w:rPr>
                  <w:rStyle w:val="Hyperlink"/>
                  <w:color w:val="0000FF"/>
                  <w:u w:val="single"/>
                </w:rPr>
                <w:t xml:space="preserve">https://www.documentonews.gr/article/eisaggelia-protodikon-aitima-dikastikis-syndromis-stis-hpa-gia-ta-ixni-toy-predator-meta-tis-apokalypseis-toy-documento/</w:t>
              </w:r>
            </w:hyperlink>
          </w:p>
        </w:tc>
        <w:tc>
          <w:tcPr>
            <w:tcW w:type="dxa" w:w="2268"/>
          </w:tcPr>
          <w:p>
            <w:r/>
          </w:p>
        </w:tc>
      </w:tr>
      <w:tr>
        <w:tc>
          <w:tcPr>
            <w:tcW w:type="dxa" w:w="1417"/>
          </w:tcPr>
          <w:p>
            <w:r/>
            <w:r>
              <w:rPr>
                <w:sz w:val="20"/>
              </w:rPr>
              <w:t>2022-12-05</w:t>
            </w:r>
          </w:p>
        </w:tc>
        <w:tc>
          <w:tcPr>
            <w:tcW w:type="dxa" w:w="6803"/>
          </w:tcPr>
          <w:p>
            <w:r/>
            <w:r>
              <w:rPr>
                <w:sz w:val="20"/>
              </w:rPr>
              <w:t>Ο Ν. Ανδρουλάκης προσφεύγει στο Ευρωπαϊκό Δικαστήριο Δικαιωμάτων του Ανθρώπου στο Στρασβούργο για την υπόθεση των υποκλοπών.</w:t>
            </w:r>
          </w:p>
        </w:tc>
        <w:tc>
          <w:tcPr>
            <w:tcW w:type="dxa" w:w="5102"/>
          </w:tcPr>
          <w:p>
            <w:pPr>
              <w:pStyle w:val="ListBullet"/>
            </w:pPr>
            <w:r>
              <w:rPr>
                <w:sz w:val="18"/>
              </w:rPr>
            </w:r>
            <w:hyperlink r:id="rId406">
              <w:r>
                <w:rPr>
                  <w:rStyle w:val="Hyperlink"/>
                  <w:color w:val="0000FF"/>
                  <w:u w:val="single"/>
                </w:rPr>
                <w:t xml:space="preserve">https://kinimaallagis.gr/prosfygh-nikoy-androylakh-sto-eyrwpaiko-dikasthrio-dikaiwmatwn-toy-anthrwpoy</w:t>
              </w:r>
            </w:hyperlink>
          </w:p>
        </w:tc>
        <w:tc>
          <w:tcPr>
            <w:tcW w:type="dxa" w:w="2268"/>
          </w:tcPr>
          <w:p>
            <w:r/>
          </w:p>
        </w:tc>
      </w:tr>
      <w:tr>
        <w:tc>
          <w:tcPr>
            <w:tcW w:type="dxa" w:w="1417"/>
          </w:tcPr>
          <w:p>
            <w:r/>
            <w:r>
              <w:rPr>
                <w:sz w:val="20"/>
              </w:rPr>
              <w:t>2022-12-05</w:t>
            </w:r>
          </w:p>
        </w:tc>
        <w:tc>
          <w:tcPr>
            <w:tcW w:type="dxa" w:w="6803"/>
          </w:tcPr>
          <w:p>
            <w:r/>
            <w:r>
              <w:rPr>
                <w:sz w:val="20"/>
              </w:rPr>
              <w:t>Κατόπιν αιτήματος της επιτροπής PEGA, το Τμήμα Δικαιωμάτων των Πολιτών και Συνταγματικών Υποθέσεων του Ευρωπαϊκού Κοινοβουλίου δημοσιεύει μελέτη για τη χρήση λογισμικών παρακολούθησης. Σύμφωνα με τη μελέτη «Η Ελλάδα είναι μια από τις χώρες όπου το Pegasus και άλλα παρόμοια λογισμικά παρακολούθησης έχουν χρησιμοποιηθεί από κυβερνητικές υπηρεσίες με στόχο τους ίδιους τους πολίτες της. (...) Παρά τα στοιχεία που συλλέχθηκαν από ερευνητές δημοσιογράφους στη χώρα, η κυβέρνηση έχει αρνηθεί ότι αγόρασε το λογισμικό Predator. (...) θα ήταν πιθανό οι Ελληνικές αρχές να μην έχουν αγοράσει το λογισμικό απευθείας, αλλά να έχουν πρόσβαση σε αυτό.»</w:t>
            </w:r>
          </w:p>
        </w:tc>
        <w:tc>
          <w:tcPr>
            <w:tcW w:type="dxa" w:w="5102"/>
          </w:tcPr>
          <w:p>
            <w:pPr>
              <w:pStyle w:val="ListBullet"/>
            </w:pPr>
            <w:r>
              <w:rPr>
                <w:sz w:val="18"/>
              </w:rPr>
            </w:r>
            <w:hyperlink r:id="rId407">
              <w:r>
                <w:rPr>
                  <w:rStyle w:val="Hyperlink"/>
                  <w:color w:val="0000FF"/>
                  <w:u w:val="single"/>
                </w:rPr>
                <w:t xml:space="preserve">https://www.europarl.europa.eu/RegData/etudes/STUD/2022/740151/IPOL_STU(2022)740151_EN.pdf</w:t>
              </w:r>
            </w:hyperlink>
          </w:p>
        </w:tc>
        <w:tc>
          <w:tcPr>
            <w:tcW w:type="dxa" w:w="2268"/>
          </w:tcPr>
          <w:p>
            <w:r/>
          </w:p>
        </w:tc>
      </w:tr>
      <w:tr>
        <w:tc>
          <w:tcPr>
            <w:tcW w:type="dxa" w:w="1417"/>
          </w:tcPr>
          <w:p>
            <w:r/>
            <w:r>
              <w:rPr>
                <w:sz w:val="20"/>
              </w:rPr>
              <w:t>2022-12-07</w:t>
            </w:r>
          </w:p>
        </w:tc>
        <w:tc>
          <w:tcPr>
            <w:tcW w:type="dxa" w:w="6803"/>
          </w:tcPr>
          <w:p>
            <w:r/>
            <w:r>
              <w:rPr>
                <w:sz w:val="20"/>
              </w:rPr>
              <w:t>Η ΕΣΗΕΑ εκδίδει ανακοίνωση για το νομοσχέδιο σχετικά με την ΕΥΠ, αναφέροντας μεταξύ άλλων: «Το συγκεκριμένο νομοθέτημα πρέπει να τροποποιηθεί ουσιαστικά, εάν όντως θέλει να εμπνεύσει στους πολίτες ασφάλεια θεσμικής θωράκισης της προστασίας των επικοινωνιών και της ιδιωτικής τους ζωής.  Συνοπτικά, καμία κρατική παρακολούθηση δεν μπορεί να λαμβάνει χώρα χωρίς αιτιολογία, επώνυμο και γνωστοποίηση στον θιγόμενο πολίτη μετά τη λήξη της, και όχι σε τρία ολόκληρα χρόνια - διάστημα αδικαιολόγητα μεγάλο. (...) Ο νομοθέτης αναγνωρίζει την ανάγκη επιπλέον εγγυήσεων διαφάνειας για τα πολιτικά πρόσωπα και ζητούμε να προβλεφθεί ανάλογη μέριμνα και για τους δημοσιογράφους»</w:t>
            </w:r>
          </w:p>
        </w:tc>
        <w:tc>
          <w:tcPr>
            <w:tcW w:type="dxa" w:w="5102"/>
          </w:tcPr>
          <w:p>
            <w:pPr>
              <w:pStyle w:val="ListBullet"/>
            </w:pPr>
            <w:r>
              <w:rPr>
                <w:sz w:val="18"/>
              </w:rPr>
            </w:r>
            <w:hyperlink r:id="rId408">
              <w:r>
                <w:rPr>
                  <w:rStyle w:val="Hyperlink"/>
                  <w:color w:val="0000FF"/>
                  <w:u w:val="single"/>
                </w:rPr>
                <w:t xml:space="preserve">https://www.esiea.gr/oysiastiki-tropopoiisi-toy-n-s-gia-to-a/</w:t>
              </w:r>
            </w:hyperlink>
          </w:p>
        </w:tc>
        <w:tc>
          <w:tcPr>
            <w:tcW w:type="dxa" w:w="2268"/>
          </w:tcPr>
          <w:p>
            <w:r/>
          </w:p>
        </w:tc>
      </w:tr>
      <w:tr>
        <w:tc>
          <w:tcPr>
            <w:tcW w:type="dxa" w:w="1417"/>
          </w:tcPr>
          <w:p>
            <w:r/>
            <w:r>
              <w:rPr>
                <w:sz w:val="20"/>
              </w:rPr>
              <w:t>2022-12-07</w:t>
            </w:r>
          </w:p>
        </w:tc>
        <w:tc>
          <w:tcPr>
            <w:tcW w:type="dxa" w:w="6803"/>
          </w:tcPr>
          <w:p>
            <w:r/>
            <w:r>
              <w:rPr>
                <w:sz w:val="20"/>
              </w:rPr>
              <w:t>Οι Ρεπόρτερ Χωρίς Σύνορα δημοσιεύουν στα ελληνικά προτάσεις αλλαγών στο νομοσέδιο σχετικά με την ΕΥΠ, όπου μεταξύ άλλων καταγγέλλουν: 1) Έλλειψη δικαστικής εποπτείας των παρακολουθήσεων με επίκληση της εθνικής ασφάλειας. 2) Έλλειψη διασφαλίσεων κατά της κατάχρησης των παρακολουθήσεων. 3) Έλλειψη συγκεκριμένων διασφαλίσεων κατά της παρακολούθησης δημοσιογράφων. 4) Έλλειψη επαρκούς νομικού πλαισίου για τη χρήση λογισμικού παρακολουθήσεων. 5) Αόριστο ορισμό της εθνικής ασφάλειας.</w:t>
            </w:r>
          </w:p>
        </w:tc>
        <w:tc>
          <w:tcPr>
            <w:tcW w:type="dxa" w:w="5102"/>
          </w:tcPr>
          <w:p>
            <w:pPr>
              <w:pStyle w:val="ListBullet"/>
            </w:pPr>
            <w:r>
              <w:rPr>
                <w:sz w:val="18"/>
              </w:rPr>
            </w:r>
            <w:hyperlink r:id="rId409">
              <w:r>
                <w:rPr>
                  <w:rStyle w:val="Hyperlink"/>
                  <w:color w:val="0000FF"/>
                  <w:u w:val="single"/>
                </w:rPr>
                <w:t xml:space="preserve">https://rsf.org/en/greece-s-predatorgate-draft-law-surveillance-falling-short-european-standards-must-be-amended</w:t>
              </w:r>
            </w:hyperlink>
          </w:p>
          <w:p>
            <w:pPr>
              <w:pStyle w:val="ListBullet"/>
            </w:pPr>
            <w:hyperlink r:id="rId410">
              <w:r>
                <w:rPr>
                  <w:rStyle w:val="Hyperlink"/>
                  <w:color w:val="0000FF"/>
                  <w:u w:val="single"/>
                </w:rPr>
                <w:t xml:space="preserve">https://rsf.org/sites/default/files/medias/file/2022/12/RSF%20-%20%CE%A0%CF%81%CE%BF%CF%84%CE%B1%CC%81%CF%83%CE%B5%CE%B9%CF%82%20%20%CF%80%CE%B1%CC%81%CE%BD%CF%89%20%CF%83%CF%84%CE%BF%20%CE%B5%CE%BB%CE%BB%CE%B7%CE%BD%CE%B9%CE%BA%CE%BF%CC%81%20%CE%BD%CE%BF%CE%BC%CE%B9%CE%BA%CE%BF%CC%81%20%CF%80%CE%BB%CE%B1%CE%B9%CC%81%CF%83%CE%B9%CE%BF%20%CE%B3%CE%B9%CE%B1%20%CF%84%CE%B9%CF%82%20%CF%80%CE%B1%CF%81%CE%B1%CE%BA%CE%BF%CE%BB%CE%BF%CF%85%CE%B8%CE%B7%CC%81%CF%83%CE%B5%CE%B9%CF%82.pdf</w:t>
              </w:r>
            </w:hyperlink>
          </w:p>
        </w:tc>
        <w:tc>
          <w:tcPr>
            <w:tcW w:type="dxa" w:w="2268"/>
          </w:tcPr>
          <w:p>
            <w:r/>
          </w:p>
        </w:tc>
      </w:tr>
      <w:tr>
        <w:tc>
          <w:tcPr>
            <w:tcW w:type="dxa" w:w="1417"/>
          </w:tcPr>
          <w:p>
            <w:r/>
            <w:r>
              <w:rPr>
                <w:sz w:val="20"/>
              </w:rPr>
              <w:t>2022-12-07</w:t>
            </w:r>
          </w:p>
        </w:tc>
        <w:tc>
          <w:tcPr>
            <w:tcW w:type="dxa" w:w="6803"/>
          </w:tcPr>
          <w:p>
            <w:r/>
            <w:r>
              <w:rPr>
                <w:sz w:val="20"/>
              </w:rPr>
              <w:t>Σε ομιλία του, ο πρώην Πρωθυπουργός Αντώνης Σαμαράς (ΝΔ) δηλώνει: «“Δεν θέλω να πιστέψω ότι η κυβέρνηση υπέκλεπτε τηλεφωνικές συνομιλίες. Θα ήταν αδιανόητο. Εάν ίσχυαν όλα αυτά, θα επρόκειτο για μια αντιδημοκρατική εκτροπή. Για αυτό πρέπει να δοθούν ξεκάθαρες και πλήρεις απαντήσεις, χωρίς δεύτερες σκέψεις, χωρίς να δίνουμε την εντύπωση ότι το απόρρητο είναι βολική δικαιολογία»</w:t>
            </w:r>
          </w:p>
        </w:tc>
        <w:tc>
          <w:tcPr>
            <w:tcW w:type="dxa" w:w="5102"/>
          </w:tcPr>
          <w:p>
            <w:pPr>
              <w:pStyle w:val="ListBullet"/>
            </w:pPr>
            <w:r>
              <w:rPr>
                <w:sz w:val="18"/>
              </w:rPr>
            </w:r>
            <w:hyperlink r:id="rId411">
              <w:r>
                <w:rPr>
                  <w:rStyle w:val="Hyperlink"/>
                  <w:color w:val="0000FF"/>
                  <w:u w:val="single"/>
                </w:rPr>
                <w:t xml:space="preserve">https://www.news247.gr/politiki/samaras-xekathares-apantiseis-gia-tis-ypoklopes-choris-to-aporrito-os-voliki-dikaiologia.9862525.html</w:t>
              </w:r>
            </w:hyperlink>
          </w:p>
        </w:tc>
        <w:tc>
          <w:tcPr>
            <w:tcW w:type="dxa" w:w="2268"/>
          </w:tcPr>
          <w:p>
            <w:r/>
          </w:p>
        </w:tc>
      </w:tr>
      <w:tr>
        <w:tc>
          <w:tcPr>
            <w:tcW w:type="dxa" w:w="1417"/>
          </w:tcPr>
          <w:p>
            <w:r/>
            <w:r>
              <w:rPr>
                <w:sz w:val="20"/>
              </w:rPr>
              <w:t>2022-12-07</w:t>
            </w:r>
          </w:p>
        </w:tc>
        <w:tc>
          <w:tcPr>
            <w:tcW w:type="dxa" w:w="6803"/>
          </w:tcPr>
          <w:p>
            <w:r/>
            <w:r>
              <w:rPr>
                <w:sz w:val="20"/>
              </w:rPr>
              <w:t>Έκθεση της Επιστημονικής Υπηρεσίας της Βουλής επί του νομοσχεδίου για την ΕΥΠ διατυπώνει σοβαρές ενστάσεις. Οι εισηγητές εκφράζουν προβληματισμό ως προς το σύστηµα δικαιοκρατικών εγγυήσεων για την αποφυγή καταχρήσεων και ως προς την αποτελεσµατική προστασία των θιγοµένων από τη διαδικασία άρσης του απορρήτου για λόγους εθνικής ασφάλειας και ζητούν να αρθεί η σύγχυση που δημιουργείται από το γεγονός ότι το ν/σ εξειδικεύει τη συνταγµατική έννοια της εθνικής ασφάλειας ενώ παραμένουν σε ισχύ οι προϋποθέσεις του ν. 3649/2008 για τον περιορισµό του ιδίου δικαιώµατος επίσης για λόγους εθνικής ασφαλείας, µε διαφορετικό ωστόσο περιεχόµενο.</w:t>
            </w:r>
          </w:p>
        </w:tc>
        <w:tc>
          <w:tcPr>
            <w:tcW w:type="dxa" w:w="5102"/>
          </w:tcPr>
          <w:p>
            <w:pPr>
              <w:pStyle w:val="ListBullet"/>
            </w:pPr>
            <w:r>
              <w:rPr>
                <w:sz w:val="18"/>
              </w:rPr>
            </w:r>
            <w:hyperlink r:id="rId412">
              <w:r>
                <w:rPr>
                  <w:rStyle w:val="Hyperlink"/>
                  <w:color w:val="0000FF"/>
                  <w:u w:val="single"/>
                </w:rPr>
                <w:t xml:space="preserve">https://www.hellenicparliament.gr/UserFiles/7b24652e-78eb-4807-9d68-e9a5d4576eff/kuvernoasfaleia-epist_XPress_Hamster_temp.qxp.pdf</w:t>
              </w:r>
            </w:hyperlink>
          </w:p>
          <w:p>
            <w:pPr>
              <w:pStyle w:val="ListBullet"/>
            </w:pPr>
            <w:hyperlink r:id="rId413">
              <w:r>
                <w:rPr>
                  <w:rStyle w:val="Hyperlink"/>
                  <w:color w:val="0000FF"/>
                  <w:u w:val="single"/>
                </w:rPr>
                <w:t xml:space="preserve">https://www.efsyn.gr/politiki/boyli/370122_hastoyki-kai-apo-tin-epistimoniki-ypiresia-tis-boylis-sto-n/s-tis-eyp</w:t>
              </w:r>
            </w:hyperlink>
          </w:p>
        </w:tc>
        <w:tc>
          <w:tcPr>
            <w:tcW w:type="dxa" w:w="2268"/>
          </w:tcPr>
          <w:p>
            <w:r/>
          </w:p>
        </w:tc>
      </w:tr>
      <w:tr>
        <w:tc>
          <w:tcPr>
            <w:tcW w:type="dxa" w:w="1417"/>
          </w:tcPr>
          <w:p>
            <w:r/>
            <w:r>
              <w:rPr>
                <w:sz w:val="20"/>
              </w:rPr>
              <w:t>2022-12-07</w:t>
            </w:r>
          </w:p>
        </w:tc>
        <w:tc>
          <w:tcPr>
            <w:tcW w:type="dxa" w:w="6803"/>
          </w:tcPr>
          <w:p>
            <w:r/>
            <w:r>
              <w:rPr>
                <w:sz w:val="20"/>
              </w:rPr>
              <w:t>Η Εφημερίδα των Συντακτών αποκαλύπτει εικονικά τιμολόγια μεταξύ της Krikel και της Ιονίας Τεχνικής ύψους 5.3 εκ ευρώ μεταξύ 2018-2021. Τα τιμολόγια αφορούσαν τεχνολογικό εξοπλισμό, ο οποίος είχε ήδη αγοραστεί από την Krikel, με χρήματα που φέρεται να προέρχονται από τις απόρρητες δαπάνες με το Υπουργείο Προστασίας του Πολίτη, και χρησιμοποιήθηκε από την ΕΥΠ.</w:t>
            </w:r>
          </w:p>
        </w:tc>
        <w:tc>
          <w:tcPr>
            <w:tcW w:type="dxa" w:w="5102"/>
          </w:tcPr>
          <w:p>
            <w:pPr>
              <w:pStyle w:val="ListBullet"/>
            </w:pPr>
            <w:r>
              <w:rPr>
                <w:sz w:val="18"/>
              </w:rPr>
            </w:r>
            <w:hyperlink r:id="rId73">
              <w:r>
                <w:rPr>
                  <w:rStyle w:val="Hyperlink"/>
                  <w:color w:val="0000FF"/>
                  <w:u w:val="single"/>
                </w:rPr>
                <w:t xml:space="preserve">https://www.efsyn.gr/politiki/kybernisi/369982_ta-timologia-tis-ionias-tehnikis-poy-kaine-tin-krikel</w:t>
              </w:r>
            </w:hyperlink>
          </w:p>
        </w:tc>
        <w:tc>
          <w:tcPr>
            <w:tcW w:type="dxa" w:w="2268"/>
          </w:tcPr>
          <w:p>
            <w:r/>
          </w:p>
        </w:tc>
      </w:tr>
      <w:tr>
        <w:tc>
          <w:tcPr>
            <w:tcW w:type="dxa" w:w="1417"/>
          </w:tcPr>
          <w:p>
            <w:r/>
            <w:r>
              <w:rPr>
                <w:sz w:val="20"/>
              </w:rPr>
              <w:t>2022-12-08</w:t>
            </w:r>
          </w:p>
        </w:tc>
        <w:tc>
          <w:tcPr>
            <w:tcW w:type="dxa" w:w="6803"/>
          </w:tcPr>
          <w:p>
            <w:r/>
            <w:r>
              <w:rPr>
                <w:sz w:val="20"/>
              </w:rPr>
              <w:t>Σε συνέντευξή του στο Euractiv, ο υπεύθυνος των Ρεπόρτερ Χωρίς Σύνορα για την Ευρωπαϊκή Ένωση και τα Βαλκάνια, Πάβολ Σζλάι, δηλώνει: «Το σκάνδαλο των υποκλοπών είναι ένας «λεκές» στην ελληνική δημοκρατία που μεγαλώνει κάθε εβδομάδα. Και θα συνεχίσει να μεγαλώνει έως ότου η ελληνική κυβέρνηση και η δικαιοσύνη δεν αναλαμβάνουν τις ευθύνες τους. Όλη η Ευρώπη βλέπει τον λεκέ, μόνο οι ελληνικές αρχές δεν θέλουν να τον δουν.»</w:t>
            </w:r>
          </w:p>
        </w:tc>
        <w:tc>
          <w:tcPr>
            <w:tcW w:type="dxa" w:w="5102"/>
          </w:tcPr>
          <w:p>
            <w:pPr>
              <w:pStyle w:val="ListBullet"/>
            </w:pPr>
            <w:r>
              <w:rPr>
                <w:sz w:val="18"/>
              </w:rPr>
            </w:r>
            <w:hyperlink r:id="rId414">
              <w:r>
                <w:rPr>
                  <w:rStyle w:val="Hyperlink"/>
                  <w:color w:val="0000FF"/>
                  <w:u w:val="single"/>
                </w:rPr>
                <w:t xml:space="preserve">https://www.euractiv.gr/section/ekloges/news/rsf-o-lekes-stin-elliniki-dimokratia-megalonei-synechos/</w:t>
              </w:r>
            </w:hyperlink>
          </w:p>
        </w:tc>
        <w:tc>
          <w:tcPr>
            <w:tcW w:type="dxa" w:w="2268"/>
          </w:tcPr>
          <w:p>
            <w:r/>
          </w:p>
        </w:tc>
      </w:tr>
      <w:tr>
        <w:tc>
          <w:tcPr>
            <w:tcW w:type="dxa" w:w="1417"/>
          </w:tcPr>
          <w:p>
            <w:r/>
            <w:r>
              <w:rPr>
                <w:sz w:val="20"/>
              </w:rPr>
              <w:t>2022-12-08</w:t>
            </w:r>
          </w:p>
        </w:tc>
        <w:tc>
          <w:tcPr>
            <w:tcW w:type="dxa" w:w="6803"/>
          </w:tcPr>
          <w:p>
            <w:r/>
            <w:r>
              <w:rPr>
                <w:sz w:val="20"/>
              </w:rPr>
              <w:t>Άρθρο των New York Times αποκαλύπτει ότι η Ελληνική κυβέρνηση έδωσε άδειες στην Intellexa να πουλήσει το Predator στη Μαδαγασκάρη. Σύμφωνα με το άρθρο, ο εκπρόσωπος Τύπου του Υπουργείου Εξωτερικών, Αλέξανδρος Παπαϊωάννου. δήλωσε ότι τμήμα του Υπουργείου, συγκεκριμένα η Γενική Γραμματεία Διεθνών Οικονομικών Σχέσεων και Εξωστρέφειας υπό τον Γιάννη Σμυρλή, έδωσε στις 15 Νοεμβρίου 2021 δύο άδειες στην Intellexa για να εξάγει το Predator από την Ελλάδα. Η δημοσιογράφος που υπογράφει το άρθρο, Matina Stevis-Gridneff, θα περιγράψει στο Twitter πως ένα βασικό πρόβλημα, κατά τη σύνταξη του ρεπορτάζ, ήταν ότι τουλάχιστον 7 άτομα που ήξεραν ότι έχουν χακαριστεί αρνούνταν να ελέγξουν τα τηλέφωνά τους για να βρουν αποδείξεις· ένα άτομο, προσκείμενο στη ΝΔ, της είπε ότι ξέρει ότι χακαρίστηκε, αλλά ανησυχεί ότι, αν μιλήσει, θα ωφελήσει την αντιπολίτευση.</w:t>
            </w:r>
          </w:p>
        </w:tc>
        <w:tc>
          <w:tcPr>
            <w:tcW w:type="dxa" w:w="5102"/>
          </w:tcPr>
          <w:p>
            <w:pPr>
              <w:pStyle w:val="ListBullet"/>
            </w:pPr>
            <w:r>
              <w:rPr>
                <w:sz w:val="18"/>
              </w:rPr>
            </w:r>
            <w:hyperlink r:id="rId137">
              <w:r>
                <w:rPr>
                  <w:rStyle w:val="Hyperlink"/>
                  <w:color w:val="0000FF"/>
                  <w:u w:val="single"/>
                </w:rPr>
                <w:t xml:space="preserve">https://www.nytimes.com/2022/12/08/us/politics/spyware-nso-pegasus-paragon.html</w:t>
              </w:r>
            </w:hyperlink>
          </w:p>
          <w:p>
            <w:pPr>
              <w:pStyle w:val="ListBullet"/>
            </w:pPr>
            <w:hyperlink r:id="rId138">
              <w:r>
                <w:rPr>
                  <w:rStyle w:val="Hyperlink"/>
                  <w:color w:val="0000FF"/>
                  <w:u w:val="single"/>
                </w:rPr>
                <w:t xml:space="preserve">https://www.tovima.gr/2022/12/09/politics/ypoklopes-i-kyvernisi-omologei-pos-edose-adeia-stin-intellexa-gia-eksagogi-tou-predator/</w:t>
              </w:r>
            </w:hyperlink>
          </w:p>
          <w:p>
            <w:pPr>
              <w:pStyle w:val="ListBullet"/>
            </w:pPr>
            <w:hyperlink r:id="rId139">
              <w:r>
                <w:rPr>
                  <w:rStyle w:val="Hyperlink"/>
                  <w:color w:val="0000FF"/>
                  <w:u w:val="single"/>
                </w:rPr>
                <w:t xml:space="preserve">https://www.news247.gr/politiki/vomva-new-york-times-elliniki-kyvernisi-adeies-exagogis-intellexa-predator.9863092.html</w:t>
              </w:r>
            </w:hyperlink>
          </w:p>
          <w:p>
            <w:pPr>
              <w:pStyle w:val="ListBullet"/>
            </w:pPr>
            <w:hyperlink r:id="rId415">
              <w:r>
                <w:rPr>
                  <w:rStyle w:val="Hyperlink"/>
                  <w:color w:val="0000FF"/>
                  <w:u w:val="single"/>
                </w:rPr>
                <w:t xml:space="preserve">https://www.efsyn.gr/politiki/kybernisi/370360_poylisan-predator-kai-sti-madagaskari</w:t>
              </w:r>
            </w:hyperlink>
          </w:p>
          <w:p>
            <w:pPr>
              <w:pStyle w:val="ListBullet"/>
            </w:pPr>
            <w:hyperlink r:id="rId416">
              <w:r>
                <w:rPr>
                  <w:rStyle w:val="Hyperlink"/>
                  <w:color w:val="0000FF"/>
                  <w:u w:val="single"/>
                </w:rPr>
                <w:t xml:space="preserve">https://www.efsyn.gr/politiki/kybernisi/370315_se-deini-thesi-o-gg-toy-ypex-meta-ti-bomba-gia-adeia-polisis-toy-predator</w:t>
              </w:r>
            </w:hyperlink>
          </w:p>
          <w:p>
            <w:pPr>
              <w:pStyle w:val="ListBullet"/>
            </w:pPr>
            <w:hyperlink r:id="rId417">
              <w:r>
                <w:rPr>
                  <w:rStyle w:val="Hyperlink"/>
                  <w:color w:val="0000FF"/>
                  <w:u w:val="single"/>
                </w:rPr>
                <w:t xml:space="preserve">https://twitter.com/MatinaStevis/status/1601156078884065281</w:t>
              </w:r>
            </w:hyperlink>
          </w:p>
          <w:p>
            <w:pPr>
              <w:pStyle w:val="ListBullet"/>
            </w:pPr>
            <w:hyperlink r:id="rId418">
              <w:r>
                <w:rPr>
                  <w:rStyle w:val="Hyperlink"/>
                  <w:color w:val="0000FF"/>
                  <w:u w:val="single"/>
                </w:rPr>
                <w:t xml:space="preserve">https://twitter.com/MatinaStevis/status/1601156708340039681</w:t>
              </w:r>
            </w:hyperlink>
          </w:p>
        </w:tc>
        <w:tc>
          <w:tcPr>
            <w:tcW w:type="dxa" w:w="2268"/>
          </w:tcPr>
          <w:p>
            <w:r/>
          </w:p>
        </w:tc>
      </w:tr>
      <w:tr>
        <w:tc>
          <w:tcPr>
            <w:tcW w:type="dxa" w:w="1417"/>
          </w:tcPr>
          <w:p>
            <w:r/>
            <w:r>
              <w:rPr>
                <w:sz w:val="20"/>
              </w:rPr>
              <w:t>2022-12-08</w:t>
            </w:r>
          </w:p>
        </w:tc>
        <w:tc>
          <w:tcPr>
            <w:tcW w:type="dxa" w:w="6803"/>
          </w:tcPr>
          <w:p>
            <w:r/>
            <w:r>
              <w:rPr>
                <w:sz w:val="20"/>
              </w:rPr>
              <w:t>Άρθρο των New York Times αποκαλύπτει 9-σελιδο τιμοκατάλογο της Intellexa, ο οποίος φέρεται να δόθηκε ως πρόταση σε Ουκρανική υπηρεσία ασφαλείας το 2021. Σύμφωνα με την πρόταση, το βασικό πακέτο για το Predator κοστολογείται στα 13.6 εκατομμύρια ευρώ.</w:t>
            </w:r>
          </w:p>
        </w:tc>
        <w:tc>
          <w:tcPr>
            <w:tcW w:type="dxa" w:w="5102"/>
          </w:tcPr>
          <w:p>
            <w:pPr>
              <w:pStyle w:val="ListBullet"/>
            </w:pPr>
            <w:r>
              <w:rPr>
                <w:sz w:val="18"/>
              </w:rPr>
            </w:r>
            <w:hyperlink r:id="rId93">
              <w:r>
                <w:rPr>
                  <w:rStyle w:val="Hyperlink"/>
                  <w:color w:val="0000FF"/>
                  <w:u w:val="single"/>
                </w:rPr>
                <w:t xml:space="preserve">https://int.nyt.com/data/documenttools/intellexa-commercial-proposal/309b14108229142a/full.pdf</w:t>
              </w:r>
            </w:hyperlink>
          </w:p>
        </w:tc>
        <w:tc>
          <w:tcPr>
            <w:tcW w:type="dxa" w:w="2268"/>
          </w:tcPr>
          <w:p>
            <w:r/>
          </w:p>
        </w:tc>
      </w:tr>
      <w:tr>
        <w:tc>
          <w:tcPr>
            <w:tcW w:type="dxa" w:w="1417"/>
          </w:tcPr>
          <w:p>
            <w:r/>
            <w:r>
              <w:rPr>
                <w:sz w:val="20"/>
              </w:rPr>
              <w:t>2022-12-08</w:t>
            </w:r>
          </w:p>
        </w:tc>
        <w:tc>
          <w:tcPr>
            <w:tcW w:type="dxa" w:w="6803"/>
          </w:tcPr>
          <w:p>
            <w:r/>
            <w:r>
              <w:rPr>
                <w:sz w:val="20"/>
              </w:rPr>
              <w:t>Ξεκινάει στη Βουλή η διήμερη συζήτηση επί του νομοσχεδίου για την ΕΥΠ, με τοποθετήσεις των πολιτικών αρχηγών.</w:t>
            </w:r>
          </w:p>
        </w:tc>
        <w:tc>
          <w:tcPr>
            <w:tcW w:type="dxa" w:w="5102"/>
          </w:tcPr>
          <w:p>
            <w:pPr>
              <w:pStyle w:val="ListBullet"/>
            </w:pPr>
            <w:r>
              <w:rPr>
                <w:sz w:val="18"/>
              </w:rPr>
            </w:r>
            <w:hyperlink r:id="rId419">
              <w:r>
                <w:rPr>
                  <w:rStyle w:val="Hyperlink"/>
                  <w:color w:val="0000FF"/>
                  <w:u w:val="single"/>
                </w:rPr>
                <w:t xml:space="preserve">https://www.hellenicparliament.gr/Vouli-ton-Ellinon/ToKtirio/Fotografiko-Archeio/#e1f08ff9-9235-451d-8dc3-af6600cf1c37</w:t>
              </w:r>
            </w:hyperlink>
          </w:p>
          <w:p>
            <w:pPr>
              <w:pStyle w:val="ListBullet"/>
            </w:pPr>
            <w:hyperlink r:id="rId420">
              <w:r>
                <w:rPr>
                  <w:rStyle w:val="Hyperlink"/>
                  <w:color w:val="0000FF"/>
                  <w:u w:val="single"/>
                </w:rPr>
                <w:t xml:space="preserve">https://www.hellenicparliament.gr/Vouli-ton-Ellinon/ToKtirio/Fotografiko-Archeio/#c8f75d07-cf5d-48c8-82e3-af6600cf6dc9</w:t>
              </w:r>
            </w:hyperlink>
          </w:p>
          <w:p>
            <w:pPr>
              <w:pStyle w:val="ListBullet"/>
            </w:pPr>
            <w:hyperlink r:id="rId421">
              <w:r>
                <w:rPr>
                  <w:rStyle w:val="Hyperlink"/>
                  <w:color w:val="0000FF"/>
                  <w:u w:val="single"/>
                </w:rPr>
                <w:t xml:space="preserve">https://www.efsyn.gr/politiki/boyli/370185_psemata-kai-kindynologia-apo-ton-prothypoyrgo-gia-tis-parakoloythiseis-ti</w:t>
              </w:r>
            </w:hyperlink>
          </w:p>
          <w:p>
            <w:pPr>
              <w:pStyle w:val="ListBullet"/>
            </w:pPr>
            <w:hyperlink r:id="rId422">
              <w:r>
                <w:rPr>
                  <w:rStyle w:val="Hyperlink"/>
                  <w:color w:val="0000FF"/>
                  <w:u w:val="single"/>
                </w:rPr>
                <w:t xml:space="preserve">https://www.efsyn.gr/politiki/boyli/370148_apologoymenos-sti-boyli-gia-tis-ypoklopes-o-mitsotakis-live</w:t>
              </w:r>
            </w:hyperlink>
          </w:p>
          <w:p>
            <w:pPr>
              <w:pStyle w:val="ListBullet"/>
            </w:pPr>
            <w:hyperlink r:id="rId423">
              <w:r>
                <w:rPr>
                  <w:rStyle w:val="Hyperlink"/>
                  <w:color w:val="0000FF"/>
                  <w:u w:val="single"/>
                </w:rPr>
                <w:t xml:space="preserve">https://www.efsyn.gr/politiki/boyli/370188_tsipras-basiko-haraktiristiko-ton-enohon-einai-thrasos-kai-i-deilia</w:t>
              </w:r>
            </w:hyperlink>
          </w:p>
          <w:p>
            <w:pPr>
              <w:pStyle w:val="ListBullet"/>
            </w:pPr>
            <w:hyperlink r:id="rId424">
              <w:r>
                <w:rPr>
                  <w:rStyle w:val="Hyperlink"/>
                  <w:color w:val="0000FF"/>
                  <w:u w:val="single"/>
                </w:rPr>
                <w:t xml:space="preserve">https://www.efsyn.gr/politiki/antipoliteysi/370206_i-kybernisi-nomimopoiei-tin-adiafaneia-kai-tin-aythairesia</w:t>
              </w:r>
            </w:hyperlink>
          </w:p>
          <w:p>
            <w:pPr>
              <w:pStyle w:val="ListBullet"/>
            </w:pPr>
            <w:hyperlink r:id="rId425">
              <w:r>
                <w:rPr>
                  <w:rStyle w:val="Hyperlink"/>
                  <w:color w:val="0000FF"/>
                  <w:u w:val="single"/>
                </w:rPr>
                <w:t xml:space="preserve">https://www.efsyn.gr/politiki/boyli/370227_kathe-ora-sas-sto-maximoy-enas-akomi-pyrobolismos-stis-zoes-ton-allon</w:t>
              </w:r>
            </w:hyperlink>
          </w:p>
          <w:p>
            <w:pPr>
              <w:pStyle w:val="ListBullet"/>
            </w:pPr>
            <w:hyperlink r:id="rId426">
              <w:r>
                <w:rPr>
                  <w:rStyle w:val="Hyperlink"/>
                  <w:color w:val="0000FF"/>
                  <w:u w:val="single"/>
                </w:rPr>
                <w:t xml:space="preserve">https://www.kathimerini.gr/politics/562176112/voyli-live-i-antiparathesi-ton-politikon-archigon-gia-tis-ypoklopes/</w:t>
              </w:r>
            </w:hyperlink>
          </w:p>
          <w:p>
            <w:pPr>
              <w:pStyle w:val="ListBullet"/>
            </w:pPr>
            <w:hyperlink r:id="rId427">
              <w:r>
                <w:rPr>
                  <w:rStyle w:val="Hyperlink"/>
                  <w:color w:val="0000FF"/>
                  <w:u w:val="single"/>
                </w:rPr>
                <w:t xml:space="preserve">https://www.tovima.gr/2022/12/08/politics/ypoklopes-live-i-omilia-mitsotaki/</w:t>
              </w:r>
            </w:hyperlink>
          </w:p>
          <w:p>
            <w:pPr>
              <w:pStyle w:val="ListBullet"/>
            </w:pPr>
            <w:hyperlink r:id="rId428">
              <w:r>
                <w:rPr>
                  <w:rStyle w:val="Hyperlink"/>
                  <w:color w:val="0000FF"/>
                  <w:u w:val="single"/>
                </w:rPr>
                <w:t xml:space="preserve">https://www.tovima.gr/2022/12/08/politics/ypoklopes-i-omilia-aleksi-tsipra-sti-vouli/</w:t>
              </w:r>
            </w:hyperlink>
          </w:p>
          <w:p>
            <w:pPr>
              <w:pStyle w:val="ListBullet"/>
            </w:pPr>
            <w:hyperlink r:id="rId429">
              <w:r>
                <w:rPr>
                  <w:rStyle w:val="Hyperlink"/>
                  <w:color w:val="0000FF"/>
                  <w:u w:val="single"/>
                </w:rPr>
                <w:t xml:space="preserve">https://www.tovima.gr/2022/12/08/politics/ypoklopes-koutsoumpas-dinete-ta-kleidia-stin-eyp-na-orizei-poia-logismika-einai-paranoma/</w:t>
              </w:r>
            </w:hyperlink>
          </w:p>
        </w:tc>
        <w:tc>
          <w:tcPr>
            <w:tcW w:type="dxa" w:w="2268"/>
          </w:tcPr>
          <w:p>
            <w:r/>
          </w:p>
        </w:tc>
      </w:tr>
      <w:tr>
        <w:tc>
          <w:tcPr>
            <w:tcW w:type="dxa" w:w="1417"/>
          </w:tcPr>
          <w:p>
            <w:r/>
            <w:r>
              <w:rPr>
                <w:sz w:val="20"/>
              </w:rPr>
              <w:t>2022-12-09</w:t>
            </w:r>
          </w:p>
        </w:tc>
        <w:tc>
          <w:tcPr>
            <w:tcW w:type="dxa" w:w="6803"/>
          </w:tcPr>
          <w:p>
            <w:r/>
            <w:r>
              <w:rPr>
                <w:sz w:val="20"/>
              </w:rPr>
              <w:t>Ψηφίζεται το νομοσχέδιο «Διαδικασία άρσης του απορρήτου των επικοινωνιών, κυβερνοασφάλεια και προστασία προσωπικών δεδομένων πολιτών», μετά από διήμερη συζήτηση όπου συμμετείχε περίπου το 1/3 των βουλευτών και όλοι οι πολιτικοί αρχηγοί. Το νομοσχέδιο υπερψηφίζουν μόνο οι 156 βουλευτές της ΝΔ, συμπεριλαμβανομένων όσων είχαν εκφράσει αμφιβολίες, όπως οι Ο. Κεφαλογιάννη και Κ. Τζαβάρας.</w:t>
            </w:r>
          </w:p>
        </w:tc>
        <w:tc>
          <w:tcPr>
            <w:tcW w:type="dxa" w:w="5102"/>
          </w:tcPr>
          <w:p>
            <w:pPr>
              <w:pStyle w:val="ListBullet"/>
            </w:pPr>
            <w:r>
              <w:rPr>
                <w:sz w:val="18"/>
              </w:rPr>
            </w:r>
            <w:hyperlink r:id="rId430">
              <w:r>
                <w:rPr>
                  <w:rStyle w:val="Hyperlink"/>
                  <w:color w:val="0000FF"/>
                  <w:u w:val="single"/>
                </w:rPr>
                <w:t xml:space="preserve">https://www.amna.gr/home/article/693864/Psifistike-to-ns-gia-tin-EYP</w:t>
              </w:r>
            </w:hyperlink>
          </w:p>
          <w:p>
            <w:pPr>
              <w:pStyle w:val="ListBullet"/>
            </w:pPr>
            <w:hyperlink r:id="rId431">
              <w:r>
                <w:rPr>
                  <w:rStyle w:val="Hyperlink"/>
                  <w:color w:val="0000FF"/>
                  <w:u w:val="single"/>
                </w:rPr>
                <w:t xml:space="preserve">https://www.amna.gr/home/article/693722/Onomastiki-psifoforia-epi-archis-kai-arthron-zita-o-SYRIZA-gia-to-ns-EYP</w:t>
              </w:r>
            </w:hyperlink>
          </w:p>
          <w:p>
            <w:pPr>
              <w:pStyle w:val="ListBullet"/>
            </w:pPr>
            <w:hyperlink r:id="rId432">
              <w:r>
                <w:rPr>
                  <w:rStyle w:val="Hyperlink"/>
                  <w:color w:val="0000FF"/>
                  <w:u w:val="single"/>
                </w:rPr>
                <w:t xml:space="preserve">https://www.news247.gr/politiki/me-156-galazia-yper-psifistike-to-nomoschedio-tis-sygkalypsis.9864989.html</w:t>
              </w:r>
            </w:hyperlink>
          </w:p>
          <w:p>
            <w:pPr>
              <w:pStyle w:val="ListBullet"/>
            </w:pPr>
            <w:hyperlink r:id="rId433">
              <w:r>
                <w:rPr>
                  <w:rStyle w:val="Hyperlink"/>
                  <w:color w:val="0000FF"/>
                  <w:u w:val="single"/>
                </w:rPr>
                <w:t xml:space="preserve">https://www.amna.gr/home/article/693850/K-Tasoulas-I-diataxi-pou-anathetei-ston-proedro-tis-Boulis-tin-armodiotita-na-egkrinei-i-na-aporripsei-arsi-aporritou-politikou-prosopou-ischuro-politeiako-filtro-gia-tin-prostasia-tis-choras-kai-tis-timis-tou-politikou-kosmou</w:t>
              </w:r>
            </w:hyperlink>
          </w:p>
          <w:p>
            <w:pPr>
              <w:pStyle w:val="ListBullet"/>
            </w:pPr>
            <w:hyperlink r:id="rId434">
              <w:r>
                <w:rPr>
                  <w:rStyle w:val="Hyperlink"/>
                  <w:color w:val="0000FF"/>
                  <w:u w:val="single"/>
                </w:rPr>
                <w:t xml:space="preserve">https://www.amna.gr/home/article/693801/Antiparathesi-anamesa-stous-koinobouleutikous-ekprosopous-SYRIZA-kai-PASOK-kata-ti-suzitisi-tou-ns-gia-tin-EYP</w:t>
              </w:r>
            </w:hyperlink>
          </w:p>
          <w:p>
            <w:pPr>
              <w:pStyle w:val="ListBullet"/>
            </w:pPr>
            <w:hyperlink r:id="rId435">
              <w:r>
                <w:rPr>
                  <w:rStyle w:val="Hyperlink"/>
                  <w:color w:val="0000FF"/>
                  <w:u w:val="single"/>
                </w:rPr>
                <w:t xml:space="preserve">https://www.amna.gr/home/article/693829/G-Kotsiras-Isorropimeno--sobaro--metarruthmistiko-to-nomoschedio-gia-EYP</w:t>
              </w:r>
            </w:hyperlink>
          </w:p>
          <w:p>
            <w:pPr>
              <w:pStyle w:val="ListBullet"/>
            </w:pPr>
            <w:hyperlink r:id="rId436">
              <w:r>
                <w:rPr>
                  <w:rStyle w:val="Hyperlink"/>
                  <w:color w:val="0000FF"/>
                  <w:u w:val="single"/>
                </w:rPr>
                <w:t xml:space="preserve">https://www.tovima.gr/2022/12/09/politics/ypoklopes-kontra-ragkousi-giannakopoulou-sti-vouli-gia-to-predator/</w:t>
              </w:r>
            </w:hyperlink>
          </w:p>
          <w:p>
            <w:pPr>
              <w:pStyle w:val="ListBullet"/>
            </w:pPr>
            <w:hyperlink r:id="rId437">
              <w:r>
                <w:rPr>
                  <w:rStyle w:val="Hyperlink"/>
                  <w:color w:val="0000FF"/>
                  <w:u w:val="single"/>
                </w:rPr>
                <w:t xml:space="preserve">https://www.news247.gr/politiki/nomoschedio-gia-ypoklopes-apostaseis-tis-olgas-kefalogianni-apo-tin-3etia-oste-na-enimerothoyn-ta-thymata-parakoloythisis.9864678.html</w:t>
              </w:r>
            </w:hyperlink>
          </w:p>
          <w:p>
            <w:pPr>
              <w:pStyle w:val="ListBullet"/>
            </w:pPr>
            <w:hyperlink r:id="rId438">
              <w:r>
                <w:rPr>
                  <w:rStyle w:val="Hyperlink"/>
                  <w:color w:val="0000FF"/>
                  <w:u w:val="single"/>
                </w:rPr>
                <w:t xml:space="preserve">https://www.hellenicparliament.gr/Vouli-ton-Ellinon/ToKtirio/Fotografiko-Archeio/#aab6b513-6272-40ff-badd-af6700e9d9c3</w:t>
              </w:r>
            </w:hyperlink>
          </w:p>
        </w:tc>
        <w:tc>
          <w:tcPr>
            <w:tcW w:type="dxa" w:w="2268"/>
          </w:tcPr>
          <w:p>
            <w:r/>
          </w:p>
        </w:tc>
      </w:tr>
      <w:tr>
        <w:tc>
          <w:tcPr>
            <w:tcW w:type="dxa" w:w="1417"/>
          </w:tcPr>
          <w:p>
            <w:r/>
            <w:r>
              <w:rPr>
                <w:sz w:val="20"/>
              </w:rPr>
              <w:t>2022-12-09</w:t>
            </w:r>
          </w:p>
        </w:tc>
        <w:tc>
          <w:tcPr>
            <w:tcW w:type="dxa" w:w="6803"/>
          </w:tcPr>
          <w:p>
            <w:r/>
            <w:r>
              <w:rPr>
                <w:sz w:val="20"/>
              </w:rPr>
              <w:t>Ανακοινώνεται η αντικατάσταση του Α. Παπαϊωάννου από εκπρόσωπος Τύπου του Υπουργείου Εξωτερικών. Η αντικατάσταση ήταν γνωστή από μήνες, παρότι ανακοινώθηκε μια μέρα μετά το δημοσίευμα των NYT για τις άδειες εξαγωγής στην Intellexa.</w:t>
            </w:r>
          </w:p>
        </w:tc>
        <w:tc>
          <w:tcPr>
            <w:tcW w:type="dxa" w:w="5102"/>
          </w:tcPr>
          <w:p>
            <w:pPr>
              <w:pStyle w:val="ListBullet"/>
            </w:pPr>
            <w:r>
              <w:rPr>
                <w:sz w:val="18"/>
              </w:rPr>
            </w:r>
            <w:hyperlink r:id="rId439">
              <w:r>
                <w:rPr>
                  <w:rStyle w:val="Hyperlink"/>
                  <w:color w:val="0000FF"/>
                  <w:u w:val="single"/>
                </w:rPr>
                <w:t xml:space="preserve">https://www.efsyn.gr/politiki/kybernisi/370374_ypoklopes-antikatestisan-ton-ekprosopo-toy-ypex-meta-tin-omologia-bomba</w:t>
              </w:r>
            </w:hyperlink>
          </w:p>
        </w:tc>
        <w:tc>
          <w:tcPr>
            <w:tcW w:type="dxa" w:w="2268"/>
          </w:tcPr>
          <w:p>
            <w:r/>
          </w:p>
        </w:tc>
      </w:tr>
      <w:tr>
        <w:tc>
          <w:tcPr>
            <w:tcW w:type="dxa" w:w="1417"/>
          </w:tcPr>
          <w:p>
            <w:r/>
            <w:r>
              <w:rPr>
                <w:sz w:val="20"/>
              </w:rPr>
              <w:t>2022-12-11</w:t>
            </w:r>
          </w:p>
        </w:tc>
        <w:tc>
          <w:tcPr>
            <w:tcW w:type="dxa" w:w="6803"/>
          </w:tcPr>
          <w:p>
            <w:r/>
            <w:r>
              <w:rPr>
                <w:sz w:val="20"/>
              </w:rPr>
              <w:t>Το Documento αποκαλύπτει ότι ο Υπουργός Εργασίας Κ. Χατζηδάκης παρακολουθούνταν από την ΕΥΠ τουλάχιστον μεταξύ 27 Νοεμβρίου 2020 και 17 Νοεμβρίου 2021. Ο Κ. Χατζηδάκης αναφερόταν στο δελτίο παρακολούθησης της ΕΥΠ ως «στόχος 5046c». Η εφημερίδα αποκαλύπτει επίσης συνομιλίες του Κ. Χατζηδάκη με καναλάρχη, με τους Θ. Κουκάκη, Μανώλη Γραφάκο, Τάκη Χατζή και Κωστή Μουσουρούλη. Με δήλωσή του στην εφημερίδα, ο Κ. Χατζηδάκης επιβεβαιώνει εμμέσως την παρακολούθηση, δηλώνοντας πως «εξακολουθώ να μην πιστεύω σε καμία περίπτωση ότι με παρακολουθούσε ο πρωθυπουργός.»</w:t>
            </w:r>
          </w:p>
        </w:tc>
        <w:tc>
          <w:tcPr>
            <w:tcW w:type="dxa" w:w="5102"/>
          </w:tcPr>
          <w:p>
            <w:pPr>
              <w:pStyle w:val="ListBullet"/>
            </w:pPr>
            <w:r>
              <w:rPr>
                <w:sz w:val="18"/>
              </w:rPr>
            </w:r>
            <w:hyperlink r:id="rId440">
              <w:r>
                <w:rPr>
                  <w:rStyle w:val="Hyperlink"/>
                  <w:color w:val="0000FF"/>
                  <w:u w:val="single"/>
                </w:rPr>
                <w:t xml:space="preserve">https://www.documentonews.gr/article/idoy-oi-apodeixeis-poy-zitate-k-mitsotaki/</w:t>
              </w:r>
            </w:hyperlink>
          </w:p>
        </w:tc>
        <w:tc>
          <w:tcPr>
            <w:tcW w:type="dxa" w:w="2268"/>
          </w:tcPr>
          <w:p>
            <w:r/>
          </w:p>
        </w:tc>
      </w:tr>
      <w:tr>
        <w:tc>
          <w:tcPr>
            <w:tcW w:type="dxa" w:w="1417"/>
          </w:tcPr>
          <w:p>
            <w:r/>
            <w:r>
              <w:rPr>
                <w:sz w:val="20"/>
              </w:rPr>
              <w:t>2022-12-12</w:t>
            </w:r>
          </w:p>
        </w:tc>
        <w:tc>
          <w:tcPr>
            <w:tcW w:type="dxa" w:w="6803"/>
          </w:tcPr>
          <w:p>
            <w:r/>
            <w:r>
              <w:rPr>
                <w:sz w:val="20"/>
              </w:rPr>
              <w:t>Ο Τ. Τέλλογλου καλείται στην ολομέλεια της ΑΔΑΕ, προκειμένου συζητήσουν το θέμα των τηλεφωνικών παρακολουθήσεων.</w:t>
            </w:r>
          </w:p>
        </w:tc>
        <w:tc>
          <w:tcPr>
            <w:tcW w:type="dxa" w:w="5102"/>
          </w:tcPr>
          <w:p>
            <w:pPr>
              <w:pStyle w:val="ListBullet"/>
            </w:pPr>
            <w:r>
              <w:rPr>
                <w:sz w:val="18"/>
              </w:rPr>
            </w:r>
            <w:hyperlink r:id="rId229">
              <w:r>
                <w:rPr>
                  <w:rStyle w:val="Hyperlink"/>
                  <w:color w:val="0000FF"/>
                  <w:u w:val="single"/>
                </w:rPr>
                <w:t xml:space="preserve">https://insidestory.gr/article/kindynos-gia-tin-ethniki-asfaleia-reportaz-tellogloy-gia-tis-pyrkagies</w:t>
              </w:r>
            </w:hyperlink>
          </w:p>
        </w:tc>
        <w:tc>
          <w:tcPr>
            <w:tcW w:type="dxa" w:w="2268"/>
          </w:tcPr>
          <w:p>
            <w:r/>
          </w:p>
        </w:tc>
      </w:tr>
      <w:tr>
        <w:tc>
          <w:tcPr>
            <w:tcW w:type="dxa" w:w="1417"/>
          </w:tcPr>
          <w:p>
            <w:r/>
            <w:r>
              <w:rPr>
                <w:sz w:val="20"/>
              </w:rPr>
              <w:t>2022-12-13</w:t>
            </w:r>
          </w:p>
        </w:tc>
        <w:tc>
          <w:tcPr>
            <w:tcW w:type="dxa" w:w="6803"/>
          </w:tcPr>
          <w:p>
            <w:r/>
            <w:r>
              <w:rPr>
                <w:sz w:val="20"/>
              </w:rPr>
              <w:t>Οι Εισαγγελείς που ερευνούν την υπόθεση των υποκλοπών αποστέλλουν αίτημα προς την ΕΥΠ ώστε να επιβεβαιώσει ή όχι την παρακολούθηση των προσώπων που περιγράφονται στις λίστες που αποκαλύφθηκαν το προηγούμενο διάστημα. Παράλληλα, περισσότερο από έξι μήνες μετά τα πρώτα δημοσιεύματα και τους ελέγχους της ΕΑΔ, η αστυνομία πραγματοποιεί έρευνες σε σπίτια προσώπων και εγκαταστάσεις εταιριών που σχετίζονται με την υπόθεση, μεταξύ των οποίων η Intellexa και η Krikel. Οι έρευνες βρίσκουν άδεια κτήρια, ενώ σε μια περίπτωση ο χώρος ήταν και υπό ανακαίνιση.</w:t>
            </w:r>
          </w:p>
        </w:tc>
        <w:tc>
          <w:tcPr>
            <w:tcW w:type="dxa" w:w="5102"/>
          </w:tcPr>
          <w:p>
            <w:pPr>
              <w:pStyle w:val="ListBullet"/>
            </w:pPr>
            <w:r>
              <w:rPr>
                <w:sz w:val="18"/>
              </w:rPr>
            </w:r>
            <w:hyperlink r:id="rId441">
              <w:r>
                <w:rPr>
                  <w:rStyle w:val="Hyperlink"/>
                  <w:color w:val="0000FF"/>
                  <w:u w:val="single"/>
                </w:rPr>
                <w:t xml:space="preserve">https://www.amna.gr/home/article/694582/Aitima-ton-eisaggeleon-pros-tin-EYP-gia-tis-parakolouthiseis---Efodoi-se-Interllexa--Krikel-kai-se-spitia-emplekomenon</w:t>
              </w:r>
            </w:hyperlink>
          </w:p>
          <w:p>
            <w:pPr>
              <w:pStyle w:val="ListBullet"/>
            </w:pPr>
            <w:hyperlink r:id="rId442">
              <w:r>
                <w:rPr>
                  <w:rStyle w:val="Hyperlink"/>
                  <w:color w:val="0000FF"/>
                  <w:u w:val="single"/>
                </w:rPr>
                <w:t xml:space="preserve">https://www.efsyn.gr/ellada/koinonia/370794_ereynes-meta-apo-exi-mines-se-spitia-prosopon-poy-shetizontai-me-predator</w:t>
              </w:r>
            </w:hyperlink>
          </w:p>
          <w:p>
            <w:pPr>
              <w:pStyle w:val="ListBullet"/>
            </w:pPr>
            <w:hyperlink r:id="rId443">
              <w:r>
                <w:rPr>
                  <w:rStyle w:val="Hyperlink"/>
                  <w:color w:val="0000FF"/>
                  <w:u w:val="single"/>
                </w:rPr>
                <w:t xml:space="preserve">https://www.efsyn.gr/ellada/dikaiosyni/370822_anakalypsan-tis-intellexa-krikel-thymithikan-na-rotisoyn-tin-eyp</w:t>
              </w:r>
            </w:hyperlink>
          </w:p>
          <w:p>
            <w:pPr>
              <w:pStyle w:val="ListBullet"/>
            </w:pPr>
            <w:hyperlink r:id="rId444">
              <w:r>
                <w:rPr>
                  <w:rStyle w:val="Hyperlink"/>
                  <w:color w:val="0000FF"/>
                  <w:u w:val="single"/>
                </w:rPr>
                <w:t xml:space="preserve">https://www.efsyn.gr/politiki/kybernisi/371141_ereynes-se-adeia-spitia</w:t>
              </w:r>
            </w:hyperlink>
          </w:p>
        </w:tc>
        <w:tc>
          <w:tcPr>
            <w:tcW w:type="dxa" w:w="2268"/>
          </w:tcPr>
          <w:p>
            <w:r/>
          </w:p>
        </w:tc>
      </w:tr>
      <w:tr>
        <w:tc>
          <w:tcPr>
            <w:tcW w:type="dxa" w:w="1417"/>
          </w:tcPr>
          <w:p>
            <w:r/>
            <w:r>
              <w:rPr>
                <w:sz w:val="20"/>
              </w:rPr>
              <w:t>2022-12-14</w:t>
            </w:r>
          </w:p>
        </w:tc>
        <w:tc>
          <w:tcPr>
            <w:tcW w:type="dxa" w:w="6803"/>
          </w:tcPr>
          <w:p>
            <w:r/>
            <w:r>
              <w:rPr>
                <w:sz w:val="20"/>
              </w:rPr>
              <w:t>Ο δημοσιογράφος και εκδότης του Documento, Κώστας Βαξεβάνης, επισκέπτεται την Εισαγγελία Πρωτοδικών της Αθήνας και την εισαγγελέα Αγγελική Τριανταφύλλου. Η Εισαγγελέας διαβεβαιώνει για την ανεξαρτησία της έρευνας και λέει πως δεν μπορεί να κάνει αίτημα στον πάροχο της κινητής τηλεφωνίας γιατί δεν ξέρει ποια τηλέφωνα ήταν σε παρακολούθηση. Μετά από ερώτηση του Κ. Βαξεβάνη, ο οποίος λέει ότι τα τηλέφωνα είναι στην κατοχή της εφημερίδας και στην πραγματικότητα γνωστά, η Εισαγγελέας απαντάει ότι δεν έχει δει τα σχετικά δημοσιεύματα, που περιείχαν τα αποδεικτικά στοιχεία των παρακολουθήσεων και για τα οποία υπήρξαν δεκάδες άλλα δημοσιεύματα και πολιτικές δηλώσεις.</w:t>
            </w:r>
          </w:p>
        </w:tc>
        <w:tc>
          <w:tcPr>
            <w:tcW w:type="dxa" w:w="5102"/>
          </w:tcPr>
          <w:p>
            <w:pPr>
              <w:pStyle w:val="ListBullet"/>
            </w:pPr>
            <w:r>
              <w:rPr>
                <w:sz w:val="18"/>
              </w:rPr>
            </w:r>
            <w:hyperlink r:id="rId445">
              <w:r>
                <w:rPr>
                  <w:rStyle w:val="Hyperlink"/>
                  <w:color w:val="0000FF"/>
                  <w:u w:val="single"/>
                </w:rPr>
                <w:t xml:space="preserve">https://www.documentonews.gr/article/sok-h-eisaggeleas-den-psaxnei-sygkekrimena-stoixeia-ypoklopon-giati-den-gnorize-osa-dimosieytikan-gia-xatzidaki/</w:t>
              </w:r>
            </w:hyperlink>
          </w:p>
        </w:tc>
        <w:tc>
          <w:tcPr>
            <w:tcW w:type="dxa" w:w="2268"/>
          </w:tcPr>
          <w:p>
            <w:r/>
          </w:p>
        </w:tc>
      </w:tr>
      <w:tr>
        <w:tc>
          <w:tcPr>
            <w:tcW w:type="dxa" w:w="1417"/>
          </w:tcPr>
          <w:p>
            <w:r/>
            <w:r>
              <w:rPr>
                <w:sz w:val="20"/>
              </w:rPr>
              <w:t>2022-12-16</w:t>
            </w:r>
          </w:p>
        </w:tc>
        <w:tc>
          <w:tcPr>
            <w:tcW w:type="dxa" w:w="6803"/>
          </w:tcPr>
          <w:p>
            <w:r/>
            <w:r>
              <w:rPr>
                <w:sz w:val="20"/>
              </w:rPr>
              <w:t>Δημοσίευμα του Euractiv αποκαλύπτει ότι έρευνα της ΑΔΑΕ στην Cosmote βεβαίωσε ότι ο Γ. Κύρτσος και ο Τ. Τέλλογλου ήταν στόχοι παρακολούθησης από την ΕΥΠ. Αποκαλύπτει επίσης ότι, κατά τη διαδικασία ελέγχου της ΑΔΑΕ,η Cosmote επιχείρησε να μπλοκάρει την έρευνα, μετά και από προφορική συγκατάθεση του Εισαγγελέα του Αρείου Πάγου Ι. Ντογιάκου, χωρίς ωστόσο να τα καταφέρει.</w:t>
            </w:r>
          </w:p>
        </w:tc>
        <w:tc>
          <w:tcPr>
            <w:tcW w:type="dxa" w:w="5102"/>
          </w:tcPr>
          <w:p>
            <w:pPr>
              <w:pStyle w:val="ListBullet"/>
            </w:pPr>
            <w:r>
              <w:rPr>
                <w:sz w:val="18"/>
              </w:rPr>
            </w:r>
            <w:hyperlink r:id="rId446">
              <w:r>
                <w:rPr>
                  <w:rStyle w:val="Hyperlink"/>
                  <w:color w:val="0000FF"/>
                  <w:u w:val="single"/>
                </w:rPr>
                <w:t xml:space="preserve">https://www.euractiv.com/section/politics/news/exclusive-another-mep-and-journalist-the-latest-victims-of-greek-watergate/</w:t>
              </w:r>
            </w:hyperlink>
          </w:p>
        </w:tc>
        <w:tc>
          <w:tcPr>
            <w:tcW w:type="dxa" w:w="2268"/>
          </w:tcPr>
          <w:p>
            <w:r/>
          </w:p>
        </w:tc>
      </w:tr>
      <w:tr>
        <w:tc>
          <w:tcPr>
            <w:tcW w:type="dxa" w:w="1417"/>
          </w:tcPr>
          <w:p>
            <w:r/>
            <w:r>
              <w:rPr>
                <w:sz w:val="20"/>
              </w:rPr>
              <w:t>2022-12-16</w:t>
            </w:r>
          </w:p>
        </w:tc>
        <w:tc>
          <w:tcPr>
            <w:tcW w:type="dxa" w:w="6803"/>
          </w:tcPr>
          <w:p>
            <w:r/>
            <w:r>
              <w:rPr>
                <w:sz w:val="20"/>
              </w:rPr>
              <w:t>Η Cosmote διευκρινίζει ότι δεν παρεμπόδισε τον έλεγχο της ΑΔΑΕ, αλλά εξέφρασε προβληματισμό για τη διαδικασία υπό το πλαίσιο του νέου νόμου.</w:t>
            </w:r>
          </w:p>
        </w:tc>
        <w:tc>
          <w:tcPr>
            <w:tcW w:type="dxa" w:w="5102"/>
          </w:tcPr>
          <w:p>
            <w:pPr>
              <w:pStyle w:val="ListBullet"/>
            </w:pPr>
            <w:r>
              <w:rPr>
                <w:sz w:val="18"/>
              </w:rPr>
            </w:r>
            <w:hyperlink r:id="rId447">
              <w:r>
                <w:rPr>
                  <w:rStyle w:val="Hyperlink"/>
                  <w:color w:val="0000FF"/>
                  <w:u w:val="single"/>
                </w:rPr>
                <w:t xml:space="preserve">https://www.kathimerini.gr/society/562189285/cosmote-gia-parakoloythiseis-den-parempodistike-to-ergo-tis-adae-o-elegchos-prochorise/</w:t>
              </w:r>
            </w:hyperlink>
          </w:p>
        </w:tc>
        <w:tc>
          <w:tcPr>
            <w:tcW w:type="dxa" w:w="2268"/>
          </w:tcPr>
          <w:p>
            <w:r/>
          </w:p>
        </w:tc>
      </w:tr>
      <w:tr>
        <w:tc>
          <w:tcPr>
            <w:tcW w:type="dxa" w:w="1417"/>
          </w:tcPr>
          <w:p>
            <w:r/>
            <w:r>
              <w:rPr>
                <w:sz w:val="20"/>
              </w:rPr>
              <w:t>2022-12-16</w:t>
            </w:r>
          </w:p>
        </w:tc>
        <w:tc>
          <w:tcPr>
            <w:tcW w:type="dxa" w:w="6803"/>
          </w:tcPr>
          <w:p>
            <w:r/>
            <w:r>
              <w:rPr>
                <w:sz w:val="20"/>
              </w:rPr>
              <w:t>Ο Ι. Ντογιάκος επιβεβαιώνει ότι συνομίλησε με τη νομική σύμβουλο της Cosmote κατά τη διαδικασία ελέγχου από την ΑΔΑΕ και, παρότι αρχικά εξέφρασε τη γνώμη ότι ο έλεγχος μπορεί να γίνει, στη συνέχεια «μετέφερε την άποψή του ότι η επικρατέστερη εκδοχή είναι ότι δε μπορεί να γίνει έρευνα, γιατί δεν είναι νόμιμη». Ωστόσο, ο Ι. Ντογιάκος δηλώνει κατηγορηματικά ότι η άποψή του δεν ήταν δεσμευτική και ότι διαπληκτίστηκε με την επικεφαλής του κλιμακίου της ΑΔΑΕ, η οποία ζητούσε επιμόνως εγγράφως τη γνωμοδότησή του.</w:t>
            </w:r>
          </w:p>
        </w:tc>
        <w:tc>
          <w:tcPr>
            <w:tcW w:type="dxa" w:w="5102"/>
          </w:tcPr>
          <w:p>
            <w:pPr>
              <w:pStyle w:val="ListBullet"/>
            </w:pPr>
            <w:r>
              <w:rPr>
                <w:sz w:val="18"/>
              </w:rPr>
            </w:r>
            <w:hyperlink r:id="rId448">
              <w:r>
                <w:rPr>
                  <w:rStyle w:val="Hyperlink"/>
                  <w:color w:val="0000FF"/>
                  <w:u w:val="single"/>
                </w:rPr>
                <w:t xml:space="preserve">https://www.efsyn.gr/politiki/371325_xekatharo-minyma-tis-adae-kai-sto-bathos-eleghos-gia-tis-parakoloythiseis</w:t>
              </w:r>
            </w:hyperlink>
          </w:p>
        </w:tc>
        <w:tc>
          <w:tcPr>
            <w:tcW w:type="dxa" w:w="2268"/>
          </w:tcPr>
          <w:p>
            <w:r/>
          </w:p>
        </w:tc>
      </w:tr>
      <w:tr>
        <w:tc>
          <w:tcPr>
            <w:tcW w:type="dxa" w:w="1417"/>
          </w:tcPr>
          <w:p>
            <w:r/>
            <w:r>
              <w:rPr>
                <w:sz w:val="20"/>
              </w:rPr>
              <w:t>2022-12-16</w:t>
            </w:r>
          </w:p>
        </w:tc>
        <w:tc>
          <w:tcPr>
            <w:tcW w:type="dxa" w:w="6803"/>
          </w:tcPr>
          <w:p>
            <w:r/>
            <w:r>
              <w:rPr>
                <w:sz w:val="20"/>
              </w:rPr>
              <w:t>Ο Γ. Κύρτσος δηλώνει: «Ζητώ δύο παραιτήσεις. Πρώτον, του πρωθυπουργού κ. Μητσοτάκη (...) Θεωρώ, επίσης, ότι ο κ. Ντογιάκος, εισαγγελέας του Αρείου Πάγου, πρέπει να πάει να κάνει μια άλλη δουλειά (...) πρέπει να του πω [του Κ. Μητσοτάκη] ότι έχει χουντική συμπεριφορά»</w:t>
            </w:r>
          </w:p>
        </w:tc>
        <w:tc>
          <w:tcPr>
            <w:tcW w:type="dxa" w:w="5102"/>
          </w:tcPr>
          <w:p>
            <w:pPr>
              <w:pStyle w:val="ListBullet"/>
            </w:pPr>
            <w:r>
              <w:rPr>
                <w:sz w:val="18"/>
              </w:rPr>
            </w:r>
            <w:hyperlink r:id="rId449">
              <w:r>
                <w:rPr>
                  <w:rStyle w:val="Hyperlink"/>
                  <w:color w:val="0000FF"/>
                  <w:u w:val="single"/>
                </w:rPr>
                <w:t xml:space="preserve">https://www.documentonews.gr/article/kyrtsos-sto-documentonews-gr-gia-tin-epivevaiosi-tis-parakoloythisis-toy-xoyntiki-i-symperifora-mitsotaki/</w:t>
              </w:r>
            </w:hyperlink>
          </w:p>
        </w:tc>
        <w:tc>
          <w:tcPr>
            <w:tcW w:type="dxa" w:w="2268"/>
          </w:tcPr>
          <w:p>
            <w:r/>
          </w:p>
        </w:tc>
      </w:tr>
      <w:tr>
        <w:tc>
          <w:tcPr>
            <w:tcW w:type="dxa" w:w="1417"/>
          </w:tcPr>
          <w:p>
            <w:r/>
            <w:r>
              <w:rPr>
                <w:sz w:val="20"/>
              </w:rPr>
              <w:t>2022-12-17</w:t>
            </w:r>
          </w:p>
        </w:tc>
        <w:tc>
          <w:tcPr>
            <w:tcW w:type="dxa" w:w="6803"/>
          </w:tcPr>
          <w:p>
            <w:r/>
            <w:r>
              <w:rPr>
                <w:sz w:val="20"/>
              </w:rPr>
              <w:t>Ο Ι. Ντογιάκος δηλώνει, κατά τον χαιρετισμό του στη Γενική Συνέλευση της Ένωσης Εισαγγελέων Ελλάδος: «Δεν είναι δυνατόν μια μερίδα του Τύπου εκμεταλλευόμενη έναν ουσιαστικά πλήρως αναποτελεσματικό νόμο περί Τύπου να στρέφεται και να βυσσοδομεί όποιον κατά την ενάσκηση των καθηκόντων του δεν ενεργεί σύμφωνα με τις επιθυμίες της, τις υποδείξεις της ακόμα και τις επιταγές της. Δεν είναι άξιοι κάποιοι να φέρουν τον κάποτε άκρως τιμητικό τίτλο και ιδιότητα του εκδότη εφημερίδων ή περιοδικών. Κρατούν για τον εαυτό τους και μόνο ως επτασφράγιστο μυστικό το οικονομικό τους υπόβαθρο με βάση το οποίο έγιναν εκδότες. Ίσως όμως ένας εκτεταμένος φορολογικός έλεγχος σε αυτούς τους ολίγους αποκαλύψει πολλά και ενδιαφέροντα σχετικά με τις επαγγελματικές τους δραστηριότητες.»</w:t>
            </w:r>
          </w:p>
        </w:tc>
        <w:tc>
          <w:tcPr>
            <w:tcW w:type="dxa" w:w="5102"/>
          </w:tcPr>
          <w:p>
            <w:pPr>
              <w:pStyle w:val="ListBullet"/>
            </w:pPr>
            <w:r>
              <w:rPr>
                <w:sz w:val="18"/>
              </w:rPr>
            </w:r>
            <w:hyperlink r:id="rId450">
              <w:r>
                <w:rPr>
                  <w:rStyle w:val="Hyperlink"/>
                  <w:color w:val="0000FF"/>
                  <w:u w:val="single"/>
                </w:rPr>
                <w:t xml:space="preserve">https://www.efsyn.gr/ellada/dikaiosyni/371453_sfodri-epithesi-ntogiakoy-se-dimosiografoys-kai-ekdotes</w:t>
              </w:r>
            </w:hyperlink>
          </w:p>
          <w:p>
            <w:pPr>
              <w:pStyle w:val="ListBullet"/>
            </w:pPr>
            <w:hyperlink r:id="rId451">
              <w:r>
                <w:rPr>
                  <w:rStyle w:val="Hyperlink"/>
                  <w:color w:val="0000FF"/>
                  <w:u w:val="single"/>
                </w:rPr>
                <w:t xml:space="preserve">https://www.news247.gr/koinonia/neyra-ntogiakoy-kai-pyra-kata-toy-typoy.9874398.html</w:t>
              </w:r>
            </w:hyperlink>
          </w:p>
        </w:tc>
        <w:tc>
          <w:tcPr>
            <w:tcW w:type="dxa" w:w="2268"/>
          </w:tcPr>
          <w:p>
            <w:r/>
          </w:p>
        </w:tc>
      </w:tr>
      <w:tr>
        <w:tc>
          <w:tcPr>
            <w:tcW w:type="dxa" w:w="1417"/>
          </w:tcPr>
          <w:p>
            <w:r/>
            <w:r>
              <w:rPr>
                <w:sz w:val="20"/>
              </w:rPr>
              <w:t>2022-12-17</w:t>
            </w:r>
          </w:p>
        </w:tc>
        <w:tc>
          <w:tcPr>
            <w:tcW w:type="dxa" w:w="6803"/>
          </w:tcPr>
          <w:p>
            <w:r/>
            <w:r>
              <w:rPr>
                <w:sz w:val="20"/>
              </w:rPr>
              <w:t>Ο Γ. Γεραπετρίτης δηλώνει στην ολομέλεια της Βουλής: «Επειδή μου λέτε για την ΑΔΑΕ, ναι, να πράξει το έργο της. (...) οι ανεξάρτητες Αρχές δεν είναι κράτος εν κράτει (...) Η Βουλή νομοθετεί, η κυβέρνηση εφαρμόζει, η ανεξάρτητη Αρχή ελέγχει και η Δικαιοσύνη κρίνει και ερμηνεύει τους νόμους.»</w:t>
            </w:r>
          </w:p>
        </w:tc>
        <w:tc>
          <w:tcPr>
            <w:tcW w:type="dxa" w:w="5102"/>
          </w:tcPr>
          <w:p>
            <w:pPr>
              <w:pStyle w:val="ListBullet"/>
            </w:pPr>
            <w:r>
              <w:rPr>
                <w:sz w:val="18"/>
              </w:rPr>
            </w:r>
            <w:hyperlink r:id="rId452">
              <w:r>
                <w:rPr>
                  <w:rStyle w:val="Hyperlink"/>
                  <w:color w:val="0000FF"/>
                  <w:u w:val="single"/>
                </w:rPr>
                <w:t xml:space="preserve">https://www.documentonews.gr/article/epithesi-gerapetriti-se-adae-apo-to-vima-tis-voylis-den-einai-kratos-en-kratei/</w:t>
              </w:r>
            </w:hyperlink>
          </w:p>
        </w:tc>
        <w:tc>
          <w:tcPr>
            <w:tcW w:type="dxa" w:w="2268"/>
          </w:tcPr>
          <w:p>
            <w:r/>
          </w:p>
        </w:tc>
      </w:tr>
      <w:tr>
        <w:tc>
          <w:tcPr>
            <w:tcW w:type="dxa" w:w="1417"/>
          </w:tcPr>
          <w:p>
            <w:r/>
            <w:r>
              <w:rPr>
                <w:sz w:val="20"/>
              </w:rPr>
              <w:t>2022-12-18</w:t>
            </w:r>
          </w:p>
        </w:tc>
        <w:tc>
          <w:tcPr>
            <w:tcW w:type="dxa" w:w="6803"/>
          </w:tcPr>
          <w:p>
            <w:r/>
            <w:r>
              <w:rPr>
                <w:sz w:val="20"/>
              </w:rPr>
              <w:t>Αστυνομικοί της Δίωξης Ηλεκτρονικού Εγκλήματος πραγματοποιούν έφοδο σε σπίτι στην Κηφισιά, ιδιοκτησίας Φ. Μπίτζιου, το οποίο δεν είχε ελεγχθεί στις έρευνες της 13ης Δεκεμβρίου.</w:t>
            </w:r>
          </w:p>
        </w:tc>
        <w:tc>
          <w:tcPr>
            <w:tcW w:type="dxa" w:w="5102"/>
          </w:tcPr>
          <w:p>
            <w:pPr>
              <w:pStyle w:val="ListBullet"/>
            </w:pPr>
            <w:r>
              <w:rPr>
                <w:sz w:val="18"/>
              </w:rPr>
            </w:r>
            <w:hyperlink r:id="rId453">
              <w:r>
                <w:rPr>
                  <w:rStyle w:val="Hyperlink"/>
                  <w:color w:val="0000FF"/>
                  <w:u w:val="single"/>
                </w:rPr>
                <w:t xml:space="preserve">https://www.kathimerini.gr/society/562197289/parakoloythiseis-neos-gyros-elegchon-gia-to-predator/</w:t>
              </w:r>
            </w:hyperlink>
          </w:p>
          <w:p>
            <w:pPr>
              <w:pStyle w:val="ListBullet"/>
            </w:pPr>
            <w:hyperlink r:id="rId454">
              <w:r>
                <w:rPr>
                  <w:rStyle w:val="Hyperlink"/>
                  <w:color w:val="0000FF"/>
                  <w:u w:val="single"/>
                </w:rPr>
                <w:t xml:space="preserve">https://www.parapolitika.gr/stories/article/1231741/poios-einai-o-felix-bitzios-to-predator-ta-poluteli-spitia-ta-akriva-autokinita-kai-to-low-profile-stin-kosmiki-zoi/</w:t>
              </w:r>
            </w:hyperlink>
          </w:p>
        </w:tc>
        <w:tc>
          <w:tcPr>
            <w:tcW w:type="dxa" w:w="2268"/>
          </w:tcPr>
          <w:p>
            <w:r/>
          </w:p>
        </w:tc>
      </w:tr>
      <w:tr>
        <w:tc>
          <w:tcPr>
            <w:tcW w:type="dxa" w:w="1417"/>
          </w:tcPr>
          <w:p>
            <w:r/>
            <w:r>
              <w:rPr>
                <w:sz w:val="20"/>
              </w:rPr>
              <w:t>2022-12-20</w:t>
            </w:r>
          </w:p>
        </w:tc>
        <w:tc>
          <w:tcPr>
            <w:tcW w:type="dxa" w:w="6803"/>
          </w:tcPr>
          <w:p>
            <w:r/>
            <w:r>
              <w:rPr>
                <w:sz w:val="20"/>
              </w:rPr>
              <w:t>Η Εφημερίδα των Συντακτών αποκαλύπτει τιμολόγια μεταξύ της Ιονίας Τεχνικής, η οποία είχε εκδώσει εικονικά τιμολόγια προς την Krikel ύψους 5.3 εκ ευρώ μεταξύ 2018-2021, και της εταιρείας δημοσκοπήσεων Marc, η οποία κατά τη διάρκεια της διακυβέρνησης ΝΔ πήρε τρεις απευθείας αναθέσεις από την ΕΡΤ σε σημαντικά υψηλότερη τιμή από εκείνη που συνηθίζεται στην αγορά, ενώ θεωρείται εν γένει φιλικά προσκείμενη προς την κυβέρνηση.</w:t>
            </w:r>
          </w:p>
        </w:tc>
        <w:tc>
          <w:tcPr>
            <w:tcW w:type="dxa" w:w="5102"/>
          </w:tcPr>
          <w:p>
            <w:pPr>
              <w:pStyle w:val="ListBullet"/>
            </w:pPr>
            <w:r>
              <w:rPr>
                <w:sz w:val="18"/>
              </w:rPr>
            </w:r>
            <w:hyperlink r:id="rId455">
              <w:r>
                <w:rPr>
                  <w:rStyle w:val="Hyperlink"/>
                  <w:color w:val="0000FF"/>
                  <w:u w:val="single"/>
                </w:rPr>
                <w:t xml:space="preserve">https://www.efsyn.gr/politiki/kybernisi/371692_ta-timologia-tis-ionias-tehnikis-poy-kaine-ti-marc</w:t>
              </w:r>
            </w:hyperlink>
          </w:p>
        </w:tc>
        <w:tc>
          <w:tcPr>
            <w:tcW w:type="dxa" w:w="2268"/>
          </w:tcPr>
          <w:p>
            <w:r/>
          </w:p>
        </w:tc>
      </w:tr>
      <w:tr>
        <w:tc>
          <w:tcPr>
            <w:tcW w:type="dxa" w:w="1417"/>
          </w:tcPr>
          <w:p>
            <w:r/>
            <w:r>
              <w:rPr>
                <w:sz w:val="20"/>
              </w:rPr>
              <w:t>2022-12-20</w:t>
            </w:r>
          </w:p>
        </w:tc>
        <w:tc>
          <w:tcPr>
            <w:tcW w:type="dxa" w:w="6803"/>
          </w:tcPr>
          <w:p>
            <w:r/>
            <w:r>
              <w:rPr>
                <w:sz w:val="20"/>
              </w:rPr>
              <w:t>Το Inside Story αποκαλύπτει ότι ο Τ. Τέλλογλου παρακολουθούνταν τον Αύγουστο 2021 κατά τη διάρκεια των μεγάλων πυρκαγιών στην Βαρυμπόπη, την Εύβοια και τα Γεράνεια Όρη, τις οποίες ο ίδιος κάλυπτε.</w:t>
            </w:r>
          </w:p>
        </w:tc>
        <w:tc>
          <w:tcPr>
            <w:tcW w:type="dxa" w:w="5102"/>
          </w:tcPr>
          <w:p>
            <w:pPr>
              <w:pStyle w:val="ListBullet"/>
            </w:pPr>
            <w:r>
              <w:rPr>
                <w:sz w:val="18"/>
              </w:rPr>
            </w:r>
            <w:hyperlink r:id="rId229">
              <w:r>
                <w:rPr>
                  <w:rStyle w:val="Hyperlink"/>
                  <w:color w:val="0000FF"/>
                  <w:u w:val="single"/>
                </w:rPr>
                <w:t xml:space="preserve">https://insidestory.gr/article/kindynos-gia-tin-ethniki-asfaleia-reportaz-tellogloy-gia-tis-pyrkagies</w:t>
              </w:r>
            </w:hyperlink>
          </w:p>
        </w:tc>
        <w:tc>
          <w:tcPr>
            <w:tcW w:type="dxa" w:w="2268"/>
          </w:tcPr>
          <w:p>
            <w:r/>
          </w:p>
        </w:tc>
      </w:tr>
      <w:tr>
        <w:tc>
          <w:tcPr>
            <w:tcW w:type="dxa" w:w="1417"/>
          </w:tcPr>
          <w:p>
            <w:r/>
            <w:r>
              <w:rPr>
                <w:sz w:val="20"/>
              </w:rPr>
              <w:t>2022-12-21</w:t>
            </w:r>
          </w:p>
        </w:tc>
        <w:tc>
          <w:tcPr>
            <w:tcW w:type="dxa" w:w="6803"/>
          </w:tcPr>
          <w:p>
            <w:r/>
            <w:r>
              <w:rPr>
                <w:sz w:val="20"/>
              </w:rPr>
              <w:t>Ο Γ. Κύρτσος προσέρχεται στην Εσαγγελία Πρωτοδικών της Αθήνας για να καταθέσει μήνυση κατά του πρώην διοικητή της ΕΥΠ, Π. Κοντολέοντα, της εισαγγελέως, Βασιλικής Βλάχου, μίας αστυνομικού και άλλων προσώπων που έχουν εμπλακεί στην υπόθεση των υποκλοπών.</w:t>
            </w:r>
          </w:p>
        </w:tc>
        <w:tc>
          <w:tcPr>
            <w:tcW w:type="dxa" w:w="5102"/>
          </w:tcPr>
          <w:p>
            <w:pPr>
              <w:pStyle w:val="ListBullet"/>
            </w:pPr>
            <w:r>
              <w:rPr>
                <w:sz w:val="18"/>
              </w:rPr>
            </w:r>
            <w:hyperlink r:id="rId456">
              <w:r>
                <w:rPr>
                  <w:rStyle w:val="Hyperlink"/>
                  <w:color w:val="0000FF"/>
                  <w:u w:val="single"/>
                </w:rPr>
                <w:t xml:space="preserve">https://www.efsyn.gr/ellada/dikaiosyni/371867_minyseis-kyrtsoy-kata-kontoleonta-blahoy-kai-allon</w:t>
              </w:r>
            </w:hyperlink>
          </w:p>
        </w:tc>
        <w:tc>
          <w:tcPr>
            <w:tcW w:type="dxa" w:w="2268"/>
          </w:tcPr>
          <w:p>
            <w:r/>
          </w:p>
        </w:tc>
      </w:tr>
      <w:tr>
        <w:tc>
          <w:tcPr>
            <w:tcW w:type="dxa" w:w="1417"/>
          </w:tcPr>
          <w:p>
            <w:r/>
            <w:r>
              <w:rPr>
                <w:sz w:val="20"/>
              </w:rPr>
              <w:t>2022-12-21</w:t>
            </w:r>
          </w:p>
        </w:tc>
        <w:tc>
          <w:tcPr>
            <w:tcW w:type="dxa" w:w="6803"/>
          </w:tcPr>
          <w:p>
            <w:r/>
            <w:r>
              <w:rPr>
                <w:sz w:val="20"/>
              </w:rPr>
              <w:t>Η ολομέλεια της ΑΔΑΕ αποφασίζει να διεξαγάγει αυτεπάγγελτους ελέγχους στους παρόχους κινητής τηλεφωνίας, με βάση τις δημοσιευμένες λίστες παρακολούθησης από την ΕΥΠ. Στην ίδια συνεδρίαση αποφασίζεται η ικανοποίηση του αιτήματος αρχηγού της αξιωματικής αντιπολίτευσης να λάβει γνώσεις για άρσεις απορρήτου που αφορούν πρόσωπα αυξημένης ευθύνης. Μειοψηφούν τα μέλη Δημήτριος Βέργαδος και Γεώργιος Μπακάλης, οι οποίοι καταψηφίζουν την εισήγηση για την πραγματοποίηση των ελέγχων.</w:t>
            </w:r>
          </w:p>
        </w:tc>
        <w:tc>
          <w:tcPr>
            <w:tcW w:type="dxa" w:w="5102"/>
          </w:tcPr>
          <w:p>
            <w:pPr>
              <w:pStyle w:val="ListBullet"/>
            </w:pPr>
            <w:r>
              <w:rPr>
                <w:sz w:val="18"/>
              </w:rPr>
            </w:r>
            <w:hyperlink r:id="rId457">
              <w:r>
                <w:rPr>
                  <w:rStyle w:val="Hyperlink"/>
                  <w:color w:val="0000FF"/>
                  <w:u w:val="single"/>
                </w:rPr>
                <w:t xml:space="preserve">https://www.documentonews.gr/article/skandalo-ypoklopon-vazei-mprosta-toys-elegxoys-i-adae/</w:t>
              </w:r>
            </w:hyperlink>
          </w:p>
          <w:p>
            <w:pPr>
              <w:pStyle w:val="ListBullet"/>
            </w:pPr>
            <w:hyperlink r:id="rId458">
              <w:r>
                <w:rPr>
                  <w:rStyle w:val="Hyperlink"/>
                  <w:color w:val="0000FF"/>
                  <w:u w:val="single"/>
                </w:rPr>
                <w:t xml:space="preserve">https://www.ethnos.gr/Politics/article/240291/parakoloythhseiselegxoithsadaestisetaireieskinhthskaiaithmasetsipranaproskomiseithlefonikoysarithmoys</w:t>
              </w:r>
            </w:hyperlink>
          </w:p>
        </w:tc>
        <w:tc>
          <w:tcPr>
            <w:tcW w:type="dxa" w:w="2268"/>
          </w:tcPr>
          <w:p>
            <w:r/>
          </w:p>
        </w:tc>
      </w:tr>
      <w:tr>
        <w:tc>
          <w:tcPr>
            <w:tcW w:type="dxa" w:w="1417"/>
          </w:tcPr>
          <w:p>
            <w:r/>
            <w:r>
              <w:rPr>
                <w:sz w:val="20"/>
              </w:rPr>
              <w:t>2022-12-22</w:t>
            </w:r>
          </w:p>
        </w:tc>
        <w:tc>
          <w:tcPr>
            <w:tcW w:type="dxa" w:w="6803"/>
          </w:tcPr>
          <w:p>
            <w:r/>
            <w:r>
              <w:rPr>
                <w:sz w:val="20"/>
              </w:rPr>
              <w:t>Ο Τομέας Διαφάνειας του ΣΥΡΙΖΑ δημοσιεύει τα έγγραφα που αφορούν δύο άδειες για την εξαγωγή του Predator στη Μαδαγασκάρη, όπου αναγράφεται ρητώς ότι πρόκειται για λογισμικό παρακολούθησης κινητών τηλεφώνων.</w:t>
            </w:r>
          </w:p>
        </w:tc>
        <w:tc>
          <w:tcPr>
            <w:tcW w:type="dxa" w:w="5102"/>
          </w:tcPr>
          <w:p>
            <w:pPr>
              <w:pStyle w:val="ListBullet"/>
            </w:pPr>
            <w:r>
              <w:rPr>
                <w:sz w:val="18"/>
              </w:rPr>
            </w:r>
            <w:hyperlink r:id="rId140">
              <w:r>
                <w:rPr>
                  <w:rStyle w:val="Hyperlink"/>
                  <w:color w:val="0000FF"/>
                  <w:u w:val="single"/>
                </w:rPr>
                <w:t xml:space="preserve">https://www.documentonews.gr/article/apokalypsi-polaki-ntokoymenta-syndesis-kyvernisis-mitsotaki-intellexa-gia-to-predator/</w:t>
              </w:r>
            </w:hyperlink>
          </w:p>
          <w:p>
            <w:pPr>
              <w:pStyle w:val="ListBullet"/>
            </w:pPr>
            <w:hyperlink r:id="rId141">
              <w:r>
                <w:rPr>
                  <w:rStyle w:val="Hyperlink"/>
                  <w:color w:val="0000FF"/>
                  <w:u w:val="single"/>
                </w:rPr>
                <w:t xml:space="preserve">https://www.efsyn.gr/politiki/antipoliteysi/372020_ypoklopes-apokalypsi-fotia-me-paralipti-ton-eisaggelea-toy-areioy</w:t>
              </w:r>
            </w:hyperlink>
          </w:p>
        </w:tc>
        <w:tc>
          <w:tcPr>
            <w:tcW w:type="dxa" w:w="2268"/>
          </w:tcPr>
          <w:p>
            <w:r/>
          </w:p>
        </w:tc>
      </w:tr>
      <w:tr>
        <w:tc>
          <w:tcPr>
            <w:tcW w:type="dxa" w:w="1417"/>
          </w:tcPr>
          <w:p>
            <w:r/>
            <w:r>
              <w:rPr>
                <w:sz w:val="20"/>
              </w:rPr>
              <w:t>2022-12-23</w:t>
            </w:r>
          </w:p>
        </w:tc>
        <w:tc>
          <w:tcPr>
            <w:tcW w:type="dxa" w:w="6803"/>
          </w:tcPr>
          <w:p>
            <w:r/>
            <w:r>
              <w:rPr>
                <w:sz w:val="20"/>
              </w:rPr>
              <w:t>Η ολομέλεια της ΑΔΑΕ αποφασίζει τη σύσταση Ομάδας Ελέγχου, η οποία θα μεταβεί στις εγκαταστάσεις των τηλεπικοινωνιακών παρόχων Cosmote, OTE, Vodafone και Wind για έλεγχο όλων των αρχείων τους σχετικά με άρσεις του απορρήτου των επικοινωνιών διαφόρων προσώπων.</w:t>
            </w:r>
          </w:p>
        </w:tc>
        <w:tc>
          <w:tcPr>
            <w:tcW w:type="dxa" w:w="5102"/>
          </w:tcPr>
          <w:p>
            <w:pPr>
              <w:pStyle w:val="ListBullet"/>
            </w:pPr>
            <w:r>
              <w:rPr>
                <w:sz w:val="18"/>
              </w:rPr>
            </w:r>
            <w:hyperlink r:id="rId459">
              <w:r>
                <w:rPr>
                  <w:rStyle w:val="Hyperlink"/>
                  <w:color w:val="0000FF"/>
                  <w:u w:val="single"/>
                </w:rPr>
                <w:t xml:space="preserve">https://diavgeia.gov.gr/doc/%CE%A8%CE%A9%CE%91%CE%91%CE%99%CE%941-%CE%93%CE%98%CE%9E?inline=true</w:t>
              </w:r>
            </w:hyperlink>
          </w:p>
        </w:tc>
        <w:tc>
          <w:tcPr>
            <w:tcW w:type="dxa" w:w="2268"/>
          </w:tcPr>
          <w:p>
            <w:r/>
          </w:p>
        </w:tc>
      </w:tr>
      <w:tr>
        <w:tc>
          <w:tcPr>
            <w:tcW w:type="dxa" w:w="1417"/>
          </w:tcPr>
          <w:p>
            <w:r/>
            <w:r>
              <w:rPr>
                <w:sz w:val="20"/>
              </w:rPr>
              <w:t>2022-12-24</w:t>
            </w:r>
          </w:p>
        </w:tc>
        <w:tc>
          <w:tcPr>
            <w:tcW w:type="dxa" w:w="6803"/>
          </w:tcPr>
          <w:p>
            <w:r/>
            <w:r>
              <w:rPr>
                <w:sz w:val="20"/>
              </w:rPr>
              <w:t>Το Documento αποκαλύπτει ότι η ΕΥΠ χρησιμοποιούσε τον κωδικό 519c για την παρακολούθηση του αρχηγού ΓΕΕΘΑ, Κωνσταντίνου Φλώρου.</w:t>
            </w:r>
          </w:p>
        </w:tc>
        <w:tc>
          <w:tcPr>
            <w:tcW w:type="dxa" w:w="5102"/>
          </w:tcPr>
          <w:p>
            <w:pPr>
              <w:pStyle w:val="ListBullet"/>
            </w:pPr>
            <w:r>
              <w:rPr>
                <w:sz w:val="18"/>
              </w:rPr>
            </w:r>
            <w:hyperlink r:id="rId460">
              <w:r>
                <w:rPr>
                  <w:rStyle w:val="Hyperlink"/>
                  <w:color w:val="0000FF"/>
                  <w:u w:val="single"/>
                </w:rPr>
                <w:t xml:space="preserve">https://www.documentonews.gr/article/stoxos-519c-tis-eyp-o-arxigos-geetha/</w:t>
              </w:r>
            </w:hyperlink>
          </w:p>
        </w:tc>
        <w:tc>
          <w:tcPr>
            <w:tcW w:type="dxa" w:w="2268"/>
          </w:tcPr>
          <w:p>
            <w:r/>
          </w:p>
        </w:tc>
      </w:tr>
      <w:tr>
        <w:tc>
          <w:tcPr>
            <w:tcW w:type="dxa" w:w="1417"/>
          </w:tcPr>
          <w:p>
            <w:r/>
            <w:r>
              <w:rPr>
                <w:sz w:val="20"/>
              </w:rPr>
              <w:t>2022-12-24</w:t>
            </w:r>
          </w:p>
        </w:tc>
        <w:tc>
          <w:tcPr>
            <w:tcW w:type="dxa" w:w="6803"/>
          </w:tcPr>
          <w:p>
            <w:r/>
            <w:r>
              <w:rPr>
                <w:sz w:val="20"/>
              </w:rPr>
              <w:t>Το ieidiseis.gr αποκαλύπτει ότι «στενότατος συνεργάτης του πρωθυπουργού και όψιμος «ένοικος» του μεγάρου Μαξίμου επικοινωνεί με τη διοίκηση των δυο παρόχων, καλώντας τους να μην διευκολύνουν τον έλεγχο για τυχόν τηλεφωνικές υποκλοπές σε τηλεφωνικούς αριθμούς που ζητά η ΑΔΑΕ, με την αιτιολογία πως οι έλεγχοι «θα είναι παράνομοι με βάση το νέο νόμο».»</w:t>
            </w:r>
          </w:p>
        </w:tc>
        <w:tc>
          <w:tcPr>
            <w:tcW w:type="dxa" w:w="5102"/>
          </w:tcPr>
          <w:p>
            <w:pPr>
              <w:pStyle w:val="ListBullet"/>
            </w:pPr>
            <w:r>
              <w:rPr>
                <w:sz w:val="18"/>
              </w:rPr>
            </w:r>
            <w:hyperlink r:id="rId461">
              <w:r>
                <w:rPr>
                  <w:rStyle w:val="Hyperlink"/>
                  <w:color w:val="0000FF"/>
                  <w:u w:val="single"/>
                </w:rPr>
                <w:t xml:space="preserve">https://www.ieidiseis.gr/politiki/178135/apokalypsi-paremvasi-maksimou-se-vodafone-kai-wind-gia-na-min-ginei-elegxos-tis-adae-gia-ypoklopes</w:t>
              </w:r>
            </w:hyperlink>
          </w:p>
          <w:p>
            <w:pPr>
              <w:pStyle w:val="ListBullet"/>
            </w:pPr>
            <w:hyperlink r:id="rId462">
              <w:r>
                <w:rPr>
                  <w:rStyle w:val="Hyperlink"/>
                  <w:color w:val="0000FF"/>
                  <w:u w:val="single"/>
                </w:rPr>
                <w:t xml:space="preserve">https://www.avgi.gr/politiki/434447_protofanis-parembasi-toy-maximoy-se-vodafone-kai-wind-gia-na-empodistei-o-eleghos</w:t>
              </w:r>
            </w:hyperlink>
          </w:p>
        </w:tc>
        <w:tc>
          <w:tcPr>
            <w:tcW w:type="dxa" w:w="2268"/>
          </w:tcPr>
          <w:p>
            <w:r/>
          </w:p>
        </w:tc>
      </w:tr>
      <w:tr>
        <w:tc>
          <w:tcPr>
            <w:tcW w:type="dxa" w:w="1417"/>
          </w:tcPr>
          <w:p>
            <w:r/>
            <w:r>
              <w:rPr>
                <w:sz w:val="20"/>
              </w:rPr>
              <w:t>2022-12-27</w:t>
            </w:r>
          </w:p>
        </w:tc>
        <w:tc>
          <w:tcPr>
            <w:tcW w:type="dxa" w:w="6803"/>
          </w:tcPr>
          <w:p>
            <w:r/>
            <w:r>
              <w:rPr>
                <w:sz w:val="20"/>
              </w:rPr>
              <w:t>Ο Α. Τσίπρας υποβάλλει αίτημα προς την ΑΔΑΕ για να ενημερωθεί αν παρακολουθούνταν έξι θεσμικά πρόσωπα: i) Κ. Χατζηδάκης (Υπουργός Εργασίας, πρώην Ενέργειας), ii) Κ. Φλώρος (Αρχηγός ΓΕΕΘΑ), iii) Χ. Λαλούσης (Αργηχός ΓΕΣ), iv) Α. Διακόπουλος (πρώην Σύμβουλος Ασφάλειας), v) Α. Λάγιος (πρώην επικεφαλής της Γενικής Διεύθυνσης Εξοπλισμών), vi) Θ. Αλεξόπουλος (νυν επικεφαλής της Γενικής Διεύθυνσης Εξοπλισμών). Η ΑΔΑΕ θα απαντήσει στις 24/1, επιβεβαιώνοντας τις παρακολουθήσεις όλων.</w:t>
            </w:r>
          </w:p>
        </w:tc>
        <w:tc>
          <w:tcPr>
            <w:tcW w:type="dxa" w:w="5102"/>
          </w:tcPr>
          <w:p>
            <w:pPr>
              <w:pStyle w:val="ListBullet"/>
            </w:pPr>
            <w:r>
              <w:rPr>
                <w:sz w:val="18"/>
              </w:rPr>
            </w:r>
            <w:hyperlink r:id="rId463">
              <w:r>
                <w:rPr>
                  <w:rStyle w:val="Hyperlink"/>
                  <w:color w:val="0000FF"/>
                  <w:u w:val="single"/>
                </w:rPr>
                <w:t xml:space="preserve">https://www.kathimerini.gr/politics/562249732/syriza-epivevaiose-tin-enochi-toy-o-k-mitsotakis-i-epistoli-tsipra-se-rammo/</w:t>
              </w:r>
            </w:hyperlink>
          </w:p>
          <w:p>
            <w:pPr>
              <w:pStyle w:val="ListBullet"/>
            </w:pPr>
            <w:hyperlink r:id="rId464">
              <w:r>
                <w:rPr>
                  <w:rStyle w:val="Hyperlink"/>
                  <w:color w:val="0000FF"/>
                  <w:u w:val="single"/>
                </w:rPr>
                <w:t xml:space="preserve">https://www.news247.gr/politiki/alexis-tsipras-paremvasi-sti-voyli.9915735.html</w:t>
              </w:r>
            </w:hyperlink>
          </w:p>
        </w:tc>
        <w:tc>
          <w:tcPr>
            <w:tcW w:type="dxa" w:w="2268"/>
          </w:tcPr>
          <w:p>
            <w:r/>
          </w:p>
        </w:tc>
      </w:tr>
      <w:tr>
        <w:tc>
          <w:tcPr>
            <w:tcW w:type="dxa" w:w="1417"/>
          </w:tcPr>
          <w:p>
            <w:r/>
            <w:r>
              <w:rPr>
                <w:sz w:val="20"/>
              </w:rPr>
              <w:t>2022-12-28</w:t>
            </w:r>
          </w:p>
        </w:tc>
        <w:tc>
          <w:tcPr>
            <w:tcW w:type="dxa" w:w="6803"/>
          </w:tcPr>
          <w:p>
            <w:r/>
            <w:r>
              <w:rPr>
                <w:sz w:val="20"/>
              </w:rPr>
              <w:t>Ο Α. Λοβέρδος προσέρχεται στην ΑΔΑΕ για να ενημερωθεί εάν παρακολουθείται.</w:t>
            </w:r>
          </w:p>
        </w:tc>
        <w:tc>
          <w:tcPr>
            <w:tcW w:type="dxa" w:w="5102"/>
          </w:tcPr>
          <w:p>
            <w:pPr>
              <w:pStyle w:val="ListBullet"/>
            </w:pPr>
            <w:r>
              <w:rPr>
                <w:sz w:val="18"/>
              </w:rPr>
            </w:r>
            <w:hyperlink r:id="rId465">
              <w:r>
                <w:rPr>
                  <w:rStyle w:val="Hyperlink"/>
                  <w:color w:val="0000FF"/>
                  <w:u w:val="single"/>
                </w:rPr>
                <w:t xml:space="preserve">https://www.documentonews.gr/article/kai-o-loverdos-stin-adae-gia-ta-aitia-tis-parakoloythisis-toy/</w:t>
              </w:r>
            </w:hyperlink>
          </w:p>
        </w:tc>
        <w:tc>
          <w:tcPr>
            <w:tcW w:type="dxa" w:w="2268"/>
          </w:tcPr>
          <w:p>
            <w:r/>
          </w:p>
        </w:tc>
      </w:tr>
      <w:tr>
        <w:tc>
          <w:tcPr>
            <w:tcW w:type="dxa" w:w="1417"/>
          </w:tcPr>
          <w:p>
            <w:r/>
            <w:r>
              <w:rPr>
                <w:sz w:val="20"/>
              </w:rPr>
              <w:t>2022-12-29</w:t>
            </w:r>
          </w:p>
        </w:tc>
        <w:tc>
          <w:tcPr>
            <w:tcW w:type="dxa" w:w="6803"/>
          </w:tcPr>
          <w:p>
            <w:r/>
            <w:r>
              <w:rPr>
                <w:sz w:val="20"/>
              </w:rPr>
              <w:t>Παραιτείται ο Γ. Σμυρλής από τη θέση τού γενικού γραμματέα Διεθνών Οικονομικών Σχέσεων και Εξωστρέφειας για «προσωπικούς λόγους».</w:t>
            </w:r>
          </w:p>
        </w:tc>
        <w:tc>
          <w:tcPr>
            <w:tcW w:type="dxa" w:w="5102"/>
          </w:tcPr>
          <w:p>
            <w:pPr>
              <w:pStyle w:val="ListBullet"/>
            </w:pPr>
            <w:r>
              <w:rPr>
                <w:sz w:val="18"/>
              </w:rPr>
            </w:r>
            <w:hyperlink r:id="rId466">
              <w:r>
                <w:rPr>
                  <w:rStyle w:val="Hyperlink"/>
                  <w:color w:val="0000FF"/>
                  <w:u w:val="single"/>
                </w:rPr>
                <w:t xml:space="preserve">https://www.efsyn.gr/politiki/kybernisi/372762_paraitithike-o-giannis-smyrlis-epikaleitai-prosopikoys-logoys</w:t>
              </w:r>
            </w:hyperlink>
          </w:p>
        </w:tc>
        <w:tc>
          <w:tcPr>
            <w:tcW w:type="dxa" w:w="2268"/>
          </w:tcPr>
          <w:p>
            <w:r/>
          </w:p>
        </w:tc>
      </w:tr>
      <w:tr>
        <w:tc>
          <w:tcPr>
            <w:tcW w:type="dxa" w:w="1417"/>
          </w:tcPr>
          <w:p>
            <w:r/>
            <w:r>
              <w:rPr>
                <w:sz w:val="20"/>
              </w:rPr>
              <w:t>2023-01-04</w:t>
            </w:r>
          </w:p>
        </w:tc>
        <w:tc>
          <w:tcPr>
            <w:tcW w:type="dxa" w:w="6803"/>
          </w:tcPr>
          <w:p>
            <w:r/>
            <w:r>
              <w:rPr>
                <w:sz w:val="20"/>
              </w:rPr>
              <w:t>H πρώην εισαγγελέας κατά της Διαφθοράς, Ελένη Τουλουπάκη, με αίτημά της προς την ΑΔΑΕ ζητά να ελεγχθεί εάν είχε τεθεί υπό παρακολούθηση από την ΕΥΠ από το 2019 και μέχρι σήμερα.</w:t>
            </w:r>
          </w:p>
        </w:tc>
        <w:tc>
          <w:tcPr>
            <w:tcW w:type="dxa" w:w="5102"/>
          </w:tcPr>
          <w:p>
            <w:pPr>
              <w:pStyle w:val="ListBullet"/>
            </w:pPr>
            <w:r>
              <w:rPr>
                <w:sz w:val="18"/>
              </w:rPr>
            </w:r>
            <w:hyperlink r:id="rId467">
              <w:r>
                <w:rPr>
                  <w:rStyle w:val="Hyperlink"/>
                  <w:color w:val="0000FF"/>
                  <w:u w:val="single"/>
                </w:rPr>
                <w:t xml:space="preserve">https://www.topontiki.gr/wp-content/uploads/2023/01/%CE%91%CE%AF%CF%84%CE%B7%CE%BC%CE%B1-%CE%95%CE%BB%CE%AD%CE%B3%CF%87%CE%BF%CF%85-%CF%83%CF%84%CE%B7%CE%BD-%CE%91%CE%94%CE%91%CE%95.pdf</w:t>
              </w:r>
            </w:hyperlink>
          </w:p>
          <w:p>
            <w:pPr>
              <w:pStyle w:val="ListBullet"/>
            </w:pPr>
            <w:hyperlink r:id="rId468">
              <w:r>
                <w:rPr>
                  <w:rStyle w:val="Hyperlink"/>
                  <w:color w:val="0000FF"/>
                  <w:u w:val="single"/>
                </w:rPr>
                <w:t xml:space="preserve">https://www.efsyn.gr/ellada/dikaiosyni/373317_aitima-toyloypaki-stin-adae-gia-elegho-sto-tilefono-tis</w:t>
              </w:r>
            </w:hyperlink>
          </w:p>
          <w:p>
            <w:pPr>
              <w:pStyle w:val="ListBullet"/>
            </w:pPr>
            <w:hyperlink r:id="rId469">
              <w:r>
                <w:rPr>
                  <w:rStyle w:val="Hyperlink"/>
                  <w:color w:val="0000FF"/>
                  <w:u w:val="single"/>
                </w:rPr>
                <w:t xml:space="preserve">https://www.efsyn.gr/ellada/dikaiosyni/373332_oi-pente-endeixeis-parakoloythisis-tis-elenis-toyloypaki</w:t>
              </w:r>
            </w:hyperlink>
          </w:p>
        </w:tc>
        <w:tc>
          <w:tcPr>
            <w:tcW w:type="dxa" w:w="2268"/>
          </w:tcPr>
          <w:p>
            <w:r/>
          </w:p>
        </w:tc>
      </w:tr>
      <w:tr>
        <w:tc>
          <w:tcPr>
            <w:tcW w:type="dxa" w:w="1417"/>
          </w:tcPr>
          <w:p>
            <w:r/>
            <w:r>
              <w:rPr>
                <w:sz w:val="20"/>
              </w:rPr>
              <w:t>2023-01-05</w:t>
            </w:r>
          </w:p>
        </w:tc>
        <w:tc>
          <w:tcPr>
            <w:tcW w:type="dxa" w:w="6803"/>
          </w:tcPr>
          <w:p>
            <w:r/>
            <w:r>
              <w:rPr>
                <w:sz w:val="20"/>
              </w:rPr>
              <w:t>O εκδότης του Documento, Κώστας Βαξεβάνης καταθέτει αίτημα στην ΑΔΑΕ για έλεγχο των προσωπικών του τηλεφώνων.</w:t>
            </w:r>
          </w:p>
        </w:tc>
        <w:tc>
          <w:tcPr>
            <w:tcW w:type="dxa" w:w="5102"/>
          </w:tcPr>
          <w:p>
            <w:pPr>
              <w:pStyle w:val="ListBullet"/>
            </w:pPr>
            <w:r>
              <w:rPr>
                <w:sz w:val="18"/>
              </w:rPr>
            </w:r>
            <w:hyperlink r:id="rId470">
              <w:r>
                <w:rPr>
                  <w:rStyle w:val="Hyperlink"/>
                  <w:color w:val="0000FF"/>
                  <w:u w:val="single"/>
                </w:rPr>
                <w:t xml:space="preserve">https://www.documentonews.gr/article/aitima-vaxevani-stin-adae-gia-elegxo-ton-tilefonon-toy/</w:t>
              </w:r>
            </w:hyperlink>
          </w:p>
        </w:tc>
        <w:tc>
          <w:tcPr>
            <w:tcW w:type="dxa" w:w="2268"/>
          </w:tcPr>
          <w:p>
            <w:r/>
          </w:p>
        </w:tc>
      </w:tr>
      <w:tr>
        <w:tc>
          <w:tcPr>
            <w:tcW w:type="dxa" w:w="1417"/>
          </w:tcPr>
          <w:p>
            <w:r/>
            <w:r>
              <w:rPr>
                <w:sz w:val="20"/>
              </w:rPr>
              <w:t>2023-01-10</w:t>
            </w:r>
          </w:p>
        </w:tc>
        <w:tc>
          <w:tcPr>
            <w:tcW w:type="dxa" w:w="6803"/>
          </w:tcPr>
          <w:p>
            <w:r/>
            <w:r>
              <w:rPr>
                <w:sz w:val="20"/>
              </w:rPr>
              <w:t>Η ισραηλινή εφημερίδα Haaretz αποκαλύπτει ότι εταιρεία συμφερόντων Τ. Ντίλιαν πούλησε λογισμικό παρακολουθήσεων στο Υπουργείο Εσωτερικών του Μπανγκλαντές και πως στελέχη του στρατού του Μπαγκλαντές είχαν επισκεφθεί την Ελλάδα το 2021 και το 2022 για εκπαίδευση στη χρήση του.</w:t>
            </w:r>
          </w:p>
        </w:tc>
        <w:tc>
          <w:tcPr>
            <w:tcW w:type="dxa" w:w="5102"/>
          </w:tcPr>
          <w:p>
            <w:pPr>
              <w:pStyle w:val="ListBullet"/>
            </w:pPr>
            <w:r>
              <w:rPr>
                <w:sz w:val="18"/>
              </w:rPr>
            </w:r>
            <w:hyperlink r:id="rId471">
              <w:r>
                <w:rPr>
                  <w:rStyle w:val="Hyperlink"/>
                  <w:color w:val="0000FF"/>
                  <w:u w:val="single"/>
                </w:rPr>
                <w:t xml:space="preserve">https://www.haaretz.com/israel-news/security-aviation/2023-01-10/ty-article/.premium/israeli-spy-tech-sold-to-worlds-third-largest-muslim-country/00000185-9692-d16a-a987-f6b75dd00000</w:t>
              </w:r>
            </w:hyperlink>
          </w:p>
          <w:p>
            <w:pPr>
              <w:pStyle w:val="ListBullet"/>
            </w:pPr>
            <w:hyperlink r:id="rId124">
              <w:r>
                <w:rPr>
                  <w:rStyle w:val="Hyperlink"/>
                  <w:color w:val="0000FF"/>
                  <w:u w:val="single"/>
                </w:rPr>
                <w:t xml:space="preserve">https://mhapsd.gov.bd/sites/default/files/files/mhapsd.portal.gov.bd/notices/57335304_ebc5_4118_bcac_0136432c9e40/30.pdf</w:t>
              </w:r>
            </w:hyperlink>
          </w:p>
          <w:p>
            <w:pPr>
              <w:pStyle w:val="ListBullet"/>
            </w:pPr>
            <w:hyperlink r:id="rId156">
              <w:r>
                <w:rPr>
                  <w:rStyle w:val="Hyperlink"/>
                  <w:color w:val="0000FF"/>
                  <w:u w:val="single"/>
                </w:rPr>
                <w:t xml:space="preserve">https://mhapsd.portal.gov.bd/sites/default/files/files/mhapsd.portal.gov.bd/notices/eff06988_f582_468d_8eef_d3ed0b49acda/31.pdf</w:t>
              </w:r>
            </w:hyperlink>
          </w:p>
          <w:p>
            <w:pPr>
              <w:pStyle w:val="ListBullet"/>
            </w:pPr>
            <w:hyperlink r:id="rId472">
              <w:r>
                <w:rPr>
                  <w:rStyle w:val="Hyperlink"/>
                  <w:color w:val="0000FF"/>
                  <w:u w:val="single"/>
                </w:rPr>
                <w:t xml:space="preserve">https://www.efsyn.gr/politiki/373931_haaretz-eihan-stisei-stin-athina-kentro-ekpaideysis-praktoron-gia-parakoloythiseis</w:t>
              </w:r>
            </w:hyperlink>
          </w:p>
        </w:tc>
        <w:tc>
          <w:tcPr>
            <w:tcW w:type="dxa" w:w="2268"/>
          </w:tcPr>
          <w:p>
            <w:r/>
          </w:p>
        </w:tc>
      </w:tr>
      <w:tr>
        <w:tc>
          <w:tcPr>
            <w:tcW w:type="dxa" w:w="1417"/>
          </w:tcPr>
          <w:p>
            <w:r/>
            <w:r>
              <w:rPr>
                <w:sz w:val="20"/>
              </w:rPr>
              <w:t>2023-01-10</w:t>
            </w:r>
          </w:p>
        </w:tc>
        <w:tc>
          <w:tcPr>
            <w:tcW w:type="dxa" w:w="6803"/>
          </w:tcPr>
          <w:p>
            <w:r/>
            <w:r>
              <w:rPr>
                <w:sz w:val="20"/>
              </w:rPr>
              <w:t>Ο Εισαγγελέας του Αρείου Πάγου Ι. Ντογιάκος δημοσιεύει γνωμοδότητση σχετικά με τις δυνατότητες της ΑΔΑΕ για έλεγχο των παρόχων τηλεφωνίας στο πλαίσιο της έρευνας για τις παρακολουθήσεις της ΕΥΠ. Ο Ι. Ντογιάκος γνωμοδοτεί πως μόνο το Τριμελές Όργανο (δύο εισαγγελείς και προέδρος της ΑΔΑΕ) μπορεί να αποφασίσει για την ενημέρωση πολιτών και μόνο εφόσον ο θιγόμενος πολίτης το ζητήσει, καθώς και ότι η ΑΔΑΕ δεν έχει αρμοδιότητα για διαχείριση αιτημάτων για παρακολουθήσεις πολιτών. Επίσης, η γνωμοδότηση αναφέρεται σε σειρά ποινικών διατάξεων ειδικών νόμων αλλά και του Ποινικού Κώδικα, που επισύρουν ποινές ακόμα και δέκα χρόνια κάθειρξη για όσους παραβιάζουν τη διαδικασία που προβλέπει ο νόμος, συμπεριλαμβανομένης της ΑΔΑΕ</w:t>
            </w:r>
          </w:p>
        </w:tc>
        <w:tc>
          <w:tcPr>
            <w:tcW w:type="dxa" w:w="5102"/>
          </w:tcPr>
          <w:p>
            <w:pPr>
              <w:pStyle w:val="ListBullet"/>
            </w:pPr>
            <w:r>
              <w:rPr>
                <w:sz w:val="18"/>
              </w:rPr>
            </w:r>
            <w:hyperlink r:id="rId473">
              <w:r>
                <w:rPr>
                  <w:rStyle w:val="Hyperlink"/>
                  <w:color w:val="0000FF"/>
                  <w:u w:val="single"/>
                </w:rPr>
                <w:t xml:space="preserve">https://eisap.gr/%ce%b3%ce%bd%cf%89%ce%bc%ce%bf%ce%b4%cf%8c%cf%84%ce%b7%cf%83%ce%b7-1-2023/</w:t>
              </w:r>
            </w:hyperlink>
          </w:p>
          <w:p>
            <w:pPr>
              <w:pStyle w:val="ListBullet"/>
            </w:pPr>
            <w:hyperlink r:id="rId474">
              <w:r>
                <w:rPr>
                  <w:rStyle w:val="Hyperlink"/>
                  <w:color w:val="0000FF"/>
                  <w:u w:val="single"/>
                </w:rPr>
                <w:t xml:space="preserve">https://www.news247.gr/koinonia/skotadi-stis-ypoklopes-me-gnomodotisi-ntogiakoy.9898976.html</w:t>
              </w:r>
            </w:hyperlink>
          </w:p>
          <w:p>
            <w:pPr>
              <w:pStyle w:val="ListBullet"/>
            </w:pPr>
            <w:hyperlink r:id="rId475">
              <w:r>
                <w:rPr>
                  <w:rStyle w:val="Hyperlink"/>
                  <w:color w:val="0000FF"/>
                  <w:u w:val="single"/>
                </w:rPr>
                <w:t xml:space="preserve">https://www.efsyn.gr/ellada/dikaiosyni/373967_mploko-ntogiakoy-stin-adae-gia-tin-enimerosi-oson-parakoloythoyntai</w:t>
              </w:r>
            </w:hyperlink>
          </w:p>
        </w:tc>
        <w:tc>
          <w:tcPr>
            <w:tcW w:type="dxa" w:w="2268"/>
          </w:tcPr>
          <w:p>
            <w:r/>
          </w:p>
        </w:tc>
      </w:tr>
      <w:tr>
        <w:tc>
          <w:tcPr>
            <w:tcW w:type="dxa" w:w="1417"/>
          </w:tcPr>
          <w:p>
            <w:r/>
            <w:r>
              <w:rPr>
                <w:sz w:val="20"/>
              </w:rPr>
              <w:t>2023-01-10</w:t>
            </w:r>
          </w:p>
        </w:tc>
        <w:tc>
          <w:tcPr>
            <w:tcW w:type="dxa" w:w="6803"/>
          </w:tcPr>
          <w:p>
            <w:r/>
            <w:r>
              <w:rPr>
                <w:sz w:val="20"/>
              </w:rPr>
              <w:t>Ο πρόεδρος της ΑΔΑΕ, Χ. Ράμμος, σε απάντησή του στη γνωμοδότηση του Ι. Ντογιάκου αναφέρει: «κανένα κρατικό όργανο δεν μπορεί να ασκήσει επί της [ΑΔΑΕ] οιαδήποτε μορφή προληπτικού ελέγχου ή προληπτικής εποπτείας (...) η επίμαχη γνωμοδότηση του κ. Εισαγγελέα του Αρείου Πάγου, πέρα από το γεγονός ότι νομικά δεν παράγει καμία απολύτως δέσμευση (ως γνωστόν δέσμευση στην ελληνική έννομη τάξη παράγουν μόνο οι δικαιοδοτικές αποφάσεις των δικαστηρίων), παραβιάζει εξόφθαλμα την ευθέως εκ του Συντάγματος εκπορευόμενη ανεξαρτησία της ΑΔΑΕ, η οποία μέχρι σήμερα είχε πάντοτε γίνει σεβαστή.»</w:t>
            </w:r>
          </w:p>
        </w:tc>
        <w:tc>
          <w:tcPr>
            <w:tcW w:type="dxa" w:w="5102"/>
          </w:tcPr>
          <w:p>
            <w:pPr>
              <w:pStyle w:val="ListBullet"/>
            </w:pPr>
            <w:r>
              <w:rPr>
                <w:sz w:val="18"/>
              </w:rPr>
            </w:r>
            <w:hyperlink r:id="rId476">
              <w:r>
                <w:rPr>
                  <w:rStyle w:val="Hyperlink"/>
                  <w:color w:val="0000FF"/>
                  <w:u w:val="single"/>
                </w:rPr>
                <w:t xml:space="preserve">https://www.efsyn.gr/politiki/373997_skliri-apantisi-toy-proedroy-tis-adae-ston-eisaggelea-toy-areioy-pagoy</w:t>
              </w:r>
            </w:hyperlink>
          </w:p>
        </w:tc>
        <w:tc>
          <w:tcPr>
            <w:tcW w:type="dxa" w:w="2268"/>
          </w:tcPr>
          <w:p>
            <w:r/>
          </w:p>
        </w:tc>
      </w:tr>
      <w:tr>
        <w:tc>
          <w:tcPr>
            <w:tcW w:type="dxa" w:w="1417"/>
          </w:tcPr>
          <w:p>
            <w:r/>
            <w:r>
              <w:rPr>
                <w:sz w:val="20"/>
              </w:rPr>
              <w:t>2023-01-11</w:t>
            </w:r>
          </w:p>
        </w:tc>
        <w:tc>
          <w:tcPr>
            <w:tcW w:type="dxa" w:w="6803"/>
          </w:tcPr>
          <w:p>
            <w:r/>
            <w:r>
              <w:rPr>
                <w:sz w:val="20"/>
              </w:rPr>
              <w:t>Δημοσιεύεται δήλωση 16 καθηγητών του Συνταγματικού Δικαίου, με την οποία εκφράζεται η ανησυχία τους για τη γνωμοδότηση του Ι. Ντογιάκου η οποία «υποπίπτει σε μια σειρά σοβαρών ατοπημάτων.»</w:t>
            </w:r>
          </w:p>
        </w:tc>
        <w:tc>
          <w:tcPr>
            <w:tcW w:type="dxa" w:w="5102"/>
          </w:tcPr>
          <w:p>
            <w:pPr>
              <w:pStyle w:val="ListBullet"/>
            </w:pPr>
            <w:r>
              <w:rPr>
                <w:sz w:val="18"/>
              </w:rPr>
            </w:r>
            <w:hyperlink r:id="rId477">
              <w:r>
                <w:rPr>
                  <w:rStyle w:val="Hyperlink"/>
                  <w:color w:val="0000FF"/>
                  <w:u w:val="single"/>
                </w:rPr>
                <w:t xml:space="preserve">https://www.kathimerini.gr/politics/562224004/dilosi-16-kathigiton-syntagmatikoy-dikaioy/</w:t>
              </w:r>
            </w:hyperlink>
          </w:p>
        </w:tc>
        <w:tc>
          <w:tcPr>
            <w:tcW w:type="dxa" w:w="2268"/>
          </w:tcPr>
          <w:p>
            <w:r/>
          </w:p>
        </w:tc>
      </w:tr>
      <w:tr>
        <w:tc>
          <w:tcPr>
            <w:tcW w:type="dxa" w:w="1417"/>
          </w:tcPr>
          <w:p>
            <w:r/>
            <w:r>
              <w:rPr>
                <w:sz w:val="20"/>
              </w:rPr>
              <w:t>2023-01-12</w:t>
            </w:r>
          </w:p>
        </w:tc>
        <w:tc>
          <w:tcPr>
            <w:tcW w:type="dxa" w:w="6803"/>
          </w:tcPr>
          <w:p>
            <w:r/>
            <w:r>
              <w:rPr>
                <w:sz w:val="20"/>
              </w:rPr>
              <w:t>Η Διάσκεψη των Προέδρων της Βουλής δεν αποφασίζει την αντικατάσταση μελών της ΑΔΑΕ, η θητεία των οποίων έχει λήξει, παρά τις πιέσεις που έχουν προηγηθεί από πλευράς της κυβέρνησης. Για να εγκριθεί η αντικατάσταση απαιτούνταν πλειοψηφία 3/5, ενώ η ΝΔ είχε μόνο 2 ψήφους.</w:t>
            </w:r>
          </w:p>
        </w:tc>
        <w:tc>
          <w:tcPr>
            <w:tcW w:type="dxa" w:w="5102"/>
          </w:tcPr>
          <w:p>
            <w:pPr>
              <w:pStyle w:val="ListBullet"/>
            </w:pPr>
            <w:r>
              <w:rPr>
                <w:sz w:val="18"/>
              </w:rPr>
            </w:r>
            <w:hyperlink r:id="rId478">
              <w:r>
                <w:rPr>
                  <w:rStyle w:val="Hyperlink"/>
                  <w:color w:val="0000FF"/>
                  <w:u w:val="single"/>
                </w:rPr>
                <w:t xml:space="preserve">https://www.cnn.gr/politiki/story/345673/vouli-diaskepsi-ton-proedron-den-vgike-lefkos-kapnos-gia-tis-aneksartites-arxes</w:t>
              </w:r>
            </w:hyperlink>
          </w:p>
          <w:p>
            <w:pPr>
              <w:pStyle w:val="ListBullet"/>
            </w:pPr>
            <w:hyperlink r:id="rId479">
              <w:r>
                <w:rPr>
                  <w:rStyle w:val="Hyperlink"/>
                  <w:color w:val="0000FF"/>
                  <w:u w:val="single"/>
                </w:rPr>
                <w:t xml:space="preserve">https://www.euro2day.gr/news/politics/article/2169861/krisimh-diaskepsh-ths-voylhs-gia-thn-poliorkia-ram.html</w:t>
              </w:r>
            </w:hyperlink>
          </w:p>
        </w:tc>
        <w:tc>
          <w:tcPr>
            <w:tcW w:type="dxa" w:w="2268"/>
          </w:tcPr>
          <w:p>
            <w:r/>
          </w:p>
        </w:tc>
      </w:tr>
      <w:tr>
        <w:tc>
          <w:tcPr>
            <w:tcW w:type="dxa" w:w="1417"/>
          </w:tcPr>
          <w:p>
            <w:r/>
            <w:r>
              <w:rPr>
                <w:sz w:val="20"/>
              </w:rPr>
              <w:t>2023-01-12</w:t>
            </w:r>
          </w:p>
        </w:tc>
        <w:tc>
          <w:tcPr>
            <w:tcW w:type="dxa" w:w="6803"/>
          </w:tcPr>
          <w:p>
            <w:r/>
            <w:r>
              <w:rPr>
                <w:sz w:val="20"/>
              </w:rPr>
              <w:t>Σύμφωνα με πληροφορίες του Inside Story, «ΕΥΠ και γραφείο πρωθυπουργού γνώριζαν τις χώρες στις οποίες έκανε εξαγωγή η Intellexa ή άλλες εταιρείες του Ταλ Ντίλιαν από την Ελλάδα και χάρη σε αυτές ο πρώην διοικητής της ΕΥΠ Παναγιώτης Κοντολέων σημείωνε ότι διασφάλιζε πληροφορίες από «13 χώρες» (προφανώς σε χώρες όπου είχαν εξαχθεί εν όλω ή εν μέρει προϊόντα του ομίλου)».</w:t>
            </w:r>
          </w:p>
        </w:tc>
        <w:tc>
          <w:tcPr>
            <w:tcW w:type="dxa" w:w="5102"/>
          </w:tcPr>
          <w:p>
            <w:pPr>
              <w:pStyle w:val="ListBullet"/>
            </w:pPr>
            <w:r>
              <w:rPr>
                <w:sz w:val="18"/>
              </w:rPr>
            </w:r>
            <w:hyperlink r:id="rId480">
              <w:r>
                <w:rPr>
                  <w:rStyle w:val="Hyperlink"/>
                  <w:color w:val="0000FF"/>
                  <w:u w:val="single"/>
                </w:rPr>
                <w:t xml:space="preserve">https://insidestory.gr/article/exagoges-kai-ekpaideysi-spyware-me-ti-sfragida-tis-ellinikis-kyvernisis</w:t>
              </w:r>
            </w:hyperlink>
          </w:p>
        </w:tc>
        <w:tc>
          <w:tcPr>
            <w:tcW w:type="dxa" w:w="2268"/>
          </w:tcPr>
          <w:p>
            <w:r/>
          </w:p>
        </w:tc>
      </w:tr>
      <w:tr>
        <w:tc>
          <w:tcPr>
            <w:tcW w:type="dxa" w:w="1417"/>
          </w:tcPr>
          <w:p>
            <w:r/>
            <w:r>
              <w:rPr>
                <w:sz w:val="20"/>
              </w:rPr>
              <w:t>2023-01-13</w:t>
            </w:r>
          </w:p>
        </w:tc>
        <w:tc>
          <w:tcPr>
            <w:tcW w:type="dxa" w:w="6803"/>
          </w:tcPr>
          <w:p>
            <w:r/>
            <w:r>
              <w:rPr>
                <w:sz w:val="20"/>
              </w:rPr>
              <w:t>Η Αρχή Προστασίας Δεδομένων Προσωπικού Χαρακτήρα (ΑΠΔΠΧ) επιβάλλει πρόστιμο στην εταιρεία Intellexa για μη-συνεργασία. Στους ελέγχους που πραγματοποίησε η Αρχή, δύο μήνες μετά την καταγγελία του Ν. Ανδρουλάκη, βρήκε τα γραφεία της Intellexa στο Χαλάνδρι άδεια.</w:t>
            </w:r>
          </w:p>
        </w:tc>
        <w:tc>
          <w:tcPr>
            <w:tcW w:type="dxa" w:w="5102"/>
          </w:tcPr>
          <w:p>
            <w:pPr>
              <w:pStyle w:val="ListBullet"/>
            </w:pPr>
            <w:r>
              <w:rPr>
                <w:sz w:val="18"/>
              </w:rPr>
            </w:r>
            <w:hyperlink r:id="rId481">
              <w:r>
                <w:rPr>
                  <w:rStyle w:val="Hyperlink"/>
                  <w:color w:val="0000FF"/>
                  <w:u w:val="single"/>
                </w:rPr>
                <w:t xml:space="preserve">https://www.dpa.gr/sites/default/files/2023-01/2_2023%20anonym.pdf</w:t>
              </w:r>
            </w:hyperlink>
          </w:p>
        </w:tc>
        <w:tc>
          <w:tcPr>
            <w:tcW w:type="dxa" w:w="2268"/>
          </w:tcPr>
          <w:p>
            <w:r/>
          </w:p>
        </w:tc>
      </w:tr>
      <w:tr>
        <w:tc>
          <w:tcPr>
            <w:tcW w:type="dxa" w:w="1417"/>
          </w:tcPr>
          <w:p>
            <w:r/>
            <w:r>
              <w:rPr>
                <w:sz w:val="20"/>
              </w:rPr>
              <w:t>2023-01-13</w:t>
            </w:r>
          </w:p>
        </w:tc>
        <w:tc>
          <w:tcPr>
            <w:tcW w:type="dxa" w:w="6803"/>
          </w:tcPr>
          <w:p>
            <w:r/>
            <w:r>
              <w:rPr>
                <w:sz w:val="20"/>
              </w:rPr>
              <w:t>Η Ομοσπονδία Εργαζομένων Ανεξάρτητων Αρχών (ΟΕΑΑ) εκδίδει δελτίο τύπου όπου εκφράζει την «πλήρη εναντίωσή της στη διατύπωση οποιασδήποτε άμεσης ή έμμεσης απειλής επιβολής ποινικών κυρώσεων στους εργαζομένους των Ανεξάρτητων Αρχών κατά την άσκηση των καθηκόντων τους»</w:t>
            </w:r>
          </w:p>
        </w:tc>
        <w:tc>
          <w:tcPr>
            <w:tcW w:type="dxa" w:w="5102"/>
          </w:tcPr>
          <w:p>
            <w:pPr>
              <w:pStyle w:val="ListBullet"/>
            </w:pPr>
            <w:r>
              <w:rPr>
                <w:sz w:val="18"/>
              </w:rPr>
            </w:r>
            <w:hyperlink r:id="rId482">
              <w:r>
                <w:rPr>
                  <w:rStyle w:val="Hyperlink"/>
                  <w:color w:val="0000FF"/>
                  <w:u w:val="single"/>
                </w:rPr>
                <w:t xml:space="preserve">https://www.oeaa.gr/index.php/anakoinwseis/422-13-1-2023</w:t>
              </w:r>
            </w:hyperlink>
          </w:p>
        </w:tc>
        <w:tc>
          <w:tcPr>
            <w:tcW w:type="dxa" w:w="2268"/>
          </w:tcPr>
          <w:p>
            <w:r/>
          </w:p>
        </w:tc>
      </w:tr>
      <w:tr>
        <w:tc>
          <w:tcPr>
            <w:tcW w:type="dxa" w:w="1417"/>
          </w:tcPr>
          <w:p>
            <w:r/>
            <w:r>
              <w:rPr>
                <w:sz w:val="20"/>
              </w:rPr>
              <w:t>2023-01-14</w:t>
            </w:r>
          </w:p>
        </w:tc>
        <w:tc>
          <w:tcPr>
            <w:tcW w:type="dxa" w:w="6803"/>
          </w:tcPr>
          <w:p>
            <w:r/>
            <w:r>
              <w:rPr>
                <w:sz w:val="20"/>
              </w:rPr>
              <w:t>Ρεπορτάζ του News247 αποκαλύπτει ότι κλιμάκιο της ΑΔΑΕ μετέβη δύο φορές, κατά το πρώτο δεκαήμερο του 2023, στους μεγαλύτερους παρόχους κινητής τηλεφωνίας (Cosmote, Vodafone, Wind), όπου και επιβεβαίωσε την παγίδευση των τηλεφώνων έξι προσώπων από κρατικές μυστικές υπηρεσίες.</w:t>
            </w:r>
          </w:p>
        </w:tc>
        <w:tc>
          <w:tcPr>
            <w:tcW w:type="dxa" w:w="5102"/>
          </w:tcPr>
          <w:p>
            <w:pPr>
              <w:pStyle w:val="ListBullet"/>
            </w:pPr>
            <w:r>
              <w:rPr>
                <w:sz w:val="18"/>
              </w:rPr>
            </w:r>
            <w:hyperlink r:id="rId483">
              <w:r>
                <w:rPr>
                  <w:rStyle w:val="Hyperlink"/>
                  <w:color w:val="0000FF"/>
                  <w:u w:val="single"/>
                </w:rPr>
                <w:t xml:space="preserve">https://www.news247.gr/sunday-edition/oi-exi-stochoi-tis-eyp-kai-to-paraskinio-toy-aytogkol-ntogiakoy.9902901.html</w:t>
              </w:r>
            </w:hyperlink>
          </w:p>
        </w:tc>
        <w:tc>
          <w:tcPr>
            <w:tcW w:type="dxa" w:w="2268"/>
          </w:tcPr>
          <w:p>
            <w:r/>
          </w:p>
        </w:tc>
      </w:tr>
      <w:tr>
        <w:tc>
          <w:tcPr>
            <w:tcW w:type="dxa" w:w="1417"/>
          </w:tcPr>
          <w:p>
            <w:r/>
            <w:r>
              <w:rPr>
                <w:sz w:val="20"/>
              </w:rPr>
              <w:t>2023-01-14</w:t>
            </w:r>
          </w:p>
        </w:tc>
        <w:tc>
          <w:tcPr>
            <w:tcW w:type="dxa" w:w="6803"/>
          </w:tcPr>
          <w:p>
            <w:r/>
            <w:r>
              <w:rPr>
                <w:sz w:val="20"/>
              </w:rPr>
              <w:t>Η Εφημερίδα των Συντακτών αποκαλύπτει πως η Ιονική Τεχνολογική, συμφερόντων Γιάννη Λαβράνου, είχε λάβει το 2015 εικονικά τιμολόγια συνολικής αξίας 1.1 εκατ ευρώ από την εταιρία ΚΥΡΑ ΑΕ.</w:t>
            </w:r>
          </w:p>
        </w:tc>
        <w:tc>
          <w:tcPr>
            <w:tcW w:type="dxa" w:w="5102"/>
          </w:tcPr>
          <w:p>
            <w:pPr>
              <w:pStyle w:val="ListBullet"/>
            </w:pPr>
            <w:r>
              <w:rPr>
                <w:sz w:val="18"/>
              </w:rPr>
            </w:r>
            <w:hyperlink r:id="rId484">
              <w:r>
                <w:rPr>
                  <w:rStyle w:val="Hyperlink"/>
                  <w:color w:val="0000FF"/>
                  <w:u w:val="single"/>
                </w:rPr>
                <w:t xml:space="preserve">https://www.efsyn.gr/politiki/374492_ypo-tin-prostasia-tis-aade-parakratos-ton-ypoklopon</w:t>
              </w:r>
            </w:hyperlink>
          </w:p>
        </w:tc>
        <w:tc>
          <w:tcPr>
            <w:tcW w:type="dxa" w:w="2268"/>
          </w:tcPr>
          <w:p>
            <w:r/>
          </w:p>
        </w:tc>
      </w:tr>
      <w:tr>
        <w:tc>
          <w:tcPr>
            <w:tcW w:type="dxa" w:w="1417"/>
          </w:tcPr>
          <w:p>
            <w:r/>
            <w:r>
              <w:rPr>
                <w:sz w:val="20"/>
              </w:rPr>
              <w:t>2023-01-15</w:t>
            </w:r>
          </w:p>
        </w:tc>
        <w:tc>
          <w:tcPr>
            <w:tcW w:type="dxa" w:w="6803"/>
          </w:tcPr>
          <w:p>
            <w:r/>
            <w:r>
              <w:rPr>
                <w:sz w:val="20"/>
              </w:rPr>
              <w:t>Η εφημερίδα Documento δημοσιεύει μέρη της έκθεσης της ΕΥΠ για τον Αρχηγό ΓΕΕΘΑ, Κ. Φλώρο. Ο Κ. Φλώρος φέρεται να έχει επαφές και συνεργασία με διάφορους επιχειρηματίες, όπως τον Βαρδή Βαρδινογιάννη, ενώ επίσης φέρεται να αγοράζει σπίτι αξίας 1.2 εκ. ευρώ, τα μισά εκ των οποίων πληρώθηκαν «μαύρα».</w:t>
            </w:r>
          </w:p>
        </w:tc>
        <w:tc>
          <w:tcPr>
            <w:tcW w:type="dxa" w:w="5102"/>
          </w:tcPr>
          <w:p>
            <w:pPr>
              <w:pStyle w:val="ListBullet"/>
            </w:pPr>
            <w:r>
              <w:rPr>
                <w:sz w:val="18"/>
              </w:rPr>
            </w:r>
            <w:hyperlink r:id="rId485">
              <w:r>
                <w:rPr>
                  <w:rStyle w:val="Hyperlink"/>
                  <w:color w:val="0000FF"/>
                  <w:u w:val="single"/>
                </w:rPr>
                <w:t xml:space="preserve">https://www.documentonews.gr/article/h-exeytelistiki-ekthesi-tis-eyp-gia-tin-parakoloythisi-toy-floroy/</w:t>
              </w:r>
            </w:hyperlink>
          </w:p>
        </w:tc>
        <w:tc>
          <w:tcPr>
            <w:tcW w:type="dxa" w:w="2268"/>
          </w:tcPr>
          <w:p>
            <w:r/>
          </w:p>
        </w:tc>
      </w:tr>
      <w:tr>
        <w:tc>
          <w:tcPr>
            <w:tcW w:type="dxa" w:w="1417"/>
          </w:tcPr>
          <w:p>
            <w:r/>
            <w:r>
              <w:rPr>
                <w:sz w:val="20"/>
              </w:rPr>
              <w:t>2023-01-16</w:t>
            </w:r>
          </w:p>
        </w:tc>
        <w:tc>
          <w:tcPr>
            <w:tcW w:type="dxa" w:w="6803"/>
          </w:tcPr>
          <w:p>
            <w:r/>
            <w:r>
              <w:rPr>
                <w:sz w:val="20"/>
              </w:rPr>
              <w:t>Με απόφαση του ΚΥΣΕΑ υπό τον Κ. Μητσοτάκη, αποφασίζεται ομόφωνα η παράταση της θητείας του Κ. Φλώρου ως Αρχηγός ΓΕΕΘΑ για ένα χρόνο.</w:t>
            </w:r>
          </w:p>
        </w:tc>
        <w:tc>
          <w:tcPr>
            <w:tcW w:type="dxa" w:w="5102"/>
          </w:tcPr>
          <w:p>
            <w:pPr>
              <w:pStyle w:val="ListBullet"/>
            </w:pPr>
            <w:r>
              <w:rPr>
                <w:sz w:val="18"/>
              </w:rPr>
            </w:r>
            <w:hyperlink r:id="rId486">
              <w:r>
                <w:rPr>
                  <w:rStyle w:val="Hyperlink"/>
                  <w:color w:val="0000FF"/>
                  <w:u w:val="single"/>
                </w:rPr>
                <w:t xml:space="preserve">https://www.efsyn.gr/politiki/kybernisi/374657_ananeothike-gia-ena-hrono-i-thiteia-toy-arhigoy-geetha</w:t>
              </w:r>
            </w:hyperlink>
          </w:p>
        </w:tc>
        <w:tc>
          <w:tcPr>
            <w:tcW w:type="dxa" w:w="2268"/>
          </w:tcPr>
          <w:p>
            <w:r/>
          </w:p>
        </w:tc>
      </w:tr>
      <w:tr>
        <w:tc>
          <w:tcPr>
            <w:tcW w:type="dxa" w:w="1417"/>
          </w:tcPr>
          <w:p>
            <w:r/>
            <w:r>
              <w:rPr>
                <w:sz w:val="20"/>
              </w:rPr>
              <w:t>2023-01-17</w:t>
            </w:r>
          </w:p>
        </w:tc>
        <w:tc>
          <w:tcPr>
            <w:tcW w:type="dxa" w:w="6803"/>
          </w:tcPr>
          <w:p>
            <w:r/>
            <w:r>
              <w:rPr>
                <w:sz w:val="20"/>
              </w:rPr>
              <w:t>Ο πρόεδρος της ΑΔΑΕ, Χ. Ράμμος, απευθύνει αίτημα προς τον Υπουργό Δικαιοσύνης ώστε να ενημερωθεί για τη διαδικασία που προβλέπει ο νόμος της κυβέρνησης για την διαχείριση αιτημάτων πολιτών για τυχόν υποκλοπές. Την επόμενη θα εκδώσει δελτίο τύπου όπου διευκρινίζει ότι η επιστολή της 17/1 δε σημαίνει ότι αποδέχεται τον περιορισμό των αρμοδιοτήτων της Αρχής από το νόμο της κυβέρνησης.</w:t>
            </w:r>
          </w:p>
        </w:tc>
        <w:tc>
          <w:tcPr>
            <w:tcW w:type="dxa" w:w="5102"/>
          </w:tcPr>
          <w:p>
            <w:pPr>
              <w:pStyle w:val="ListBullet"/>
            </w:pPr>
            <w:r>
              <w:rPr>
                <w:sz w:val="18"/>
              </w:rPr>
            </w:r>
            <w:hyperlink r:id="rId487">
              <w:r>
                <w:rPr>
                  <w:rStyle w:val="Hyperlink"/>
                  <w:color w:val="0000FF"/>
                  <w:u w:val="single"/>
                </w:rPr>
                <w:t xml:space="preserve">https://www.news247.gr/politiki/ypoklopes-o-rammos-piezei-tin-kyvernisi-zita-dieykriniseis-gia-tin-enimerosi-ton-politon.9907465.html</w:t>
              </w:r>
            </w:hyperlink>
          </w:p>
          <w:p>
            <w:pPr>
              <w:pStyle w:val="ListBullet"/>
            </w:pPr>
            <w:hyperlink r:id="rId488">
              <w:r>
                <w:rPr>
                  <w:rStyle w:val="Hyperlink"/>
                  <w:color w:val="0000FF"/>
                  <w:u w:val="single"/>
                </w:rPr>
                <w:t xml:space="preserve">https://www.lawspot.gr/nomika-nea/adae-dieykriniseis-gia-tin-epistoli-pros-yp-dikaiosynis-anaforika-me-tin-enimerosi</w:t>
              </w:r>
            </w:hyperlink>
          </w:p>
        </w:tc>
        <w:tc>
          <w:tcPr>
            <w:tcW w:type="dxa" w:w="2268"/>
          </w:tcPr>
          <w:p>
            <w:r/>
          </w:p>
        </w:tc>
      </w:tr>
      <w:tr>
        <w:tc>
          <w:tcPr>
            <w:tcW w:type="dxa" w:w="1417"/>
          </w:tcPr>
          <w:p>
            <w:r/>
            <w:r>
              <w:rPr>
                <w:sz w:val="20"/>
              </w:rPr>
              <w:t>2023-01-17</w:t>
            </w:r>
          </w:p>
        </w:tc>
        <w:tc>
          <w:tcPr>
            <w:tcW w:type="dxa" w:w="6803"/>
          </w:tcPr>
          <w:p>
            <w:r/>
            <w:r>
              <w:rPr>
                <w:sz w:val="20"/>
              </w:rPr>
              <w:t>Ο πρόεδρος της ΑΔΑΕ, Χ. Ράμμος, απευθύνει αίτημα προς τον Πρόεδρο της Επιτροπής Θεσμών και Διαφάνειας της Βουλής για σύγκλιση της επιτροπής, ώστε να την ενημερώσει για «ζητήματα δημοσίου ενδιαφέροντος, που ανάγονται στις αρμοδιότητες της Αρχής». Το αίτημα θα απορριφθεί από τον πρόεδρο της επιτροπής, Αθ. Μπούρα.</w:t>
            </w:r>
          </w:p>
        </w:tc>
        <w:tc>
          <w:tcPr>
            <w:tcW w:type="dxa" w:w="5102"/>
          </w:tcPr>
          <w:p>
            <w:pPr>
              <w:pStyle w:val="ListBullet"/>
            </w:pPr>
            <w:r>
              <w:rPr>
                <w:sz w:val="18"/>
              </w:rPr>
            </w:r>
            <w:hyperlink r:id="rId489">
              <w:r>
                <w:rPr>
                  <w:rStyle w:val="Hyperlink"/>
                  <w:color w:val="0000FF"/>
                  <w:u w:val="single"/>
                </w:rPr>
                <w:t xml:space="preserve">http://www.adae.gr/nomothetiko-plaisio/leptomereies/article/bdelio-typoy-tis-adae-19012022-b/</w:t>
              </w:r>
            </w:hyperlink>
          </w:p>
          <w:p>
            <w:pPr>
              <w:pStyle w:val="ListBullet"/>
            </w:pPr>
            <w:hyperlink r:id="rId490">
              <w:r>
                <w:rPr>
                  <w:rStyle w:val="Hyperlink"/>
                  <w:color w:val="0000FF"/>
                  <w:u w:val="single"/>
                </w:rPr>
                <w:t xml:space="preserve">https://www.kathimerini.gr/politics/562237132/voyli-sygkroysi-me-aformi-to-aitima-rammoy-pros-tin-epitropi-thesmon/</w:t>
              </w:r>
            </w:hyperlink>
          </w:p>
        </w:tc>
        <w:tc>
          <w:tcPr>
            <w:tcW w:type="dxa" w:w="2268"/>
          </w:tcPr>
          <w:p>
            <w:r/>
          </w:p>
        </w:tc>
      </w:tr>
      <w:tr>
        <w:tc>
          <w:tcPr>
            <w:tcW w:type="dxa" w:w="1417"/>
          </w:tcPr>
          <w:p>
            <w:r/>
            <w:r>
              <w:rPr>
                <w:sz w:val="20"/>
              </w:rPr>
              <w:t>2023-01-19</w:t>
            </w:r>
          </w:p>
        </w:tc>
        <w:tc>
          <w:tcPr>
            <w:tcW w:type="dxa" w:w="6803"/>
          </w:tcPr>
          <w:p>
            <w:r/>
            <w:r>
              <w:rPr>
                <w:sz w:val="20"/>
              </w:rPr>
              <w:t>Η Επιτροπή Θεσμών και Διαφάνειας της Βουλής καταλήγει σε δύο συμπεράσματα, σχετικά με τις παρεμβάσεις στο τηλεφωνικό κέντρο του ΚΚΕ: 1) υπήρξε κακόβουλη παρέμβαση, αρχής γενομένης από την περίοδο διακυβέρνησης ΣΥΡΙΖΑ-ΑΝΕΛ· 2) με την αλλαγή του Ποινικού Κώδικα το 2019, τα συγκεκριμένα αδικήματα έχουν παραγραφεί.</w:t>
            </w:r>
          </w:p>
        </w:tc>
        <w:tc>
          <w:tcPr>
            <w:tcW w:type="dxa" w:w="5102"/>
          </w:tcPr>
          <w:p>
            <w:pPr>
              <w:pStyle w:val="ListBullet"/>
            </w:pPr>
            <w:r>
              <w:rPr>
                <w:sz w:val="18"/>
              </w:rPr>
            </w:r>
            <w:hyperlink r:id="rId490">
              <w:r>
                <w:rPr>
                  <w:rStyle w:val="Hyperlink"/>
                  <w:color w:val="0000FF"/>
                  <w:u w:val="single"/>
                </w:rPr>
                <w:t xml:space="preserve">https://www.kathimerini.gr/politics/562237132/voyli-sygkroysi-me-aformi-to-aitima-rammoy-pros-tin-epitropi-thesmon/</w:t>
              </w:r>
            </w:hyperlink>
          </w:p>
        </w:tc>
        <w:tc>
          <w:tcPr>
            <w:tcW w:type="dxa" w:w="2268"/>
          </w:tcPr>
          <w:p>
            <w:r/>
          </w:p>
        </w:tc>
      </w:tr>
      <w:tr>
        <w:tc>
          <w:tcPr>
            <w:tcW w:type="dxa" w:w="1417"/>
          </w:tcPr>
          <w:p>
            <w:r/>
            <w:r>
              <w:rPr>
                <w:sz w:val="20"/>
              </w:rPr>
              <w:t>2023-01-20</w:t>
            </w:r>
          </w:p>
        </w:tc>
        <w:tc>
          <w:tcPr>
            <w:tcW w:type="dxa" w:w="6803"/>
          </w:tcPr>
          <w:p>
            <w:r/>
            <w:r>
              <w:rPr>
                <w:sz w:val="20"/>
              </w:rPr>
              <w:t>Σύμφωνα με το Inside Story, η ΑΠΔΠΧ έχει επιβεβαιώσει ότι, έως αυτό το σημείο, 40 SMS με Predator links έχουν αποσταλεί σε τουλάχιστον 20 αριθμούς κινητών τηλεφώνων.</w:t>
            </w:r>
          </w:p>
        </w:tc>
        <w:tc>
          <w:tcPr>
            <w:tcW w:type="dxa" w:w="5102"/>
          </w:tcPr>
          <w:p>
            <w:pPr>
              <w:pStyle w:val="ListBullet"/>
            </w:pPr>
            <w:r>
              <w:rPr>
                <w:sz w:val="18"/>
              </w:rPr>
            </w:r>
            <w:hyperlink r:id="rId491">
              <w:r>
                <w:rPr>
                  <w:rStyle w:val="Hyperlink"/>
                  <w:color w:val="0000FF"/>
                  <w:u w:val="single"/>
                </w:rPr>
                <w:t xml:space="preserve">https://insidestory.gr/article/predator-perissoteroi-apo-20-oi-stohoi-toy-stin-ellada-symfona-me-tin-arhi-prostasias</w:t>
              </w:r>
            </w:hyperlink>
          </w:p>
        </w:tc>
        <w:tc>
          <w:tcPr>
            <w:tcW w:type="dxa" w:w="2268"/>
          </w:tcPr>
          <w:p>
            <w:r/>
          </w:p>
        </w:tc>
      </w:tr>
      <w:tr>
        <w:tc>
          <w:tcPr>
            <w:tcW w:type="dxa" w:w="1417"/>
          </w:tcPr>
          <w:p>
            <w:r/>
            <w:r>
              <w:rPr>
                <w:sz w:val="20"/>
              </w:rPr>
              <w:t>2023-01-20</w:t>
            </w:r>
          </w:p>
        </w:tc>
        <w:tc>
          <w:tcPr>
            <w:tcW w:type="dxa" w:w="6803"/>
          </w:tcPr>
          <w:p>
            <w:r/>
            <w:r>
              <w:rPr>
                <w:sz w:val="20"/>
              </w:rPr>
              <w:t>Ο Γ. Δημητριάδης παρακολουθεί στο ΣΕΦ τον αγώνα μεταξύ Ολυμπιακού και Ρεάλ Μαδρίτης, συνοδεία 16 αστυνομικών. Όταν κάποιοι φίλαθλοι διαμαρτύρονται για την επιδεικτική του παρουσία, καλούνται στη ΓΑΔΑ όπου δέχονται υποδείξεις και έμμεσες απειλές, από αξιωματικούς της Ασφάλειας και της υπηρεσίας Αθλητικής Βίας, ώστε να μην επαναληφθεί το συμβάν.</w:t>
            </w:r>
          </w:p>
        </w:tc>
        <w:tc>
          <w:tcPr>
            <w:tcW w:type="dxa" w:w="5102"/>
          </w:tcPr>
          <w:p>
            <w:pPr>
              <w:pStyle w:val="ListBullet"/>
            </w:pPr>
            <w:r>
              <w:rPr>
                <w:sz w:val="18"/>
              </w:rPr>
            </w:r>
            <w:hyperlink r:id="rId492">
              <w:r>
                <w:rPr>
                  <w:rStyle w:val="Hyperlink"/>
                  <w:color w:val="0000FF"/>
                  <w:u w:val="single"/>
                </w:rPr>
                <w:t xml:space="preserve">https://www.tovima.gr/2023/02/20/politics/o-prostates-tou-gr-dimitriadi/</w:t>
              </w:r>
            </w:hyperlink>
          </w:p>
          <w:p>
            <w:pPr>
              <w:pStyle w:val="ListBullet"/>
            </w:pPr>
            <w:hyperlink r:id="rId493">
              <w:r>
                <w:rPr>
                  <w:rStyle w:val="Hyperlink"/>
                  <w:color w:val="0000FF"/>
                  <w:u w:val="single"/>
                </w:rPr>
                <w:t xml:space="preserve">https://www.politica.gr/politica-ntis/me-16-prosopikous-astunomikous-o-dimitriadis-gia-na-parakolouthisei-enan-agona/</w:t>
              </w:r>
            </w:hyperlink>
          </w:p>
        </w:tc>
        <w:tc>
          <w:tcPr>
            <w:tcW w:type="dxa" w:w="2268"/>
          </w:tcPr>
          <w:p>
            <w:r/>
          </w:p>
        </w:tc>
      </w:tr>
      <w:tr>
        <w:tc>
          <w:tcPr>
            <w:tcW w:type="dxa" w:w="1417"/>
          </w:tcPr>
          <w:p>
            <w:r/>
            <w:r>
              <w:rPr>
                <w:sz w:val="20"/>
              </w:rPr>
              <w:t>2023-01-22</w:t>
            </w:r>
          </w:p>
        </w:tc>
        <w:tc>
          <w:tcPr>
            <w:tcW w:type="dxa" w:w="6803"/>
          </w:tcPr>
          <w:p>
            <w:r/>
            <w:r>
              <w:rPr>
                <w:sz w:val="20"/>
              </w:rPr>
              <w:t>Η εφημερίδα Εστία αποκαλύπτει ότι τα κινητά των Ντόρα Μπακογιάννη, Κώστα Μπακογιάννη και Αλεξίας Μπακογιάννη είχαν παγιδευτεί με το Predator, όπως επιβεβαίωσε εξειδικευμένο κέντρο ανάλυσης στο Λονδίνο. Η αποκάλυψη θα επιβεβαιωθεί μια εβδομάδα μετά και από την εφημερίδα Documento.</w:t>
            </w:r>
          </w:p>
        </w:tc>
        <w:tc>
          <w:tcPr>
            <w:tcW w:type="dxa" w:w="5102"/>
          </w:tcPr>
          <w:p>
            <w:pPr>
              <w:pStyle w:val="ListBullet"/>
            </w:pPr>
            <w:r>
              <w:rPr>
                <w:sz w:val="18"/>
              </w:rPr>
            </w:r>
            <w:hyperlink r:id="rId494">
              <w:r>
                <w:rPr>
                  <w:rStyle w:val="Hyperlink"/>
                  <w:color w:val="0000FF"/>
                  <w:u w:val="single"/>
                </w:rPr>
                <w:t xml:space="preserve">https://www.tribune.gr/politics/news/article/844008/estia-i-sygnomi-mitsotaki-se-chatzidaki-pagideymena-ta-kinita-tis-oikogeneias-tis-ntoras.html</w:t>
              </w:r>
            </w:hyperlink>
          </w:p>
          <w:p>
            <w:pPr>
              <w:pStyle w:val="ListBullet"/>
            </w:pPr>
            <w:hyperlink r:id="rId495">
              <w:r>
                <w:rPr>
                  <w:rStyle w:val="Hyperlink"/>
                  <w:color w:val="0000FF"/>
                  <w:u w:val="single"/>
                </w:rPr>
                <w:t xml:space="preserve">https://www.documentonews.gr/article/ypo-parakoloythisi-ntora-kostas-kai-alexia-mpakogianni/</w:t>
              </w:r>
            </w:hyperlink>
          </w:p>
        </w:tc>
        <w:tc>
          <w:tcPr>
            <w:tcW w:type="dxa" w:w="2268"/>
          </w:tcPr>
          <w:p>
            <w:r/>
          </w:p>
        </w:tc>
      </w:tr>
      <w:tr>
        <w:tc>
          <w:tcPr>
            <w:tcW w:type="dxa" w:w="1417"/>
          </w:tcPr>
          <w:p>
            <w:r/>
            <w:r>
              <w:rPr>
                <w:sz w:val="20"/>
              </w:rPr>
              <w:t>2023-01-23</w:t>
            </w:r>
          </w:p>
        </w:tc>
        <w:tc>
          <w:tcPr>
            <w:tcW w:type="dxa" w:w="6803"/>
          </w:tcPr>
          <w:p>
            <w:r/>
            <w:r>
              <w:rPr>
                <w:sz w:val="20"/>
              </w:rPr>
              <w:t>Ο βουλευτής Επικρατείας του ΠΑΣΟΚ, Γιώργος Καμίνης, καταθέτει μήνυση στην Εισαγγελία Πλημμελειοδικών Αθηνών ως «εξ αντανακλάσεως» θύμα υποκλοπής από τις ελληνικές μυστικές υπηρεσίες.</w:t>
            </w:r>
          </w:p>
        </w:tc>
        <w:tc>
          <w:tcPr>
            <w:tcW w:type="dxa" w:w="5102"/>
          </w:tcPr>
          <w:p>
            <w:pPr>
              <w:pStyle w:val="ListBullet"/>
            </w:pPr>
            <w:r>
              <w:rPr>
                <w:sz w:val="18"/>
              </w:rPr>
            </w:r>
            <w:hyperlink r:id="rId496">
              <w:r>
                <w:rPr>
                  <w:rStyle w:val="Hyperlink"/>
                  <w:color w:val="0000FF"/>
                  <w:u w:val="single"/>
                </w:rPr>
                <w:t xml:space="preserve">https://www.efsyn.gr/politiki/antipoliteysi/375558_sti-dikaiosyni-gia-emmesi-parakoloythisi-prosfeygei-o-giorgos-kaminis</w:t>
              </w:r>
            </w:hyperlink>
          </w:p>
        </w:tc>
        <w:tc>
          <w:tcPr>
            <w:tcW w:type="dxa" w:w="2268"/>
          </w:tcPr>
          <w:p>
            <w:r/>
          </w:p>
        </w:tc>
      </w:tr>
      <w:tr>
        <w:tc>
          <w:tcPr>
            <w:tcW w:type="dxa" w:w="1417"/>
          </w:tcPr>
          <w:p>
            <w:r/>
            <w:r>
              <w:rPr>
                <w:sz w:val="20"/>
              </w:rPr>
              <w:t>2023-01-24</w:t>
            </w:r>
          </w:p>
        </w:tc>
        <w:tc>
          <w:tcPr>
            <w:tcW w:type="dxa" w:w="6803"/>
          </w:tcPr>
          <w:p>
            <w:r/>
            <w:r>
              <w:rPr>
                <w:sz w:val="20"/>
              </w:rPr>
              <w:t>Ο πρόεδρος της ΑΔΑΕ, Χ. Ράμμος, αποστέλει επιστολή στον Πρόεδρο της Βουλής, τους αρχηγούς των κοινοβουλευτικών κομμάτων και τον Υπουργό Δικαιοσύνης. Σύμφωνα με πληροφορίες, η επιστολή απαντά στο σχετικό αίτημα Α. Τσίπρας, όπου είχε ζητήσει από την ανεξάρτητη Αρχή να ερευνήσει αν μια λίστα προσώπων σε κρίσιμα θεσμικά αξιώματα, είχε τεθεί υπό παρακολούθηση από την ΕΥΠ, και περιέχει ποιοτικά στοιχεία - χωρίς να αναφέρονται συγκεκριμένα ονόματα. Μετά την παραλαβή των στοιχείων, οι Ν. Ανδρουλάκης και Δ. Κουτσούμπας ζητούν έκτακτη σύγκλιση της Επιτροπής Θεσμών και Διαφάνειας, ενώ ο Α. Τσίπρας καλεί τον Κ. Μητσοτάκη να παραιτηθεί.</w:t>
            </w:r>
          </w:p>
        </w:tc>
        <w:tc>
          <w:tcPr>
            <w:tcW w:type="dxa" w:w="5102"/>
          </w:tcPr>
          <w:p>
            <w:pPr>
              <w:pStyle w:val="ListBullet"/>
            </w:pPr>
            <w:r>
              <w:rPr>
                <w:sz w:val="18"/>
              </w:rPr>
            </w:r>
            <w:hyperlink r:id="rId497">
              <w:r>
                <w:rPr>
                  <w:rStyle w:val="Hyperlink"/>
                  <w:color w:val="0000FF"/>
                  <w:u w:val="single"/>
                </w:rPr>
                <w:t xml:space="preserve">https://www.news247.gr/politiki/ston-proedro-tis-voylis-kai-oloys-toys-archigoys-ton-kommaton-ta-stoicheia-tis-adae-gia-tis-ypoklopes.9915056.html</w:t>
              </w:r>
            </w:hyperlink>
          </w:p>
          <w:p>
            <w:pPr>
              <w:pStyle w:val="ListBullet"/>
            </w:pPr>
            <w:hyperlink r:id="rId498">
              <w:r>
                <w:rPr>
                  <w:rStyle w:val="Hyperlink"/>
                  <w:color w:val="0000FF"/>
                  <w:u w:val="single"/>
                </w:rPr>
                <w:t xml:space="preserve">https://www.efsyn.gr/politiki/antipoliteysi/375786_ektakti-sygklisi-tis-epitropis-thesmon-zitoyn-androylakis-kai</w:t>
              </w:r>
            </w:hyperlink>
          </w:p>
          <w:p>
            <w:pPr>
              <w:pStyle w:val="ListBullet"/>
            </w:pPr>
            <w:hyperlink r:id="rId499">
              <w:r>
                <w:rPr>
                  <w:rStyle w:val="Hyperlink"/>
                  <w:color w:val="0000FF"/>
                  <w:u w:val="single"/>
                </w:rPr>
                <w:t xml:space="preserve">https://www.news247.gr/politiki/tsipras-zitise-tin-paraitisi-mitsotaki-meta-ti-synantisi-me-ti-sakellaropoyloy.9915385.html</w:t>
              </w:r>
            </w:hyperlink>
          </w:p>
        </w:tc>
        <w:tc>
          <w:tcPr>
            <w:tcW w:type="dxa" w:w="2268"/>
          </w:tcPr>
          <w:p>
            <w:r/>
          </w:p>
        </w:tc>
      </w:tr>
      <w:tr>
        <w:tc>
          <w:tcPr>
            <w:tcW w:type="dxa" w:w="1417"/>
          </w:tcPr>
          <w:p>
            <w:r/>
            <w:r>
              <w:rPr>
                <w:sz w:val="20"/>
              </w:rPr>
              <w:t>2023-01-24</w:t>
            </w:r>
          </w:p>
        </w:tc>
        <w:tc>
          <w:tcPr>
            <w:tcW w:type="dxa" w:w="6803"/>
          </w:tcPr>
          <w:p>
            <w:r/>
            <w:r>
              <w:rPr>
                <w:sz w:val="20"/>
              </w:rPr>
              <w:t>Η επιτροπή PEGA του Ευρωκοινοβουλίου «συμπεραίνει ότι παραβιάσεις και φαινόμενα κακής εφαρμογής της ενωσιακής νομοθεσίας έχουν σημειωθεί στην Ελλάδα» και προχωράει σε δέκα συστάσεις, μεταξύ των οποίων η ανάγκη για διασφάλισης της ανεξαρτησίας της ΑΔΑΕ. Κατά τη συνεδρίαση της επιτροπής προκαλείται επεισόδιο μεταξύ της Ευρωβουλευτού της ΝΔ Ελίζας Βόζενμπεργκ και της εισηγήτριας της επιτροπής, Σόφι ιν 'τ Βελντ.</w:t>
            </w:r>
          </w:p>
        </w:tc>
        <w:tc>
          <w:tcPr>
            <w:tcW w:type="dxa" w:w="5102"/>
          </w:tcPr>
          <w:p>
            <w:pPr>
              <w:pStyle w:val="ListBullet"/>
            </w:pPr>
            <w:r>
              <w:rPr>
                <w:sz w:val="18"/>
              </w:rPr>
            </w:r>
            <w:hyperlink r:id="rId500">
              <w:r>
                <w:rPr>
                  <w:rStyle w:val="Hyperlink"/>
                  <w:color w:val="0000FF"/>
                  <w:u w:val="single"/>
                </w:rPr>
                <w:t xml:space="preserve">https://www.efsyn.gr/kosmos/eyropi/375731_eleytheri-kai-anempodisti-ereyna-ton-ypoklopon-zitise-i-pega-apo-tin-kybernisi</w:t>
              </w:r>
            </w:hyperlink>
          </w:p>
          <w:p>
            <w:pPr>
              <w:pStyle w:val="ListBullet"/>
            </w:pPr>
            <w:hyperlink r:id="rId501">
              <w:r>
                <w:rPr>
                  <w:rStyle w:val="Hyperlink"/>
                  <w:color w:val="0000FF"/>
                  <w:u w:val="single"/>
                </w:rPr>
                <w:t xml:space="preserve">https://www.efsyn.gr/politiki/kybernisi/375759_ypoklopes-neo-epeisodio-stin-pega-me-protagonistria-tin-bozenmpergk</w:t>
              </w:r>
            </w:hyperlink>
          </w:p>
        </w:tc>
        <w:tc>
          <w:tcPr>
            <w:tcW w:type="dxa" w:w="2268"/>
          </w:tcPr>
          <w:p>
            <w:r/>
          </w:p>
        </w:tc>
      </w:tr>
      <w:tr>
        <w:tc>
          <w:tcPr>
            <w:tcW w:type="dxa" w:w="1417"/>
          </w:tcPr>
          <w:p>
            <w:r/>
            <w:r>
              <w:rPr>
                <w:sz w:val="20"/>
              </w:rPr>
              <w:t>2023-01-24</w:t>
            </w:r>
          </w:p>
        </w:tc>
        <w:tc>
          <w:tcPr>
            <w:tcW w:type="dxa" w:w="6803"/>
          </w:tcPr>
          <w:p>
            <w:r/>
            <w:r>
              <w:rPr>
                <w:sz w:val="20"/>
              </w:rPr>
              <w:t>Η επιτροπή PEGA του Ευρωπαϊκού Κοινοβουλίου καλεί εκτάκτως σε ακρόαση τους Προέδρους της ΑΔΑΕ και της ΑΠΔΠΧ, Χ. Ράμμο και Κώστα Μενουδάκο αντίστοιχα.</w:t>
            </w:r>
          </w:p>
        </w:tc>
        <w:tc>
          <w:tcPr>
            <w:tcW w:type="dxa" w:w="5102"/>
          </w:tcPr>
          <w:p>
            <w:pPr>
              <w:pStyle w:val="ListBullet"/>
            </w:pPr>
            <w:r>
              <w:rPr>
                <w:sz w:val="18"/>
              </w:rPr>
            </w:r>
            <w:hyperlink r:id="rId502">
              <w:r>
                <w:rPr>
                  <w:rStyle w:val="Hyperlink"/>
                  <w:color w:val="0000FF"/>
                  <w:u w:val="single"/>
                </w:rPr>
                <w:t xml:space="preserve">https://www.efsyn.gr/kosmos/eyropi/375792_i-pega-kalei-ektaktos-rammo-kai-menoydako</w:t>
              </w:r>
            </w:hyperlink>
          </w:p>
        </w:tc>
        <w:tc>
          <w:tcPr>
            <w:tcW w:type="dxa" w:w="2268"/>
          </w:tcPr>
          <w:p>
            <w:r/>
          </w:p>
        </w:tc>
      </w:tr>
      <w:tr>
        <w:tc>
          <w:tcPr>
            <w:tcW w:type="dxa" w:w="1417"/>
          </w:tcPr>
          <w:p>
            <w:r/>
            <w:r>
              <w:rPr>
                <w:sz w:val="20"/>
              </w:rPr>
              <w:t>2023-01-25</w:t>
            </w:r>
          </w:p>
        </w:tc>
        <w:tc>
          <w:tcPr>
            <w:tcW w:type="dxa" w:w="6803"/>
          </w:tcPr>
          <w:p>
            <w:r/>
            <w:r>
              <w:rPr>
                <w:sz w:val="20"/>
              </w:rPr>
              <w:t>Ο Α. Τσίπρας καταθέτει πρόταση δυσπιστίας κατά της κυβέρνησης του Κ. Μητσοτάκης για το ζήτημα των παρακολουθήσεων. Στην ομιλία του αποκαλύπτει ότι οι έρευνες της ΑΔΑΕ επιβεβαίωσαν τις παρακολουθήσεις από την ΕΥΠ των: i) Κ. Χατζηδάκης (Υπουργός Εργασίας, πρώην Ενέργειας), ii) Κ. Φλώρος (Αρχηγός ΓΕΕΘΑ), iii) Χ. Λαλούσης (Αργηχός ΓΕΣ), iv) Α. Διακόπουλος (πρώην Σύμβουλος Ασφάλειας), v) Α. Λάγιος (πρώην επικεφαλής της Γενικής Διεύθυνσης Εξοπλισμών), vi) Θ. Αλεξόπουλος (νυν επικεφαλής της Γενικής Διεύθυνσης Εξοπλισμών). Σύμφωνα με τα στοιχεία της ΑΔΑΕ, ο Κ. Χατζηδάκης παρακολουθούνταν για 8 μήνες (Νοέμβριος 2020-Μάιος 2021), ενώ οι στρατιωτικοί παρακολουθούνταν για σχεδόν δύο χρόνια (Ιούνιος 2020-Μάιος 2022).</w:t>
            </w:r>
          </w:p>
        </w:tc>
        <w:tc>
          <w:tcPr>
            <w:tcW w:type="dxa" w:w="5102"/>
          </w:tcPr>
          <w:p>
            <w:pPr>
              <w:pStyle w:val="ListBullet"/>
            </w:pPr>
            <w:r>
              <w:rPr>
                <w:sz w:val="18"/>
              </w:rPr>
            </w:r>
            <w:hyperlink r:id="rId464">
              <w:r>
                <w:rPr>
                  <w:rStyle w:val="Hyperlink"/>
                  <w:color w:val="0000FF"/>
                  <w:u w:val="single"/>
                </w:rPr>
                <w:t xml:space="preserve">https://www.news247.gr/politiki/alexis-tsipras-paremvasi-sti-voyli.9915735.html</w:t>
              </w:r>
            </w:hyperlink>
          </w:p>
          <w:p>
            <w:pPr>
              <w:pStyle w:val="ListBullet"/>
            </w:pPr>
            <w:hyperlink r:id="rId503">
              <w:r>
                <w:rPr>
                  <w:rStyle w:val="Hyperlink"/>
                  <w:color w:val="0000FF"/>
                  <w:u w:val="single"/>
                </w:rPr>
                <w:t xml:space="preserve">https://www.kathimerini.gr/politics/562246015/tsipras-protasi-dyspistias-kata-tis-kyvernisis-gia-tis-parakoloythiseis/</w:t>
              </w:r>
            </w:hyperlink>
          </w:p>
          <w:p>
            <w:pPr>
              <w:pStyle w:val="ListBullet"/>
            </w:pPr>
            <w:hyperlink r:id="rId504">
              <w:r>
                <w:rPr>
                  <w:rStyle w:val="Hyperlink"/>
                  <w:color w:val="0000FF"/>
                  <w:u w:val="single"/>
                </w:rPr>
                <w:t xml:space="preserve">https://www.efsyn.gr/politiki/boyli/375921_protasi-dyspistias-kata-tis-kybernisis-katethese-o-al-tsipras</w:t>
              </w:r>
            </w:hyperlink>
          </w:p>
        </w:tc>
        <w:tc>
          <w:tcPr>
            <w:tcW w:type="dxa" w:w="2268"/>
          </w:tcPr>
          <w:p>
            <w:r/>
          </w:p>
        </w:tc>
      </w:tr>
      <w:tr>
        <w:tc>
          <w:tcPr>
            <w:tcW w:type="dxa" w:w="1417"/>
          </w:tcPr>
          <w:p>
            <w:r/>
            <w:r>
              <w:rPr>
                <w:sz w:val="20"/>
              </w:rPr>
              <w:t>2023-01-25</w:t>
            </w:r>
          </w:p>
        </w:tc>
        <w:tc>
          <w:tcPr>
            <w:tcW w:type="dxa" w:w="6803"/>
          </w:tcPr>
          <w:p>
            <w:r/>
            <w:r>
              <w:rPr>
                <w:sz w:val="20"/>
              </w:rPr>
              <w:t>Η ηγεσία της Ελληνικής Αστυνομίας, κατά τη διαδικασία κρίσεων, αποφασίζει να αποστρατευθούν αξιωματικοί που εμπλέκονται (άμεσα ή έμμεσα) με την υπόθεση των παρακολουθήσεων.</w:t>
            </w:r>
          </w:p>
        </w:tc>
        <w:tc>
          <w:tcPr>
            <w:tcW w:type="dxa" w:w="5102"/>
          </w:tcPr>
          <w:p>
            <w:pPr>
              <w:pStyle w:val="ListBullet"/>
            </w:pPr>
            <w:r>
              <w:rPr>
                <w:sz w:val="18"/>
              </w:rPr>
            </w:r>
            <w:hyperlink r:id="rId505">
              <w:r>
                <w:rPr>
                  <w:rStyle w:val="Hyperlink"/>
                  <w:color w:val="0000FF"/>
                  <w:u w:val="single"/>
                </w:rPr>
                <w:t xml:space="preserve">https://www.kathimerini.gr/politics/562246639/nychta-ekkathariseon-stin-el-as/</w:t>
              </w:r>
            </w:hyperlink>
          </w:p>
        </w:tc>
        <w:tc>
          <w:tcPr>
            <w:tcW w:type="dxa" w:w="2268"/>
          </w:tcPr>
          <w:p>
            <w:r/>
          </w:p>
        </w:tc>
      </w:tr>
      <w:tr>
        <w:tc>
          <w:tcPr>
            <w:tcW w:type="dxa" w:w="1417"/>
          </w:tcPr>
          <w:p>
            <w:r/>
            <w:r>
              <w:rPr>
                <w:sz w:val="20"/>
              </w:rPr>
              <w:t>2023-01-27</w:t>
            </w:r>
          </w:p>
        </w:tc>
        <w:tc>
          <w:tcPr>
            <w:tcW w:type="dxa" w:w="6803"/>
          </w:tcPr>
          <w:p>
            <w:r/>
            <w:r>
              <w:rPr>
                <w:sz w:val="20"/>
              </w:rPr>
              <w:t>Καταψηφίζεται η πρόταση δυσπιστίας, καθώς όλοι οι βουλευτές της ΝΔ (156) ψήφισαν αρνητικά.</w:t>
            </w:r>
          </w:p>
        </w:tc>
        <w:tc>
          <w:tcPr>
            <w:tcW w:type="dxa" w:w="5102"/>
          </w:tcPr>
          <w:p>
            <w:pPr>
              <w:pStyle w:val="ListBullet"/>
            </w:pPr>
            <w:r>
              <w:rPr>
                <w:sz w:val="18"/>
              </w:rPr>
            </w:r>
            <w:hyperlink r:id="rId506">
              <w:r>
                <w:rPr>
                  <w:rStyle w:val="Hyperlink"/>
                  <w:color w:val="0000FF"/>
                  <w:u w:val="single"/>
                </w:rPr>
                <w:t xml:space="preserve">https://www.kathimerini.gr/politics/562249615/voyli-metopiki-mitsotaki-tsipra-katapsifistike-i-protasi-dyspistias/</w:t>
              </w:r>
            </w:hyperlink>
          </w:p>
        </w:tc>
        <w:tc>
          <w:tcPr>
            <w:tcW w:type="dxa" w:w="2268"/>
          </w:tcPr>
          <w:p>
            <w:r/>
          </w:p>
        </w:tc>
      </w:tr>
      <w:tr>
        <w:tc>
          <w:tcPr>
            <w:tcW w:type="dxa" w:w="1417"/>
          </w:tcPr>
          <w:p>
            <w:r/>
            <w:r>
              <w:rPr>
                <w:sz w:val="20"/>
              </w:rPr>
              <w:t>2023-01-28</w:t>
            </w:r>
          </w:p>
        </w:tc>
        <w:tc>
          <w:tcPr>
            <w:tcW w:type="dxa" w:w="6803"/>
          </w:tcPr>
          <w:p>
            <w:r/>
            <w:r>
              <w:rPr>
                <w:sz w:val="20"/>
              </w:rPr>
              <w:t>Η Εφημερίδα των Συντακτών αποκαλύπτει πως οι εισαγγελείς, Αγγελική Τριανταφύλλου και Κώστας Σπυρόπουλος, που ερευνούν την υπόθεση των υποκλοπών διέταξαν έφοδο στο σπίτι της Ευαγγελίας (Λίνας) Κατσούδα, στενής συνεργάτιδας του Φέλιξ Μπίτζιου για μια δεκαετία, η οποία το 2021 είχε δηλωθεί ως εργαζόμενη στην Krikel.</w:t>
            </w:r>
          </w:p>
        </w:tc>
        <w:tc>
          <w:tcPr>
            <w:tcW w:type="dxa" w:w="5102"/>
          </w:tcPr>
          <w:p>
            <w:pPr>
              <w:pStyle w:val="ListBullet"/>
            </w:pPr>
            <w:r>
              <w:rPr>
                <w:sz w:val="18"/>
              </w:rPr>
            </w:r>
            <w:hyperlink r:id="rId507">
              <w:r>
                <w:rPr>
                  <w:rStyle w:val="Hyperlink"/>
                  <w:color w:val="0000FF"/>
                  <w:u w:val="single"/>
                </w:rPr>
                <w:t xml:space="preserve">https://www.efsyn.gr/politiki/kybernisi/376304_sfiggei-o-kloios-toy-predator-gia-maximoy</w:t>
              </w:r>
            </w:hyperlink>
          </w:p>
        </w:tc>
        <w:tc>
          <w:tcPr>
            <w:tcW w:type="dxa" w:w="2268"/>
          </w:tcPr>
          <w:p>
            <w:r/>
          </w:p>
        </w:tc>
      </w:tr>
      <w:tr>
        <w:tc>
          <w:tcPr>
            <w:tcW w:type="dxa" w:w="1417"/>
          </w:tcPr>
          <w:p>
            <w:r/>
            <w:r>
              <w:rPr>
                <w:sz w:val="20"/>
              </w:rPr>
              <w:t>2023-02-02</w:t>
            </w:r>
          </w:p>
        </w:tc>
        <w:tc>
          <w:tcPr>
            <w:tcW w:type="dxa" w:w="6803"/>
          </w:tcPr>
          <w:p>
            <w:r/>
            <w:r>
              <w:rPr>
                <w:sz w:val="20"/>
              </w:rPr>
              <w:t>Το Βήμα αποκαλύπτει πως αστυνομικοί, που σχετίζονται με τους μεταταγμένους στην ΕΥΠ που διενεργούσαν υποκλοπές, είχαν διατεθεί στον επιχειρηματία Γ. Λαβράνο.</w:t>
            </w:r>
          </w:p>
        </w:tc>
        <w:tc>
          <w:tcPr>
            <w:tcW w:type="dxa" w:w="5102"/>
          </w:tcPr>
          <w:p>
            <w:pPr>
              <w:pStyle w:val="ListBullet"/>
            </w:pPr>
            <w:r>
              <w:rPr>
                <w:sz w:val="18"/>
              </w:rPr>
            </w:r>
            <w:hyperlink r:id="rId508">
              <w:r>
                <w:rPr>
                  <w:rStyle w:val="Hyperlink"/>
                  <w:color w:val="0000FF"/>
                  <w:u w:val="single"/>
                </w:rPr>
                <w:t xml:space="preserve">https://www.tovima.gr/2023/02/02/opinions/ta-syllypitiria-tou-akar-me-oplismena-f-16-sto-aigaio/</w:t>
              </w:r>
            </w:hyperlink>
          </w:p>
        </w:tc>
        <w:tc>
          <w:tcPr>
            <w:tcW w:type="dxa" w:w="2268"/>
          </w:tcPr>
          <w:p>
            <w:r/>
          </w:p>
        </w:tc>
      </w:tr>
      <w:tr>
        <w:tc>
          <w:tcPr>
            <w:tcW w:type="dxa" w:w="1417"/>
          </w:tcPr>
          <w:p>
            <w:r/>
            <w:r>
              <w:rPr>
                <w:sz w:val="20"/>
              </w:rPr>
              <w:t>2023-02-09</w:t>
            </w:r>
          </w:p>
        </w:tc>
        <w:tc>
          <w:tcPr>
            <w:tcW w:type="dxa" w:w="6803"/>
          </w:tcPr>
          <w:p>
            <w:r/>
            <w:r>
              <w:rPr>
                <w:sz w:val="20"/>
              </w:rPr>
              <w:t>Το Inside Story αποκαλύπτει πως τις αποκλίσεις στα απόρρητα έξοδα της ΕΥΠ σε σχέση με τα προϋπολογισμένα: i) το 2020, ο προϋπολογισμός ήταν 4.7 εκατ. ευρώ και δαπανήθηκαν 14.4 εκατ.· ii) το 2021, ο προϋπολογισμός ήταν 4.7 εκατ. και δαπανήθηκαν 25.7 εκατ. ευρώ. Συνολικά, μεταξύ 2017-2021 τα απόρρητα έξοδα της ΕΥΠ ανήλθαν σε 71.7 εκατ. ευρώ, τα 42 εκ των οποίων δαπανήθηκαν τη διετία 2020-2021. Το Inside Story αποκαλύπτει ότι, από τα 42 εκατ. που δαπανήθηκαν μεταξύ 2020-2021, τα 16 αφορούσαν προμήθεια για παραγωγή λογισμικού, ενώ τα υπόλοιπα 26 είναι άγνωστο ποιες ανάγκες κάλυψαν.</w:t>
            </w:r>
          </w:p>
        </w:tc>
        <w:tc>
          <w:tcPr>
            <w:tcW w:type="dxa" w:w="5102"/>
          </w:tcPr>
          <w:p>
            <w:pPr>
              <w:pStyle w:val="ListBullet"/>
            </w:pPr>
            <w:r>
              <w:rPr>
                <w:sz w:val="18"/>
              </w:rPr>
            </w:r>
            <w:hyperlink r:id="rId509">
              <w:r>
                <w:rPr>
                  <w:rStyle w:val="Hyperlink"/>
                  <w:color w:val="0000FF"/>
                  <w:u w:val="single"/>
                </w:rPr>
                <w:t xml:space="preserve">https://insidestory.gr/article/aporrito-portofoli-tis-kyvernisis</w:t>
              </w:r>
            </w:hyperlink>
          </w:p>
        </w:tc>
        <w:tc>
          <w:tcPr>
            <w:tcW w:type="dxa" w:w="2268"/>
          </w:tcPr>
          <w:p>
            <w:r/>
          </w:p>
        </w:tc>
      </w:tr>
      <w:tr>
        <w:tc>
          <w:tcPr>
            <w:tcW w:type="dxa" w:w="1417"/>
          </w:tcPr>
          <w:p>
            <w:r/>
            <w:r>
              <w:rPr>
                <w:sz w:val="20"/>
              </w:rPr>
              <w:t>2023-02-11</w:t>
            </w:r>
          </w:p>
        </w:tc>
        <w:tc>
          <w:tcPr>
            <w:tcW w:type="dxa" w:w="6803"/>
          </w:tcPr>
          <w:p>
            <w:r/>
            <w:r>
              <w:rPr>
                <w:sz w:val="20"/>
              </w:rPr>
              <w:t>Η Οικονομική Εισαγγελία επεκτείνει την έρευνά της για την εταιρεία Marc, ώστε να συμπεριλάβει το σύνολο των εικονικών τιμολογίων, συμπεριλαμβανομένων εκείνων που αφορούν τις εταιρίες του Γ. Λαβράνου.</w:t>
            </w:r>
          </w:p>
        </w:tc>
        <w:tc>
          <w:tcPr>
            <w:tcW w:type="dxa" w:w="5102"/>
          </w:tcPr>
          <w:p>
            <w:pPr>
              <w:pStyle w:val="ListBullet"/>
            </w:pPr>
            <w:r>
              <w:rPr>
                <w:sz w:val="18"/>
              </w:rPr>
            </w:r>
            <w:hyperlink r:id="rId510">
              <w:r>
                <w:rPr>
                  <w:rStyle w:val="Hyperlink"/>
                  <w:color w:val="0000FF"/>
                  <w:u w:val="single"/>
                </w:rPr>
                <w:t xml:space="preserve">https://www.efsyn.gr/politiki/378134_i-ora-tis-dikaiosynis-gia-ta-eikonika-timologia</w:t>
              </w:r>
            </w:hyperlink>
          </w:p>
        </w:tc>
        <w:tc>
          <w:tcPr>
            <w:tcW w:type="dxa" w:w="2268"/>
          </w:tcPr>
          <w:p>
            <w:r/>
          </w:p>
        </w:tc>
      </w:tr>
      <w:tr>
        <w:tc>
          <w:tcPr>
            <w:tcW w:type="dxa" w:w="1417"/>
          </w:tcPr>
          <w:p>
            <w:r/>
            <w:r>
              <w:rPr>
                <w:sz w:val="20"/>
              </w:rPr>
              <w:t>2023-02-13</w:t>
            </w:r>
          </w:p>
        </w:tc>
        <w:tc>
          <w:tcPr>
            <w:tcW w:type="dxa" w:w="6803"/>
          </w:tcPr>
          <w:p>
            <w:r/>
            <w:r>
              <w:rPr>
                <w:sz w:val="20"/>
              </w:rPr>
              <w:t>Η Καθημερινή αποκαλύπτει ότι ο Κ. Μητσοτάκης έχει δώσει οδηγίες για την ίδρυση Μονάδας Εσωτερικού Ελέγχου και Γραφείου Τύπου και Επικοινωνίας στην ΕΥΠ.</w:t>
            </w:r>
          </w:p>
        </w:tc>
        <w:tc>
          <w:tcPr>
            <w:tcW w:type="dxa" w:w="5102"/>
          </w:tcPr>
          <w:p>
            <w:pPr>
              <w:pStyle w:val="ListBullet"/>
            </w:pPr>
            <w:r>
              <w:rPr>
                <w:sz w:val="18"/>
              </w:rPr>
            </w:r>
            <w:hyperlink r:id="rId511">
              <w:r>
                <w:rPr>
                  <w:rStyle w:val="Hyperlink"/>
                  <w:color w:val="0000FF"/>
                  <w:u w:val="single"/>
                </w:rPr>
                <w:t xml:space="preserve">https://www.kathimerini.gr/society/562273795/idryetai-tmima-esoterikon-ypotheseon-kai-stin-eyp/</w:t>
              </w:r>
            </w:hyperlink>
          </w:p>
        </w:tc>
        <w:tc>
          <w:tcPr>
            <w:tcW w:type="dxa" w:w="2268"/>
          </w:tcPr>
          <w:p>
            <w:r/>
          </w:p>
        </w:tc>
      </w:tr>
      <w:tr>
        <w:tc>
          <w:tcPr>
            <w:tcW w:type="dxa" w:w="1417"/>
          </w:tcPr>
          <w:p>
            <w:r/>
            <w:r>
              <w:rPr>
                <w:sz w:val="20"/>
              </w:rPr>
              <w:t>2023-02-14</w:t>
            </w:r>
          </w:p>
        </w:tc>
        <w:tc>
          <w:tcPr>
            <w:tcW w:type="dxa" w:w="6803"/>
          </w:tcPr>
          <w:p>
            <w:r/>
            <w:r>
              <w:rPr>
                <w:sz w:val="20"/>
              </w:rPr>
              <w:t>Η Καθημερινή αποκαλύπτει ότι, από έρευνα της ΑΔΑΕ, προκύπτει ότι το sms που εστάλη για την παγίδευση του κινητού του Ν. Ανδρουλάκη με Predator εστάλη από εταιρεία call center με έδρα τη Θεσσαλονίκη. Σύμφωνα με πληροφορίες της εφημερίδας, ο αποστολέας εγγράφηκε στο call center με διεύθυνση αλληλογραφίας της (υψηλής κρυπτογράφησης) υπηρεσίας Proton Mail.</w:t>
            </w:r>
          </w:p>
        </w:tc>
        <w:tc>
          <w:tcPr>
            <w:tcW w:type="dxa" w:w="5102"/>
          </w:tcPr>
          <w:p>
            <w:pPr>
              <w:pStyle w:val="ListBullet"/>
            </w:pPr>
            <w:r>
              <w:rPr>
                <w:sz w:val="18"/>
              </w:rPr>
            </w:r>
            <w:hyperlink r:id="rId512">
              <w:r>
                <w:rPr>
                  <w:rStyle w:val="Hyperlink"/>
                  <w:color w:val="0000FF"/>
                  <w:u w:val="single"/>
                </w:rPr>
                <w:t xml:space="preserve">https://twitter.com/nasoskook/status/1625434416683143175</w:t>
              </w:r>
            </w:hyperlink>
          </w:p>
          <w:p>
            <w:pPr>
              <w:pStyle w:val="ListBullet"/>
            </w:pPr>
            <w:hyperlink r:id="rId513">
              <w:r>
                <w:rPr>
                  <w:rStyle w:val="Hyperlink"/>
                  <w:color w:val="0000FF"/>
                  <w:u w:val="single"/>
                </w:rPr>
                <w:t xml:space="preserve">https://www.efsyn.gr/politiki/kybernisi/378528_predator-meso-thessalonikis-pagideymeno-minyma-ston-androylaki</w:t>
              </w:r>
            </w:hyperlink>
          </w:p>
        </w:tc>
        <w:tc>
          <w:tcPr>
            <w:tcW w:type="dxa" w:w="2268"/>
          </w:tcPr>
          <w:p>
            <w:r/>
          </w:p>
        </w:tc>
      </w:tr>
      <w:tr>
        <w:tc>
          <w:tcPr>
            <w:tcW w:type="dxa" w:w="1417"/>
          </w:tcPr>
          <w:p>
            <w:r/>
            <w:r>
              <w:rPr>
                <w:sz w:val="20"/>
              </w:rPr>
              <w:t>2023-02-15</w:t>
            </w:r>
          </w:p>
        </w:tc>
        <w:tc>
          <w:tcPr>
            <w:tcW w:type="dxa" w:w="6803"/>
          </w:tcPr>
          <w:p>
            <w:r/>
            <w:r>
              <w:rPr>
                <w:sz w:val="20"/>
              </w:rPr>
              <w:t>Πραγματοποιείται στο Ευρωκοινοβούλιο συζήτηση με θέμα «Η διάβρωση του Κράτους Δικαίου στην Ελλάδα, το σκάνδαλο των υποκλοπών και η ελευθερία του Τύπου». Το λόγο παίρνουν, μεταξύ άλλων, ο Ν. Ανδρουλάκης, η Επίτροπος για την Οικονομική Σταθερότητα Μ. Μακγίνες, ο (αντιπρόεδρος του Ευρωκοινοβουλίου και Ευρωβουλευτής του ΣΥΡΙΖΑ) Δ. Παπαδημούλης, ο Ευρωβουλευτής του ΣΥΡΙΖΑ Κ. Αρβανίτης, ο Ευρωβουλευτής (εκλεγμένος με τη ΝΔ) Γ. Κύρτσος και η εισηγήτρια της επιτροπής PEGA Σόφι ιν 'τ Βελντ. Εκ μέρους της Ελληνικής Κυβέρνησης της ΝΔ, η οποία είχε προσπαθήσει να ματαιώσει τη συζήτηση, οι Ευρωβουλευτές Β Μεϊμαράκης, Α. Μ. Ασημακοπούλου και Ε. Βόζενμπεργκ εξέφρασαν ενόχληση για τη χρονική συγκυρία της συζήτησης και για παρέμβαση στις εκλογές, καθώς και πως η συζήτηση είναι άκαιρη και άστοχη.</w:t>
            </w:r>
          </w:p>
        </w:tc>
        <w:tc>
          <w:tcPr>
            <w:tcW w:type="dxa" w:w="5102"/>
          </w:tcPr>
          <w:p>
            <w:pPr>
              <w:pStyle w:val="ListBullet"/>
            </w:pPr>
            <w:r>
              <w:rPr>
                <w:sz w:val="18"/>
              </w:rPr>
            </w:r>
            <w:hyperlink r:id="rId514">
              <w:r>
                <w:rPr>
                  <w:rStyle w:val="Hyperlink"/>
                  <w:color w:val="0000FF"/>
                  <w:u w:val="single"/>
                </w:rPr>
                <w:t xml:space="preserve">https://www.efsyn.gr/kosmos/eyropi/378746_pyra-apo-oli-tin-eyroboyli-plin-elk-kata-tis-kybernisis-mitsotaki</w:t>
              </w:r>
            </w:hyperlink>
          </w:p>
          <w:p>
            <w:pPr>
              <w:pStyle w:val="ListBullet"/>
            </w:pPr>
            <w:hyperlink r:id="rId515">
              <w:r>
                <w:rPr>
                  <w:rStyle w:val="Hyperlink"/>
                  <w:color w:val="0000FF"/>
                  <w:u w:val="single"/>
                </w:rPr>
                <w:t xml:space="preserve">https://www.kathimerini.gr/politics/562280869/parakoloythiseis-androylakis-na-apokalyfthoyn-oi-ypeythynoi/</w:t>
              </w:r>
            </w:hyperlink>
          </w:p>
          <w:p>
            <w:pPr>
              <w:pStyle w:val="ListBullet"/>
            </w:pPr>
            <w:hyperlink r:id="rId516">
              <w:r>
                <w:rPr>
                  <w:rStyle w:val="Hyperlink"/>
                  <w:color w:val="0000FF"/>
                  <w:u w:val="single"/>
                </w:rPr>
                <w:t xml:space="preserve">https://www.news247.gr/politiki/nikos-androylakis-live-i-omilia-toy-stin-olomeleia-toy-ek-gia-tis-ypoklopes-stin-ellada.9941513.html</w:t>
              </w:r>
            </w:hyperlink>
          </w:p>
          <w:p>
            <w:pPr>
              <w:pStyle w:val="ListBullet"/>
            </w:pPr>
            <w:hyperlink r:id="rId517">
              <w:r>
                <w:rPr>
                  <w:rStyle w:val="Hyperlink"/>
                  <w:color w:val="0000FF"/>
                  <w:u w:val="single"/>
                </w:rPr>
                <w:t xml:space="preserve">https://www.efsyn.gr/kosmos/eyropi/378699_galazio-bertigko-apo-sfyrokopima-ston-aytarhismo-mitsotaki</w:t>
              </w:r>
            </w:hyperlink>
          </w:p>
          <w:p>
            <w:pPr>
              <w:pStyle w:val="ListBullet"/>
            </w:pPr>
            <w:hyperlink r:id="rId518">
              <w:r>
                <w:rPr>
                  <w:rStyle w:val="Hyperlink"/>
                  <w:color w:val="0000FF"/>
                  <w:u w:val="single"/>
                </w:rPr>
                <w:t xml:space="preserve">https://www.efsyn.gr/politiki/kybernisi/378123_apetyhe-i-apopeira-sygkalypsis-stin-eyroboyli</w:t>
              </w:r>
            </w:hyperlink>
          </w:p>
        </w:tc>
        <w:tc>
          <w:tcPr>
            <w:tcW w:type="dxa" w:w="2268"/>
          </w:tcPr>
          <w:p>
            <w:r/>
          </w:p>
        </w:tc>
      </w:tr>
      <w:tr>
        <w:tc>
          <w:tcPr>
            <w:tcW w:type="dxa" w:w="1417"/>
          </w:tcPr>
          <w:p>
            <w:r/>
            <w:r>
              <w:rPr>
                <w:sz w:val="20"/>
              </w:rPr>
              <w:t>2023-02-18</w:t>
            </w:r>
          </w:p>
        </w:tc>
        <w:tc>
          <w:tcPr>
            <w:tcW w:type="dxa" w:w="6803"/>
          </w:tcPr>
          <w:p>
            <w:r/>
            <w:r>
              <w:rPr>
                <w:sz w:val="20"/>
              </w:rPr>
              <w:t>Σε συνέντευξη στην εκπομπή Αντιθέσεις του Κρήτη TV, η Ντόρα Μπακογιάννη παραδέχεται ότι άλλαξε τηλέφωνο μετά τα δημοσιεύματα σχετικά με τις υποκλοπές και το Predator, παρότι δεν έστειλε το τηλέφωνό της για έλεγχο.</w:t>
            </w:r>
          </w:p>
        </w:tc>
        <w:tc>
          <w:tcPr>
            <w:tcW w:type="dxa" w:w="5102"/>
          </w:tcPr>
          <w:p>
            <w:pPr>
              <w:pStyle w:val="ListBullet"/>
            </w:pPr>
            <w:r>
              <w:rPr>
                <w:sz w:val="18"/>
              </w:rPr>
            </w:r>
            <w:hyperlink r:id="rId519">
              <w:r>
                <w:rPr>
                  <w:rStyle w:val="Hyperlink"/>
                  <w:color w:val="0000FF"/>
                  <w:u w:val="single"/>
                </w:rPr>
                <w:t xml:space="preserve">https://www.youtube.com/watch?v=8A2l1heFpTk</w:t>
              </w:r>
            </w:hyperlink>
          </w:p>
          <w:p>
            <w:pPr>
              <w:pStyle w:val="ListBullet"/>
            </w:pPr>
            <w:hyperlink r:id="rId520">
              <w:r>
                <w:rPr>
                  <w:rStyle w:val="Hyperlink"/>
                  <w:color w:val="0000FF"/>
                  <w:u w:val="single"/>
                </w:rPr>
                <w:t xml:space="preserve">https://www.news247.gr/politiki/ypoklopes-i-ntora-mpakogianni-paradechtike-oti-allaxe-tilefono-ypo-ton-fovo-toy-predator.9947148.html</w:t>
              </w:r>
            </w:hyperlink>
          </w:p>
        </w:tc>
        <w:tc>
          <w:tcPr>
            <w:tcW w:type="dxa" w:w="2268"/>
          </w:tcPr>
          <w:p>
            <w:r/>
          </w:p>
        </w:tc>
      </w:tr>
      <w:tr>
        <w:tc>
          <w:tcPr>
            <w:tcW w:type="dxa" w:w="1417"/>
          </w:tcPr>
          <w:p>
            <w:r/>
            <w:r>
              <w:rPr>
                <w:sz w:val="20"/>
              </w:rPr>
              <w:t>2023-02-18</w:t>
            </w:r>
          </w:p>
        </w:tc>
        <w:tc>
          <w:tcPr>
            <w:tcW w:type="dxa" w:w="6803"/>
          </w:tcPr>
          <w:p>
            <w:r/>
            <w:r>
              <w:rPr>
                <w:sz w:val="20"/>
              </w:rPr>
              <w:t>Ο αντιπρόεδρος της Επιτροπής της ΕΕ, Βλάντις Ντομπρόβσκις, απαντάει σε ερώτηση της Ευρωβουλευτή, Σόφι ιν 'τ Βελντ, σχετικά με την εξαγωγή λογισμικού παρακολουθήσεων στο Σουδάν, πως η Επιτροπή έχει επικοινωνήσει με τις αρχές της Ελλάδας και της Κύπρου για να ξεκαθαριστεί η υπόθεση.</w:t>
            </w:r>
          </w:p>
        </w:tc>
        <w:tc>
          <w:tcPr>
            <w:tcW w:type="dxa" w:w="5102"/>
          </w:tcPr>
          <w:p>
            <w:pPr>
              <w:pStyle w:val="ListBullet"/>
            </w:pPr>
            <w:r>
              <w:rPr>
                <w:sz w:val="18"/>
              </w:rPr>
            </w:r>
            <w:hyperlink r:id="rId521">
              <w:r>
                <w:rPr>
                  <w:rStyle w:val="Hyperlink"/>
                  <w:color w:val="0000FF"/>
                  <w:u w:val="single"/>
                </w:rPr>
                <w:t xml:space="preserve">https://www.europarl.europa.eu/doceo/document/E-9-2022-003990_EN.html</w:t>
              </w:r>
            </w:hyperlink>
          </w:p>
          <w:p>
            <w:pPr>
              <w:pStyle w:val="ListBullet"/>
            </w:pPr>
            <w:hyperlink r:id="rId522">
              <w:r>
                <w:rPr>
                  <w:rStyle w:val="Hyperlink"/>
                  <w:color w:val="0000FF"/>
                  <w:u w:val="single"/>
                </w:rPr>
                <w:t xml:space="preserve">https://www.europarl.europa.eu/doceo/document/E-9-2022-003990-ASW_EN.pdf</w:t>
              </w:r>
            </w:hyperlink>
          </w:p>
          <w:p>
            <w:pPr>
              <w:pStyle w:val="ListBullet"/>
            </w:pPr>
            <w:hyperlink r:id="rId523">
              <w:r>
                <w:rPr>
                  <w:rStyle w:val="Hyperlink"/>
                  <w:color w:val="0000FF"/>
                  <w:u w:val="single"/>
                </w:rPr>
                <w:t xml:space="preserve">https://www.efsyn.gr/kosmos/eyropi/379093_komision-gia-exagogi-predator-zitisame-apo-ellada-kai-kypro-dieykriniseis</w:t>
              </w:r>
            </w:hyperlink>
          </w:p>
        </w:tc>
        <w:tc>
          <w:tcPr>
            <w:tcW w:type="dxa" w:w="2268"/>
          </w:tcPr>
          <w:p>
            <w:r/>
          </w:p>
        </w:tc>
      </w:tr>
      <w:tr>
        <w:tc>
          <w:tcPr>
            <w:tcW w:type="dxa" w:w="1417"/>
          </w:tcPr>
          <w:p>
            <w:r/>
            <w:r>
              <w:rPr>
                <w:sz w:val="20"/>
              </w:rPr>
              <w:t>2023-02-20</w:t>
            </w:r>
          </w:p>
        </w:tc>
        <w:tc>
          <w:tcPr>
            <w:tcW w:type="dxa" w:w="6803"/>
          </w:tcPr>
          <w:p>
            <w:r/>
            <w:r>
              <w:rPr>
                <w:sz w:val="20"/>
              </w:rPr>
              <w:t>Σύμφωνα με την Εφημερίδα των Συντακτών, η ΑΑΔΕ έχει κατακερματίσει τον έλεγχο για τα εικονικά τιμολόγια που σχετίζονται με τις εταιρείες του Γ. Λαβράνου μεταξύ του Ελεγκτικού Κέντρου, στην Υπηρεσία Ερευνών και Διασφάλισης Δημοσίων Εσόδων και σε τρίτη ομάδα ελεγκτών, αντί να εξεταστούν συνολικά. Στο ίδιο δημοσίευμα, η εφημερίδα δημοσιεύει αυτούσιο τιμολόγιο της Ιονίας Τεχνική προς την Krikel.</w:t>
            </w:r>
          </w:p>
        </w:tc>
        <w:tc>
          <w:tcPr>
            <w:tcW w:type="dxa" w:w="5102"/>
          </w:tcPr>
          <w:p>
            <w:pPr>
              <w:pStyle w:val="ListBullet"/>
            </w:pPr>
            <w:r>
              <w:rPr>
                <w:sz w:val="18"/>
              </w:rPr>
            </w:r>
            <w:hyperlink r:id="rId72">
              <w:r>
                <w:rPr>
                  <w:rStyle w:val="Hyperlink"/>
                  <w:color w:val="0000FF"/>
                  <w:u w:val="single"/>
                </w:rPr>
                <w:t xml:space="preserve">https://www.efsyn.gr/politiki/379243_pos-i-aade-methodeyei-ton-entafiasmo-tis-ypothesis-krikel</w:t>
              </w:r>
            </w:hyperlink>
          </w:p>
        </w:tc>
        <w:tc>
          <w:tcPr>
            <w:tcW w:type="dxa" w:w="2268"/>
          </w:tcPr>
          <w:p>
            <w:r/>
          </w:p>
        </w:tc>
      </w:tr>
      <w:tr>
        <w:tc>
          <w:tcPr>
            <w:tcW w:type="dxa" w:w="1417"/>
          </w:tcPr>
          <w:p>
            <w:r/>
            <w:r>
              <w:rPr>
                <w:sz w:val="20"/>
              </w:rPr>
              <w:t>2023-02-22</w:t>
            </w:r>
          </w:p>
        </w:tc>
        <w:tc>
          <w:tcPr>
            <w:tcW w:type="dxa" w:w="6803"/>
          </w:tcPr>
          <w:p>
            <w:r/>
            <w:r>
              <w:rPr>
                <w:sz w:val="20"/>
              </w:rPr>
              <w:t>Η Intellexa αποστέλει εξώδικο κατά της PEGA, αμφισβητώντας τις ενέργειες της επιτροπής.</w:t>
            </w:r>
          </w:p>
        </w:tc>
        <w:tc>
          <w:tcPr>
            <w:tcW w:type="dxa" w:w="5102"/>
          </w:tcPr>
          <w:p>
            <w:pPr>
              <w:pStyle w:val="ListBullet"/>
            </w:pPr>
            <w:r>
              <w:rPr>
                <w:sz w:val="18"/>
              </w:rPr>
            </w:r>
            <w:hyperlink r:id="rId524">
              <w:r>
                <w:rPr>
                  <w:rStyle w:val="Hyperlink"/>
                  <w:color w:val="0000FF"/>
                  <w:u w:val="single"/>
                </w:rPr>
                <w:t xml:space="preserve">https://www.efsyn.gr/kosmos/eyropi/379585_exodiko-proklisi-tis-intellexa-stin-pega</w:t>
              </w:r>
            </w:hyperlink>
          </w:p>
          <w:p>
            <w:pPr>
              <w:pStyle w:val="ListBullet"/>
            </w:pPr>
            <w:hyperlink r:id="rId525">
              <w:r>
                <w:rPr>
                  <w:rStyle w:val="Hyperlink"/>
                  <w:color w:val="0000FF"/>
                  <w:u w:val="single"/>
                </w:rPr>
                <w:t xml:space="preserve">https://www.efsyn.gr/kosmos/eyropi/379656_apantiseis-apo-pega-sto-exodiko-tis-intellexa-anypomonoyme</w:t>
              </w:r>
            </w:hyperlink>
          </w:p>
        </w:tc>
        <w:tc>
          <w:tcPr>
            <w:tcW w:type="dxa" w:w="2268"/>
          </w:tcPr>
          <w:p>
            <w:r/>
          </w:p>
        </w:tc>
      </w:tr>
      <w:tr>
        <w:tc>
          <w:tcPr>
            <w:tcW w:type="dxa" w:w="1417"/>
          </w:tcPr>
          <w:p>
            <w:r/>
            <w:r>
              <w:rPr>
                <w:sz w:val="20"/>
              </w:rPr>
              <w:t>2023-02-23</w:t>
            </w:r>
          </w:p>
        </w:tc>
        <w:tc>
          <w:tcPr>
            <w:tcW w:type="dxa" w:w="6803"/>
          </w:tcPr>
          <w:p>
            <w:r/>
            <w:r>
              <w:rPr>
                <w:sz w:val="20"/>
              </w:rPr>
              <w:t>Σύμφωνα με το Inside Story, το Συμβούλιο της Επικρατείας «δεν φαίνεται διατεθειμένο να κρίνει το κατά πόσον ο νόμος [σχετικά με τις παρακολουθήσεις], αυτός που ίσχυε και εκείνος που ισχύει μετά τον Δεκέμβριο, είναι συμβατός με το Σύνταγμα.»</w:t>
            </w:r>
          </w:p>
        </w:tc>
        <w:tc>
          <w:tcPr>
            <w:tcW w:type="dxa" w:w="5102"/>
          </w:tcPr>
          <w:p>
            <w:pPr>
              <w:pStyle w:val="ListBullet"/>
            </w:pPr>
            <w:r>
              <w:rPr>
                <w:sz w:val="18"/>
              </w:rPr>
            </w:r>
            <w:hyperlink r:id="rId526">
              <w:r>
                <w:rPr>
                  <w:rStyle w:val="Hyperlink"/>
                  <w:color w:val="0000FF"/>
                  <w:u w:val="single"/>
                </w:rPr>
                <w:t xml:space="preserve">https://insidestory.gr/article/dikaioma-toy-aporritoy-ton-tilepikoinonion-den-prostateyetai</w:t>
              </w:r>
            </w:hyperlink>
          </w:p>
        </w:tc>
        <w:tc>
          <w:tcPr>
            <w:tcW w:type="dxa" w:w="2268"/>
          </w:tcPr>
          <w:p>
            <w:r/>
          </w:p>
        </w:tc>
      </w:tr>
      <w:tr>
        <w:tc>
          <w:tcPr>
            <w:tcW w:type="dxa" w:w="1417"/>
          </w:tcPr>
          <w:p>
            <w:r/>
            <w:r>
              <w:rPr>
                <w:sz w:val="20"/>
              </w:rPr>
              <w:t>2023-02-23</w:t>
            </w:r>
          </w:p>
        </w:tc>
        <w:tc>
          <w:tcPr>
            <w:tcW w:type="dxa" w:w="6803"/>
          </w:tcPr>
          <w:p>
            <w:r/>
            <w:r>
              <w:rPr>
                <w:sz w:val="20"/>
              </w:rPr>
              <w:t>Ο βουλευτής της ΝΔ, Κ. Τζαβάρας, ο οποίος είχε διαφοροποιηθεί από την κυβέρνηση στο θέμα των παρακολουθήσεων και των υποκλοπών, αποκαλύπτει ότι δε θα είναι υποψήφιος βουλευτής στις επικείμενες εκλογές.</w:t>
            </w:r>
          </w:p>
        </w:tc>
        <w:tc>
          <w:tcPr>
            <w:tcW w:type="dxa" w:w="5102"/>
          </w:tcPr>
          <w:p>
            <w:pPr>
              <w:pStyle w:val="ListBullet"/>
            </w:pPr>
            <w:r>
              <w:rPr>
                <w:sz w:val="18"/>
              </w:rPr>
            </w:r>
            <w:hyperlink r:id="rId527">
              <w:r>
                <w:rPr>
                  <w:rStyle w:val="Hyperlink"/>
                  <w:color w:val="0000FF"/>
                  <w:u w:val="single"/>
                </w:rPr>
                <w:t xml:space="preserve">https://www.libre.gr/2023/02/23/tzavaras-den-tha-eimai-ypopsifios-stis-e/</w:t>
              </w:r>
            </w:hyperlink>
          </w:p>
        </w:tc>
        <w:tc>
          <w:tcPr>
            <w:tcW w:type="dxa" w:w="2268"/>
          </w:tcPr>
          <w:p>
            <w:r/>
          </w:p>
        </w:tc>
      </w:tr>
      <w:tr>
        <w:tc>
          <w:tcPr>
            <w:tcW w:type="dxa" w:w="1417"/>
          </w:tcPr>
          <w:p>
            <w:r/>
            <w:r>
              <w:rPr>
                <w:sz w:val="20"/>
              </w:rPr>
              <w:t>2023-02-27</w:t>
            </w:r>
          </w:p>
        </w:tc>
        <w:tc>
          <w:tcPr>
            <w:tcW w:type="dxa" w:w="6803"/>
          </w:tcPr>
          <w:p>
            <w:r/>
            <w:r>
              <w:rPr>
                <w:sz w:val="20"/>
              </w:rPr>
              <w:t>Ο Επίτροπος Δικαιοσύνης της Ευρωπαϊκής Ένωσης, Ντιντιέ Ρέιντερς, απαντάει, σε ερώτηση σχετικά με την ανεξαρτησία της ΑΔΑΕ και τη γνωμοδότηση Ντογιάκου: «Όσον αφορά τον εισαγγελέα του Αρείου Πάγου, η Επιτροπή υπενθυμίζει, όπως έχει ήδη επισημανθεί στην έκθεση του 2022 για το κράτος δικαίου, ότι το ισχύον σύστημα διορισμών στις ανώτατες θέσεις του δικαστικού σώματος εγείρει ανησυχίες ότι είναι επιρρεπές σε δυνητικά ισχυρή επιρροή από την εκτελεστική εξουσία. (...) Ο γενικός κανονισμός για την προστασία δεδομένων απαιτεί οι εθνικές αρχές για την προστασία των δεδομένων να είναι ανεξάρτητες.»</w:t>
            </w:r>
          </w:p>
        </w:tc>
        <w:tc>
          <w:tcPr>
            <w:tcW w:type="dxa" w:w="5102"/>
          </w:tcPr>
          <w:p>
            <w:pPr>
              <w:pStyle w:val="ListBullet"/>
            </w:pPr>
            <w:r>
              <w:rPr>
                <w:sz w:val="18"/>
              </w:rPr>
            </w:r>
            <w:hyperlink r:id="rId528">
              <w:r>
                <w:rPr>
                  <w:rStyle w:val="Hyperlink"/>
                  <w:color w:val="0000FF"/>
                  <w:u w:val="single"/>
                </w:rPr>
                <w:t xml:space="preserve">https://www.efsyn.gr/politiki/380084_anisyhia-gia-tin-anexartisia-tis-dikaiosynis-stin-ellada-ekfrazei-o-epitropos</w:t>
              </w:r>
            </w:hyperlink>
          </w:p>
        </w:tc>
        <w:tc>
          <w:tcPr>
            <w:tcW w:type="dxa" w:w="2268"/>
          </w:tcPr>
          <w:p>
            <w:r/>
          </w:p>
        </w:tc>
      </w:tr>
      <w:tr>
        <w:tc>
          <w:tcPr>
            <w:tcW w:type="dxa" w:w="1417"/>
          </w:tcPr>
          <w:p>
            <w:r/>
            <w:r>
              <w:rPr>
                <w:sz w:val="20"/>
              </w:rPr>
              <w:t>2023-02-28</w:t>
            </w:r>
          </w:p>
        </w:tc>
        <w:tc>
          <w:tcPr>
            <w:tcW w:type="dxa" w:w="6803"/>
          </w:tcPr>
          <w:p>
            <w:r/>
            <w:r>
              <w:rPr>
                <w:sz w:val="20"/>
              </w:rPr>
              <w:t>Καταθέτουν στην επιτροπή PEGA οι επικεφαλής της ΑΔΑΕ, Χ. Ράμμος, και ΑΠΔΠΧ, Κ. Μενουδάκος. Ο Κ. Μενουδάκος αποκαλύπτει ότι τουλάχιστον 300 sms του Predator στάλθηκαν σε περίπου 100 άτομα στην Ελλάδα, ενώ υπάρχουν ενδείξεις ότι λειτουργεί σε τουλάχιστον άλλα δύο κράτη μέλη της ΕΕ. Ο Χ. Ράμμος είπε πως η ΑΔΑΕ δεν έχει διαπιστώσει ένα συγκεκριμένο πρόσωπο να έχει πληγεί και από το Predator και από άρση απορρήτου (από την ΕΥΠ), παρότι δεν το απέκλεισε, ενώ επίσης αποκάλυψε πως κάθε μέρα υπάρχουν τουλάχιστον δέκα καταγγελίες στην ΑΔΑΕ σχετικά με έλεγχο των επικοινωνιών.</w:t>
            </w:r>
          </w:p>
        </w:tc>
        <w:tc>
          <w:tcPr>
            <w:tcW w:type="dxa" w:w="5102"/>
          </w:tcPr>
          <w:p>
            <w:pPr>
              <w:pStyle w:val="ListBullet"/>
            </w:pPr>
            <w:r>
              <w:rPr>
                <w:sz w:val="18"/>
              </w:rPr>
            </w:r>
            <w:hyperlink r:id="rId529">
              <w:r>
                <w:rPr>
                  <w:rStyle w:val="Hyperlink"/>
                  <w:color w:val="0000FF"/>
                  <w:u w:val="single"/>
                </w:rPr>
                <w:t xml:space="preserve">https://www.news247.gr/politiki/vomves-stin-pega-apo-rammo-kai-menoydako-viomichania-parakoloythiseon-stin-ellada.9955767.html</w:t>
              </w:r>
            </w:hyperlink>
          </w:p>
          <w:p>
            <w:pPr>
              <w:pStyle w:val="ListBullet"/>
            </w:pPr>
            <w:hyperlink r:id="rId530">
              <w:r>
                <w:rPr>
                  <w:rStyle w:val="Hyperlink"/>
                  <w:color w:val="0000FF"/>
                  <w:u w:val="single"/>
                </w:rPr>
                <w:t xml:space="preserve">https://www.efsyn.gr/kosmos/eyropi/380133_toylahiston-100-ta-thymata-toy-predator-synehizei-toys-eleghoys-i-adae-para</w:t>
              </w:r>
            </w:hyperlink>
          </w:p>
          <w:p>
            <w:pPr>
              <w:pStyle w:val="ListBullet"/>
            </w:pPr>
            <w:hyperlink r:id="rId531">
              <w:r>
                <w:rPr>
                  <w:rStyle w:val="Hyperlink"/>
                  <w:color w:val="0000FF"/>
                  <w:u w:val="single"/>
                </w:rPr>
                <w:t xml:space="preserve">https://multimedia.europarl.europa.eu/en/webstreaming/committee-of-inquiry-to-investigate-use-of-pegasus-and-equivalent-surveillance-spyware_20230228-0900-COMMITTEE-PEGA</w:t>
              </w:r>
            </w:hyperlink>
          </w:p>
        </w:tc>
        <w:tc>
          <w:tcPr>
            <w:tcW w:type="dxa" w:w="2268"/>
          </w:tcPr>
          <w:p>
            <w:r/>
          </w:p>
        </w:tc>
      </w:tr>
      <w:tr>
        <w:tc>
          <w:tcPr>
            <w:tcW w:type="dxa" w:w="1417"/>
          </w:tcPr>
          <w:p>
            <w:r/>
            <w:r>
              <w:rPr>
                <w:sz w:val="20"/>
              </w:rPr>
              <w:t>2023-02-28</w:t>
            </w:r>
          </w:p>
        </w:tc>
        <w:tc>
          <w:tcPr>
            <w:tcW w:type="dxa" w:w="6803"/>
          </w:tcPr>
          <w:p>
            <w:r/>
            <w:r>
              <w:rPr>
                <w:sz w:val="20"/>
              </w:rPr>
              <w:t>Δημοσιεύεται σε ΦΕΚ νομοσχέδιο του Υπουργείου Δικαιοσύνης, το οποίο περιορίζει τη λειτουργία της Ευρωπαϊκής Εισαγγελίας, εμποδίζοντας τη διερεύνηση υποθέσεων που έχουν να κάνουν με κονδύλια, τα οποία χαρακτηρίζονται «απόρρητα».</w:t>
            </w:r>
          </w:p>
        </w:tc>
        <w:tc>
          <w:tcPr>
            <w:tcW w:type="dxa" w:w="5102"/>
          </w:tcPr>
          <w:p>
            <w:pPr>
              <w:pStyle w:val="ListBullet"/>
            </w:pPr>
            <w:r>
              <w:rPr>
                <w:sz w:val="18"/>
              </w:rPr>
            </w:r>
            <w:hyperlink r:id="rId532">
              <w:r>
                <w:rPr>
                  <w:rStyle w:val="Hyperlink"/>
                  <w:color w:val="0000FF"/>
                  <w:u w:val="single"/>
                </w:rPr>
                <w:t xml:space="preserve">https://www.news247.gr/politiki/aporrites-dapanes-i-kyvernisi-vazei-empodia-ston-eyropaio-eisaggelea.9943580.html</w:t>
              </w:r>
            </w:hyperlink>
          </w:p>
          <w:p>
            <w:pPr>
              <w:pStyle w:val="ListBullet"/>
            </w:pPr>
            <w:hyperlink r:id="rId533">
              <w:r>
                <w:rPr>
                  <w:rStyle w:val="Hyperlink"/>
                  <w:color w:val="0000FF"/>
                  <w:u w:val="single"/>
                </w:rPr>
                <w:t xml:space="preserve">https://www.kodiko.gr/nomothesia/document/863057/nomos-5026-2023</w:t>
              </w:r>
            </w:hyperlink>
          </w:p>
          <w:p>
            <w:pPr>
              <w:pStyle w:val="ListBullet"/>
            </w:pPr>
            <w:hyperlink r:id="rId534">
              <w:r>
                <w:rPr>
                  <w:rStyle w:val="Hyperlink"/>
                  <w:color w:val="0000FF"/>
                  <w:u w:val="single"/>
                </w:rPr>
                <w:t xml:space="preserve">https://www.taxheaven.gr/circulars/42573/aitiologikh-ekoesh-sxedio-nomoy</w:t>
              </w:r>
            </w:hyperlink>
          </w:p>
        </w:tc>
        <w:tc>
          <w:tcPr>
            <w:tcW w:type="dxa" w:w="2268"/>
          </w:tcPr>
          <w:p>
            <w:r/>
          </w:p>
        </w:tc>
      </w:tr>
      <w:tr>
        <w:tc>
          <w:tcPr>
            <w:tcW w:type="dxa" w:w="1417"/>
          </w:tcPr>
          <w:p>
            <w:r/>
            <w:r>
              <w:rPr>
                <w:sz w:val="20"/>
              </w:rPr>
              <w:t>2023-03-07</w:t>
            </w:r>
          </w:p>
        </w:tc>
        <w:tc>
          <w:tcPr>
            <w:tcW w:type="dxa" w:w="6803"/>
          </w:tcPr>
          <w:p>
            <w:r/>
            <w:r>
              <w:rPr>
                <w:sz w:val="20"/>
              </w:rPr>
              <w:t>Η ετήσια έκθεση του Συμβουλίου της Ευρώπης για την Προώθηση της Προστασίας της Δημοσιογραφίας και την Ασφάλεια των Δημοσιογράφων κάνει εκτενή αναφορά στα περιστατικά παρακολουθήσεων δημοσιογράφων στην Ελλάδα και αναφέρει, μεταξύ άλλων: «η παρακολούθηση της επικοινωνίας των δημοσιογράφων αποτελεί άνευ προηγουμένου απειλή για την ελευθερία του Τύπου, αποδυναμώνει σοβαρά την προστασία των πηγών και της ιδιωτικότητας, υπονομεύει τις δημοσιογραφικές έρευνες και δημιουργεί ανασταλτικό παράγοντα για τους καταγγέλλοντες και άλλες δημοσιογραφικές πηγές».</w:t>
            </w:r>
          </w:p>
        </w:tc>
        <w:tc>
          <w:tcPr>
            <w:tcW w:type="dxa" w:w="5102"/>
          </w:tcPr>
          <w:p>
            <w:pPr>
              <w:pStyle w:val="ListBullet"/>
            </w:pPr>
            <w:r>
              <w:rPr>
                <w:sz w:val="18"/>
              </w:rPr>
            </w:r>
            <w:hyperlink r:id="rId535">
              <w:r>
                <w:rPr>
                  <w:rStyle w:val="Hyperlink"/>
                  <w:color w:val="0000FF"/>
                  <w:u w:val="single"/>
                </w:rPr>
                <w:t xml:space="preserve">https://rm.coe.int/prems-019323-gbr-2519-annual-report-by-the-partner-organisations-to-th/1680aa743d</w:t>
              </w:r>
            </w:hyperlink>
          </w:p>
          <w:p>
            <w:pPr>
              <w:pStyle w:val="ListBullet"/>
            </w:pPr>
            <w:hyperlink r:id="rId536">
              <w:r>
                <w:rPr>
                  <w:rStyle w:val="Hyperlink"/>
                  <w:color w:val="0000FF"/>
                  <w:u w:val="single"/>
                </w:rPr>
                <w:t xml:space="preserve">https://www.efsyn.gr/tehnes/media/381085_katapeltis-i-ekthesi-toy-symboylioy-tis-eyropis-gia-tis-ypoklopes-stin-ellada</w:t>
              </w:r>
            </w:hyperlink>
          </w:p>
        </w:tc>
        <w:tc>
          <w:tcPr>
            <w:tcW w:type="dxa" w:w="2268"/>
          </w:tcPr>
          <w:p>
            <w:r/>
          </w:p>
        </w:tc>
      </w:tr>
      <w:tr>
        <w:tc>
          <w:tcPr>
            <w:tcW w:type="dxa" w:w="1417"/>
          </w:tcPr>
          <w:p>
            <w:r/>
            <w:r>
              <w:rPr>
                <w:sz w:val="20"/>
              </w:rPr>
              <w:t>2023-03-07</w:t>
            </w:r>
          </w:p>
        </w:tc>
        <w:tc>
          <w:tcPr>
            <w:tcW w:type="dxa" w:w="6803"/>
          </w:tcPr>
          <w:p>
            <w:r/>
            <w:r>
              <w:rPr>
                <w:sz w:val="20"/>
              </w:rPr>
              <w:t>Το Νομικό Συμβούλιο του Κράτους γνωμοδοτεί πως «δεν ισχύει το φορολογικό απόρρητο της Intellexa έναντι της Αρχής Προστασίας Δεδομένων Προσωπικού Χαρακτήρα», στο οποίο απευθύνθηκε η ΑΠΔΠΧ μετά από άρνηση της Αρχής Δημοσίων Εσόδων να της διαβιβάσει φορολογικά στοιχεία της εταιρείας.</w:t>
            </w:r>
          </w:p>
        </w:tc>
        <w:tc>
          <w:tcPr>
            <w:tcW w:type="dxa" w:w="5102"/>
          </w:tcPr>
          <w:p>
            <w:pPr>
              <w:pStyle w:val="ListBullet"/>
            </w:pPr>
            <w:r>
              <w:rPr>
                <w:sz w:val="18"/>
              </w:rPr>
            </w:r>
            <w:hyperlink r:id="rId537">
              <w:r>
                <w:rPr>
                  <w:rStyle w:val="Hyperlink"/>
                  <w:color w:val="0000FF"/>
                  <w:u w:val="single"/>
                </w:rPr>
                <w:t xml:space="preserve">http://www.nsk.gr/web/nsk/anazitisi-gnomodoteseon?p_p_id=nskconsulatories_WAR_nskplatformportlet&amp;p_p_lifecycle=0&amp;p_p_state=normal&amp;p_p_mode=view&amp;p_p_col_id=column-4&amp;p_p_col_pos=2&amp;p_p_col_count=3&amp;_nskconsulatories_WAR_nskplatformportlet_jspPage=%2Fjsps%2Fconsulatories%2Fview-consultatory.jsp&amp;_nskconsulatories_WAR_nskplatformportlet_returnURL=%2Fweb%2Fnsk%2Fanazitisi-gnomodoteseon%3Fp_p_id%3Dnskconsulatories_WAR_nskplatformportlet%26p_p_lifecycle%3D0%26p_p_state%3Dnormal%26p_p_mode%3Dview%26p_p_col_id%3Dcolumn-4%26p_p_col_pos%3D2%26p_p_col_count%3D3&amp;_nskconsulatories_WAR_nskplatformportlet_consultId=8496837</w:t>
              </w:r>
            </w:hyperlink>
          </w:p>
          <w:p>
            <w:pPr>
              <w:pStyle w:val="ListBullet"/>
            </w:pPr>
            <w:hyperlink r:id="rId538">
              <w:r>
                <w:rPr>
                  <w:rStyle w:val="Hyperlink"/>
                  <w:color w:val="0000FF"/>
                  <w:u w:val="single"/>
                </w:rPr>
                <w:t xml:space="preserve">https://www.news247.gr/politiki/anoigei-o-dromos-gia-na-dothoyn-ta-forologika-stoicheia-tis-intellexa.10079779.html</w:t>
              </w:r>
            </w:hyperlink>
          </w:p>
        </w:tc>
        <w:tc>
          <w:tcPr>
            <w:tcW w:type="dxa" w:w="2268"/>
          </w:tcPr>
          <w:p>
            <w:r/>
          </w:p>
        </w:tc>
      </w:tr>
      <w:tr>
        <w:tc>
          <w:tcPr>
            <w:tcW w:type="dxa" w:w="1417"/>
          </w:tcPr>
          <w:p>
            <w:r/>
            <w:r>
              <w:rPr>
                <w:sz w:val="20"/>
              </w:rPr>
              <w:t>2023-03-08</w:t>
            </w:r>
          </w:p>
        </w:tc>
        <w:tc>
          <w:tcPr>
            <w:tcW w:type="dxa" w:w="6803"/>
          </w:tcPr>
          <w:p>
            <w:r/>
            <w:r>
              <w:rPr>
                <w:sz w:val="20"/>
              </w:rPr>
              <w:t>Η επιτροπή LIBE του Ευρωκοινοβουλίου παραθέτει συνέντευξη Τύπου, όπου εκφράζει σοβαρές ανησυχίες για το κράτος δικαίου στην Ελλάδα, κάνοντας μεταξύ άλλων αναφορές στις υποθέσεις υποκλοπών και τα προβλήματα που αντιμετωπίζουν οι ανεξάρτητες αρχές.</w:t>
            </w:r>
          </w:p>
        </w:tc>
        <w:tc>
          <w:tcPr>
            <w:tcW w:type="dxa" w:w="5102"/>
          </w:tcPr>
          <w:p>
            <w:pPr>
              <w:pStyle w:val="ListBullet"/>
            </w:pPr>
            <w:r>
              <w:rPr>
                <w:sz w:val="18"/>
              </w:rPr>
            </w:r>
            <w:hyperlink r:id="rId539">
              <w:r>
                <w:rPr>
                  <w:rStyle w:val="Hyperlink"/>
                  <w:color w:val="0000FF"/>
                  <w:u w:val="single"/>
                </w:rPr>
                <w:t xml:space="preserve">https://www.news247.gr/politiki/libe-sovares-anisychies-gia-to-kratos-dikaioy-stin-ellada-tha-vgei-porisma.9965264.html</w:t>
              </w:r>
            </w:hyperlink>
          </w:p>
          <w:p>
            <w:pPr>
              <w:pStyle w:val="ListBullet"/>
            </w:pPr>
            <w:hyperlink r:id="rId540">
              <w:r>
                <w:rPr>
                  <w:rStyle w:val="Hyperlink"/>
                  <w:color w:val="0000FF"/>
                  <w:u w:val="single"/>
                </w:rPr>
                <w:t xml:space="preserve">https://www.documentonews.gr/article/synenteyxi-typoy-tis-libe-gia-skandalo-ypoklopon-kai-kratos-dikaioy-stin-ellada/</w:t>
              </w:r>
            </w:hyperlink>
          </w:p>
          <w:p>
            <w:pPr>
              <w:pStyle w:val="ListBullet"/>
            </w:pPr>
            <w:hyperlink r:id="rId541">
              <w:r>
                <w:rPr>
                  <w:rStyle w:val="Hyperlink"/>
                  <w:color w:val="0000FF"/>
                  <w:u w:val="single"/>
                </w:rPr>
                <w:t xml:space="preserve">https://www.documentonews.gr/article/epitropi-libe-to-kryfto-tis-kyvernisis-mitsotaki-oi-anisyxies-ton-eyropaion-kai-ta-erotimata/</w:t>
              </w:r>
            </w:hyperlink>
          </w:p>
        </w:tc>
        <w:tc>
          <w:tcPr>
            <w:tcW w:type="dxa" w:w="2268"/>
          </w:tcPr>
          <w:p>
            <w:r/>
          </w:p>
        </w:tc>
      </w:tr>
      <w:tr>
        <w:tc>
          <w:tcPr>
            <w:tcW w:type="dxa" w:w="1417"/>
          </w:tcPr>
          <w:p>
            <w:r/>
            <w:r>
              <w:rPr>
                <w:sz w:val="20"/>
              </w:rPr>
              <w:t>2023-03-16</w:t>
            </w:r>
          </w:p>
        </w:tc>
        <w:tc>
          <w:tcPr>
            <w:tcW w:type="dxa" w:w="6803"/>
          </w:tcPr>
          <w:p>
            <w:r/>
            <w:r>
              <w:rPr>
                <w:sz w:val="20"/>
              </w:rPr>
              <w:t>Το CIVICUS Monitor, μια συνεχής ερευνητική συνεργασία μεταξύ της παγκόσμιας συμμαχίας της κοινωνίας των πολιτών CIVICUS και περισσότερων από 20 ερευνητικών οργανισμών, δημοσιεύει την ετήσια έκθεση για το 2022 για τα δημοκρατικά δικαιώματα και τις ελευθερίες. Η έκθεση εκφράζει σοβαρές ανησυχίες για την κατάσταση στην Ελλάδα, κάνοντας αναφορά στην παρακολούθηση του Θ. Κουκάκη και άλλων δημοσιογράφων και πολιτικών.</w:t>
            </w:r>
          </w:p>
        </w:tc>
        <w:tc>
          <w:tcPr>
            <w:tcW w:type="dxa" w:w="5102"/>
          </w:tcPr>
          <w:p>
            <w:pPr>
              <w:pStyle w:val="ListBullet"/>
            </w:pPr>
            <w:r>
              <w:rPr>
                <w:sz w:val="18"/>
              </w:rPr>
            </w:r>
            <w:hyperlink r:id="rId542">
              <w:r>
                <w:rPr>
                  <w:rStyle w:val="Hyperlink"/>
                  <w:color w:val="0000FF"/>
                  <w:u w:val="single"/>
                </w:rPr>
                <w:t xml:space="preserve">https://www.efsyn.gr/ellada/koinonia/382222_katrakyla-tis-elladas-sta-dimokratika-dikaiomata-stin-ekthesi-toy-civicus</w:t>
              </w:r>
            </w:hyperlink>
          </w:p>
        </w:tc>
        <w:tc>
          <w:tcPr>
            <w:tcW w:type="dxa" w:w="2268"/>
          </w:tcPr>
          <w:p>
            <w:r/>
          </w:p>
        </w:tc>
      </w:tr>
      <w:tr>
        <w:tc>
          <w:tcPr>
            <w:tcW w:type="dxa" w:w="1417"/>
          </w:tcPr>
          <w:p>
            <w:r/>
            <w:r>
              <w:rPr>
                <w:sz w:val="20"/>
              </w:rPr>
              <w:t>2023-03-20</w:t>
            </w:r>
          </w:p>
        </w:tc>
        <w:tc>
          <w:tcPr>
            <w:tcW w:type="dxa" w:w="6803"/>
          </w:tcPr>
          <w:p>
            <w:r/>
            <w:r>
              <w:rPr>
                <w:sz w:val="20"/>
              </w:rPr>
              <w:t>Το Documento και οι New York Times αποκαλύπτουν ότι η Άρτεμις Σίφορντ παρακολουθούνταν τόσο από την ΕΥΠ όσο και από το Predator, όταν ακόμη εργαζόταν στη Meta (Facebook). Σύμφωνα με τα άρθρα, η μόλυνση μέσω Predator έγινε το Σεπτέμβριο 2021, με SMS που παρέπεμπε στο σύστημα εμβολιασμού, πέντε ώρες αφού η ίδια είχε κλείσει ραντεβού για τρίτο εμβολιασμό και περίεχοντας λεπτομέρειες του ραντεβού. Η επιβεβαίωση της μόλυνσης έγινε μετά από έλεγχο του Citizen Lab στο κινητό της, αφότου το όνομά της είχε δημοσιευτεί σε λίστα του Documento. Η Άρτεμις Σίφορντ είναι η πρώτη επιβεβαιωμένη υπήκοος ΗΠΑ που παρακολουθούνταν μέσω Predator στην ΕΕ. Όσον αφορά στην παρακολούθηση από την ΕΥΠ, αυτή επιβεβαιώνεται από έλεγχο της ΑΔΑΕ και αφορά διάστημα από τον Αύγουστο 2021 (πριν τη μόλυνση με Predator) και αρκετούς μήνες του 2022.</w:t>
            </w:r>
          </w:p>
        </w:tc>
        <w:tc>
          <w:tcPr>
            <w:tcW w:type="dxa" w:w="5102"/>
          </w:tcPr>
          <w:p>
            <w:pPr>
              <w:pStyle w:val="ListBullet"/>
            </w:pPr>
            <w:r>
              <w:rPr>
                <w:sz w:val="18"/>
              </w:rPr>
            </w:r>
            <w:hyperlink r:id="rId543">
              <w:r>
                <w:rPr>
                  <w:rStyle w:val="Hyperlink"/>
                  <w:color w:val="0000FF"/>
                  <w:u w:val="single"/>
                </w:rPr>
                <w:t xml:space="preserve">https://www.nytimes.com/2023/03/20/world/europe/greece-spyware-hacking-meta.html?unlocked_article_code=kXFnyxiUIb4EJ-2gqY_rLUuW5XN3UaX4RoAaCMPzFxJpxugCoXIrjdjEFlrhIMzqCPRpfDuTN1FzVJoPXSm90o9zDW947YyISJZayyVhk8NAZKi5YFcweXnZpaOjXUjCgt12a_r5mNs311_AbpYQ3kuKfb5YWhEr6cDoILr2nno-aAQiSUQ-7WKgyVG6dkfD0dme4lhR9F8KnLq6IBSgQ6l8O6Jr8OQnyo8rnckEBeoM-fL4I4WClxet0TBx-CPpTEvn2UyJLsgdNfHNseonlXpCXduGQRBUzEq3x70K_1AZofeSjl7YnfanK8hZU21lEuDflKxCCrztTaGrNWzmniZjbJ7kicBQLGA&amp;smid=url-share</w:t>
              </w:r>
            </w:hyperlink>
          </w:p>
          <w:p>
            <w:pPr>
              <w:pStyle w:val="ListBullet"/>
            </w:pPr>
            <w:hyperlink r:id="rId544">
              <w:r>
                <w:rPr>
                  <w:rStyle w:val="Hyperlink"/>
                  <w:color w:val="0000FF"/>
                  <w:u w:val="single"/>
                </w:rPr>
                <w:t xml:space="preserve">https://www.documentonews.gr/article/h-eyp-parakoloythoyse-kai-amerikanida-politi/</w:t>
              </w:r>
            </w:hyperlink>
          </w:p>
        </w:tc>
        <w:tc>
          <w:tcPr>
            <w:tcW w:type="dxa" w:w="2268"/>
          </w:tcPr>
          <w:p>
            <w:r/>
          </w:p>
        </w:tc>
      </w:tr>
      <w:tr>
        <w:tc>
          <w:tcPr>
            <w:tcW w:type="dxa" w:w="1417"/>
          </w:tcPr>
          <w:p>
            <w:r/>
            <w:r>
              <w:rPr>
                <w:sz w:val="20"/>
              </w:rPr>
              <w:t>2023-03-22</w:t>
            </w:r>
          </w:p>
        </w:tc>
        <w:tc>
          <w:tcPr>
            <w:tcW w:type="dxa" w:w="6803"/>
          </w:tcPr>
          <w:p>
            <w:r/>
            <w:r>
              <w:rPr>
                <w:sz w:val="20"/>
              </w:rPr>
              <w:t>Σε συνέντευξή του στην ΕΡΤ, ο Ν. Ανδρουλάκης αποκαλύπτει ότι ο Κ. Μητσοτάκης του είχε ζητήσει να υπερψηφίσει την αλλαγή των μελών και του προέδρου της ΑΠΔΠΧ. Το αίτημα είχε γίνει στη δεξίωση στο Προεδρικό Μέγαρο, δύο μέρες πριν την κατάθεση της μήνυσης από τον Ν. Ανδρουλάκη και αφού είχε ενημερωθεί για την απόπειρα παγίδευσής του μέσω Predator.</w:t>
            </w:r>
          </w:p>
        </w:tc>
        <w:tc>
          <w:tcPr>
            <w:tcW w:type="dxa" w:w="5102"/>
          </w:tcPr>
          <w:p>
            <w:pPr>
              <w:pStyle w:val="ListBullet"/>
            </w:pPr>
            <w:r>
              <w:rPr>
                <w:sz w:val="18"/>
              </w:rPr>
            </w:r>
            <w:hyperlink r:id="rId189">
              <w:r>
                <w:rPr>
                  <w:rStyle w:val="Hyperlink"/>
                  <w:color w:val="0000FF"/>
                  <w:u w:val="single"/>
                </w:rPr>
                <w:t xml:space="preserve">https://www.ertnews.gr/eidiseis/ellada/politiki/androulakis-stin-ert-oxi-se-mitsotaki-i-tsipra-prothypourgo-nai-se-allo-politiko-prosopo/</w:t>
              </w:r>
            </w:hyperlink>
          </w:p>
          <w:p>
            <w:pPr>
              <w:pStyle w:val="ListBullet"/>
            </w:pPr>
            <w:hyperlink r:id="rId190">
              <w:r>
                <w:rPr>
                  <w:rStyle w:val="Hyperlink"/>
                  <w:color w:val="0000FF"/>
                  <w:u w:val="single"/>
                </w:rPr>
                <w:t xml:space="preserve">https://www.efsyn.gr/politiki/antipoliteysi/383032_apokalypsi-androylaki-me-aihmes-gia-ti-stasi-mitsotaki</w:t>
              </w:r>
            </w:hyperlink>
          </w:p>
        </w:tc>
        <w:tc>
          <w:tcPr>
            <w:tcW w:type="dxa" w:w="2268"/>
          </w:tcPr>
          <w:p>
            <w:r/>
          </w:p>
        </w:tc>
      </w:tr>
      <w:tr>
        <w:tc>
          <w:tcPr>
            <w:tcW w:type="dxa" w:w="1417"/>
          </w:tcPr>
          <w:p>
            <w:r/>
            <w:r>
              <w:rPr>
                <w:sz w:val="20"/>
              </w:rPr>
              <w:t>2023-03-22</w:t>
            </w:r>
          </w:p>
        </w:tc>
        <w:tc>
          <w:tcPr>
            <w:tcW w:type="dxa" w:w="6803"/>
          </w:tcPr>
          <w:p>
            <w:r/>
            <w:r>
              <w:rPr>
                <w:sz w:val="20"/>
              </w:rPr>
              <w:t>Έκθεση του Υπουργείου Εξωτερικών των ΗΠΑ κάνει εκτενή αναφορά στις παρακολουθήσεις δημοσιογράφων και πολιτικών, μεταξύ άλλων περιγραφών παραβιάσεων των ανθρωπίνων δικαιωμάτων στην Ελλάδα.</w:t>
            </w:r>
          </w:p>
        </w:tc>
        <w:tc>
          <w:tcPr>
            <w:tcW w:type="dxa" w:w="5102"/>
          </w:tcPr>
          <w:p>
            <w:pPr>
              <w:pStyle w:val="ListBullet"/>
            </w:pPr>
            <w:r>
              <w:rPr>
                <w:sz w:val="18"/>
              </w:rPr>
            </w:r>
            <w:hyperlink r:id="rId545">
              <w:r>
                <w:rPr>
                  <w:rStyle w:val="Hyperlink"/>
                  <w:color w:val="0000FF"/>
                  <w:u w:val="single"/>
                </w:rPr>
                <w:t xml:space="preserve">https://www.state.gov/reports/2022-country-reports-on-human-rights-practices/greece/</w:t>
              </w:r>
            </w:hyperlink>
          </w:p>
          <w:p>
            <w:pPr>
              <w:pStyle w:val="ListBullet"/>
            </w:pPr>
            <w:hyperlink r:id="rId546">
              <w:r>
                <w:rPr>
                  <w:rStyle w:val="Hyperlink"/>
                  <w:color w:val="0000FF"/>
                  <w:u w:val="single"/>
                </w:rPr>
                <w:t xml:space="preserve">https://www.news247.gr/kosmos/steit-ntipartment-ekthesi-katapeltis-gia-tin-ellada-toy-22-astynomiki-via-ypoklopes-kakometacheirisi-metanaston.9982282.html#.ZBw4Tq54XPc.twitter</w:t>
              </w:r>
            </w:hyperlink>
          </w:p>
          <w:p>
            <w:pPr>
              <w:pStyle w:val="ListBullet"/>
            </w:pPr>
            <w:hyperlink r:id="rId547">
              <w:r>
                <w:rPr>
                  <w:rStyle w:val="Hyperlink"/>
                  <w:color w:val="0000FF"/>
                  <w:u w:val="single"/>
                </w:rPr>
                <w:t xml:space="preserve">https://www.naftemporiki.gr/society/1453343/steit-ntipartment-ti-anaferei-stin-ekthesi-gia-ta-anthropina-dikaiomata-stin-ellada/</w:t>
              </w:r>
            </w:hyperlink>
          </w:p>
        </w:tc>
        <w:tc>
          <w:tcPr>
            <w:tcW w:type="dxa" w:w="2268"/>
          </w:tcPr>
          <w:p>
            <w:r/>
          </w:p>
        </w:tc>
      </w:tr>
      <w:tr>
        <w:tc>
          <w:tcPr>
            <w:tcW w:type="dxa" w:w="1417"/>
          </w:tcPr>
          <w:p>
            <w:r/>
            <w:r>
              <w:rPr>
                <w:sz w:val="20"/>
              </w:rPr>
              <w:t>2023-03-22</w:t>
            </w:r>
          </w:p>
        </w:tc>
        <w:tc>
          <w:tcPr>
            <w:tcW w:type="dxa" w:w="6803"/>
          </w:tcPr>
          <w:p>
            <w:r/>
            <w:r>
              <w:rPr>
                <w:sz w:val="20"/>
              </w:rPr>
              <w:t>Σύμφωνα με το Channel 12 και την εφημερίδα Times of Israel, Έλληνες υπουργοί και διπλωμάτες είχαν πολλαπλές συναντήσεις με Ισραηλινούς επιχειρηματίες τεχνολογίας, προσφέροντάς τους φοροελαφρύνσεις, γρήγορες διαδικασίες απονομής υπηκοότητας και κατασκευή υποδομών για εκείνους και τις οικογένειές τους στην Ελλάδα.</w:t>
            </w:r>
          </w:p>
        </w:tc>
        <w:tc>
          <w:tcPr>
            <w:tcW w:type="dxa" w:w="5102"/>
          </w:tcPr>
          <w:p>
            <w:pPr>
              <w:pStyle w:val="ListBullet"/>
            </w:pPr>
            <w:r>
              <w:rPr>
                <w:sz w:val="18"/>
              </w:rPr>
            </w:r>
            <w:hyperlink r:id="rId548">
              <w:r>
                <w:rPr>
                  <w:rStyle w:val="Hyperlink"/>
                  <w:color w:val="0000FF"/>
                  <w:u w:val="single"/>
                </w:rPr>
                <w:t xml:space="preserve">https://www.timesofisrael.com/greece-offering-senior-israeli-tech-executives-tax-breaks-to-relocate-report/</w:t>
              </w:r>
            </w:hyperlink>
          </w:p>
          <w:p>
            <w:pPr>
              <w:pStyle w:val="ListBullet"/>
            </w:pPr>
            <w:hyperlink r:id="rId549">
              <w:r>
                <w:rPr>
                  <w:rStyle w:val="Hyperlink"/>
                  <w:color w:val="0000FF"/>
                  <w:u w:val="single"/>
                </w:rPr>
                <w:t xml:space="preserve">https://www.efsyn.gr/politiki/kybernisi/383275_epimenoyn-se-forologikes-elafrynseis-gia-metegkatastasi-israilinon</w:t>
              </w:r>
            </w:hyperlink>
          </w:p>
        </w:tc>
        <w:tc>
          <w:tcPr>
            <w:tcW w:type="dxa" w:w="2268"/>
          </w:tcPr>
          <w:p>
            <w:r/>
          </w:p>
        </w:tc>
      </w:tr>
      <w:tr>
        <w:tc>
          <w:tcPr>
            <w:tcW w:type="dxa" w:w="1417"/>
          </w:tcPr>
          <w:p>
            <w:r/>
            <w:r>
              <w:rPr>
                <w:sz w:val="20"/>
              </w:rPr>
              <w:t>2023-03-24</w:t>
            </w:r>
          </w:p>
        </w:tc>
        <w:tc>
          <w:tcPr>
            <w:tcW w:type="dxa" w:w="6803"/>
          </w:tcPr>
          <w:p>
            <w:r/>
            <w:r>
              <w:rPr>
                <w:sz w:val="20"/>
              </w:rPr>
              <w:t>Η Εφημερίδα των Συντακτών αποκαλύπτει αγωγή της πρώην συζύγου του Φ. Μπίτζιου, Ηρα Μαρία Σνάιντερ, κατά του ίδιου, στην οποία αναφέρει ότι «ο καθ’ ου ενεπλάκη πρωταγωνιστικώς στο σκάνδαλο των υποκλοπών».</w:t>
            </w:r>
          </w:p>
        </w:tc>
        <w:tc>
          <w:tcPr>
            <w:tcW w:type="dxa" w:w="5102"/>
          </w:tcPr>
          <w:p>
            <w:pPr>
              <w:pStyle w:val="ListBullet"/>
            </w:pPr>
            <w:r>
              <w:rPr>
                <w:sz w:val="18"/>
              </w:rPr>
            </w:r>
            <w:hyperlink r:id="rId550">
              <w:r>
                <w:rPr>
                  <w:rStyle w:val="Hyperlink"/>
                  <w:color w:val="0000FF"/>
                  <w:u w:val="single"/>
                </w:rPr>
                <w:t xml:space="preserve">https://www.efsyn.gr/politiki/383225_protagonistis-toy-skandaloy-ton-ypoklopon-o-felix-mpitzios</w:t>
              </w:r>
            </w:hyperlink>
          </w:p>
        </w:tc>
        <w:tc>
          <w:tcPr>
            <w:tcW w:type="dxa" w:w="2268"/>
          </w:tcPr>
          <w:p>
            <w:r/>
          </w:p>
        </w:tc>
      </w:tr>
      <w:tr>
        <w:tc>
          <w:tcPr>
            <w:tcW w:type="dxa" w:w="1417"/>
          </w:tcPr>
          <w:p>
            <w:r/>
            <w:r>
              <w:rPr>
                <w:sz w:val="20"/>
              </w:rPr>
              <w:t>2023-03-24</w:t>
            </w:r>
          </w:p>
        </w:tc>
        <w:tc>
          <w:tcPr>
            <w:tcW w:type="dxa" w:w="6803"/>
          </w:tcPr>
          <w:p>
            <w:r/>
            <w:r>
              <w:rPr>
                <w:sz w:val="20"/>
              </w:rPr>
              <w:t>Σύμφωνα με το Inside Story, το πιο πιθανό σενάριο για την παγίδευση της Α. Σίφορντ ήταν οι παρακολουθήσεις μέσω ΕΥΠ και Predator να λειτούργησαν συμπληρωματικά, ώστε το νόμιμο SMS που έλαβε για τον εμβολιασμό της να χρησιμοποιήθηκε για την κατασκευή του μολυσμένου με Predator SMS που περιείχε όλες τις λεπτομέρειες. Σύμφωνα με το άρθρο, το υπουργείο Ψηφιακής Διακυβέρνησης έχει διενεργήσει τεχνικούς ελέγχους και έχει αποκλείσει το ενδεχόμενο να υπήρξε περιστατικό παραβίασης της πλατφόρμας εμβολιασμού, άρα είναι απίθανο το σενάριο οι λεπτομέρειες του ραντεβού εμβολιασμού της Α. Σίφορντ να αποκτήθηκαν εντός λίγων ωρών από μη-κρατικούς δράστες. Επιπλέον, σύμφωνα με το άρθρο, υπάρχει «ακόμη μία περίπτωση ατόμου που ένα νόμιμο SMS που έλαβε στο κινητό του χρησιμοποιήθηκε εναντίον του σε απόπειρα μόλυνσης της συσκευής του με Predator. Πρόκειται για υψηλόβαθμο δημόσιο λειτουργό, ο οποίος είχε κάνει παραγγελία από γνωστό κατάστημα υποδημάτων, έλαβε στο κινητό του επιβεβαίωση της παραγγελίας του και σε δεύτερο χρόνο έλαβε σχετικό με την ίδια παραγγελία κακόβουλο μήνυμα».</w:t>
            </w:r>
          </w:p>
        </w:tc>
        <w:tc>
          <w:tcPr>
            <w:tcW w:type="dxa" w:w="5102"/>
          </w:tcPr>
          <w:p>
            <w:pPr>
              <w:pStyle w:val="ListBullet"/>
            </w:pPr>
            <w:r>
              <w:rPr>
                <w:sz w:val="18"/>
              </w:rPr>
            </w:r>
            <w:hyperlink r:id="rId551">
              <w:r>
                <w:rPr>
                  <w:rStyle w:val="Hyperlink"/>
                  <w:color w:val="0000FF"/>
                  <w:u w:val="single"/>
                </w:rPr>
                <w:t xml:space="preserve">https://insidestory.gr/article/oi-apodeixeis-gia-koino-kentro-parakoloythiseon-eyp-predator</w:t>
              </w:r>
            </w:hyperlink>
          </w:p>
        </w:tc>
        <w:tc>
          <w:tcPr>
            <w:tcW w:type="dxa" w:w="2268"/>
          </w:tcPr>
          <w:p>
            <w:r/>
          </w:p>
        </w:tc>
      </w:tr>
      <w:tr>
        <w:tc>
          <w:tcPr>
            <w:tcW w:type="dxa" w:w="1417"/>
          </w:tcPr>
          <w:p>
            <w:r/>
            <w:r>
              <w:rPr>
                <w:sz w:val="20"/>
              </w:rPr>
              <w:t>2023-03-27</w:t>
            </w:r>
          </w:p>
        </w:tc>
        <w:tc>
          <w:tcPr>
            <w:tcW w:type="dxa" w:w="6803"/>
          </w:tcPr>
          <w:p>
            <w:r/>
            <w:r>
              <w:rPr>
                <w:sz w:val="20"/>
              </w:rPr>
              <w:t>Δημοσιεύεται η ετήσια έκθεση της Διεθνούς Αμνηστίας για την Ελλάδα όπου, μαζί με πολλές άλλες παραβιάσεις ανθρωπίνων δικαιωμάτων, γίνεται εκτενής αναφορά στις περιπτώσεις παρακολουθήσεων πολιτικών και δημοσιογράφων.</w:t>
            </w:r>
          </w:p>
        </w:tc>
        <w:tc>
          <w:tcPr>
            <w:tcW w:type="dxa" w:w="5102"/>
          </w:tcPr>
          <w:p>
            <w:pPr>
              <w:pStyle w:val="ListBullet"/>
            </w:pPr>
            <w:r>
              <w:rPr>
                <w:sz w:val="18"/>
              </w:rPr>
            </w:r>
            <w:hyperlink r:id="rId552">
              <w:r>
                <w:rPr>
                  <w:rStyle w:val="Hyperlink"/>
                  <w:color w:val="0000FF"/>
                  <w:u w:val="single"/>
                </w:rPr>
                <w:t xml:space="preserve">https://www.amnesty.gr/news/ektheseis/article/27183/etisia-ekthesi-diethnoys-amnistias-202223-ellada</w:t>
              </w:r>
            </w:hyperlink>
          </w:p>
          <w:p>
            <w:pPr>
              <w:pStyle w:val="ListBullet"/>
            </w:pPr>
            <w:hyperlink r:id="rId553">
              <w:r>
                <w:rPr>
                  <w:rStyle w:val="Hyperlink"/>
                  <w:color w:val="0000FF"/>
                  <w:u w:val="single"/>
                </w:rPr>
                <w:t xml:space="preserve">https://www.amnesty.org/en/documents/pol10/5670/2023/en/</w:t>
              </w:r>
            </w:hyperlink>
          </w:p>
        </w:tc>
        <w:tc>
          <w:tcPr>
            <w:tcW w:type="dxa" w:w="2268"/>
          </w:tcPr>
          <w:p>
            <w:r/>
          </w:p>
        </w:tc>
      </w:tr>
      <w:tr>
        <w:tc>
          <w:tcPr>
            <w:tcW w:type="dxa" w:w="1417"/>
          </w:tcPr>
          <w:p>
            <w:r/>
            <w:r>
              <w:rPr>
                <w:sz w:val="20"/>
              </w:rPr>
              <w:t>2023-03-28</w:t>
            </w:r>
          </w:p>
        </w:tc>
        <w:tc>
          <w:tcPr>
            <w:tcW w:type="dxa" w:w="6803"/>
          </w:tcPr>
          <w:p>
            <w:r/>
            <w:r>
              <w:rPr>
                <w:sz w:val="20"/>
              </w:rPr>
              <w:t>Σε συνέντευξη στην τηλεόραση του ΣΚΑΙ, ο Ν. Ανδρουλάκης δηλώνει πως στοιχείο προγραμματικής σύγκλισης για κυβέρνηση συνεργασίας είναι η σύσταση εξεταστικής επιτροπής από τη Βουλή στην οποία δε θα μπορεί να γίνει καταχρηστική επίκληση του απόρρητου.</w:t>
            </w:r>
          </w:p>
        </w:tc>
        <w:tc>
          <w:tcPr>
            <w:tcW w:type="dxa" w:w="5102"/>
          </w:tcPr>
          <w:p>
            <w:pPr>
              <w:pStyle w:val="ListBullet"/>
            </w:pPr>
            <w:r>
              <w:rPr>
                <w:sz w:val="18"/>
              </w:rPr>
            </w:r>
            <w:hyperlink r:id="rId554">
              <w:r>
                <w:rPr>
                  <w:rStyle w:val="Hyperlink"/>
                  <w:color w:val="0000FF"/>
                  <w:u w:val="single"/>
                </w:rPr>
                <w:t xml:space="preserve">https://youtu.be/UU-ctWPXjKI?t=1584</w:t>
              </w:r>
            </w:hyperlink>
          </w:p>
        </w:tc>
        <w:tc>
          <w:tcPr>
            <w:tcW w:type="dxa" w:w="2268"/>
          </w:tcPr>
          <w:p>
            <w:r/>
          </w:p>
        </w:tc>
      </w:tr>
      <w:tr>
        <w:tc>
          <w:tcPr>
            <w:tcW w:type="dxa" w:w="1417"/>
          </w:tcPr>
          <w:p>
            <w:r/>
            <w:r>
              <w:rPr>
                <w:sz w:val="20"/>
              </w:rPr>
              <w:t>2023-04-06</w:t>
            </w:r>
          </w:p>
        </w:tc>
        <w:tc>
          <w:tcPr>
            <w:tcW w:type="dxa" w:w="6803"/>
          </w:tcPr>
          <w:p>
            <w:r/>
            <w:r>
              <w:rPr>
                <w:sz w:val="20"/>
              </w:rPr>
              <w:t>Η ερευνητική ομάδα Solomon περιγράφει πώς η Εισαγγελία έχει συσχετίσει 12 υποθέσεις που αφορούν παρακολουθήσεις είτε από την ΕΥΠ είτε από το Predator, το οποίο σημαίνει ότι η Εισαγγελία συνδέει την ΕΥΠ με το Predator.</w:t>
            </w:r>
          </w:p>
        </w:tc>
        <w:tc>
          <w:tcPr>
            <w:tcW w:type="dxa" w:w="5102"/>
          </w:tcPr>
          <w:p>
            <w:pPr>
              <w:pStyle w:val="ListBullet"/>
            </w:pPr>
            <w:r>
              <w:rPr>
                <w:sz w:val="18"/>
              </w:rPr>
            </w:r>
            <w:hyperlink r:id="rId555">
              <w:r>
                <w:rPr>
                  <w:rStyle w:val="Hyperlink"/>
                  <w:color w:val="0000FF"/>
                  <w:u w:val="single"/>
                </w:rPr>
                <w:t xml:space="preserve">https://wearesolomon.com/el/mag/format-el/reportaz/eyp-predator-dixnoun-na-sindeontai-kai-gia-ti-dikaiosini/</w:t>
              </w:r>
            </w:hyperlink>
          </w:p>
        </w:tc>
        <w:tc>
          <w:tcPr>
            <w:tcW w:type="dxa" w:w="2268"/>
          </w:tcPr>
          <w:p>
            <w:r/>
          </w:p>
        </w:tc>
      </w:tr>
      <w:tr>
        <w:tc>
          <w:tcPr>
            <w:tcW w:type="dxa" w:w="1417"/>
          </w:tcPr>
          <w:p>
            <w:r/>
            <w:r>
              <w:rPr>
                <w:sz w:val="20"/>
              </w:rPr>
              <w:t>2023-04-08</w:t>
            </w:r>
          </w:p>
        </w:tc>
        <w:tc>
          <w:tcPr>
            <w:tcW w:type="dxa" w:w="6803"/>
          </w:tcPr>
          <w:p>
            <w:r/>
            <w:r>
              <w:rPr>
                <w:sz w:val="20"/>
              </w:rPr>
              <w:t>Σύμφωνα με την Εφημερίδα των Συντακτών, ο Φ. Μπίτζιος ερευνάται φορολογικά και από την Ευρωπαϊκή Εισαγγελία, εκτός από την ελληνική Οικονομική Εισαγγελία.</w:t>
            </w:r>
          </w:p>
        </w:tc>
        <w:tc>
          <w:tcPr>
            <w:tcW w:type="dxa" w:w="5102"/>
          </w:tcPr>
          <w:p>
            <w:pPr>
              <w:pStyle w:val="ListBullet"/>
            </w:pPr>
            <w:r>
              <w:rPr>
                <w:sz w:val="18"/>
              </w:rPr>
            </w:r>
            <w:hyperlink r:id="rId556">
              <w:r>
                <w:rPr>
                  <w:rStyle w:val="Hyperlink"/>
                  <w:color w:val="0000FF"/>
                  <w:u w:val="single"/>
                </w:rPr>
                <w:t xml:space="preserve">https://www.efsyn.gr/politiki/385261_ypo-eyropaiki-forologiki-ereyna-o-felix-mpitzios</w:t>
              </w:r>
            </w:hyperlink>
          </w:p>
        </w:tc>
        <w:tc>
          <w:tcPr>
            <w:tcW w:type="dxa" w:w="2268"/>
          </w:tcPr>
          <w:p>
            <w:r/>
          </w:p>
        </w:tc>
      </w:tr>
      <w:tr>
        <w:tc>
          <w:tcPr>
            <w:tcW w:type="dxa" w:w="1417"/>
          </w:tcPr>
          <w:p>
            <w:r/>
            <w:r>
              <w:rPr>
                <w:sz w:val="20"/>
              </w:rPr>
              <w:t>2023-04-11</w:t>
            </w:r>
          </w:p>
        </w:tc>
        <w:tc>
          <w:tcPr>
            <w:tcW w:type="dxa" w:w="6803"/>
          </w:tcPr>
          <w:p>
            <w:r/>
            <w:r>
              <w:rPr>
                <w:sz w:val="20"/>
              </w:rPr>
              <w:t>Αίτημα για να κατατεθεί στη Βουλή το πόρισμα της ΕΔΕ που έγινε στο Υπουργείο Εξωτερικών, αναφορικά με τις άδειες εξαγωγής του Predator, καταθέτουν 41 βουλευτές του ΣΥΡΙΖΑ.</w:t>
            </w:r>
          </w:p>
        </w:tc>
        <w:tc>
          <w:tcPr>
            <w:tcW w:type="dxa" w:w="5102"/>
          </w:tcPr>
          <w:p>
            <w:pPr>
              <w:pStyle w:val="ListBullet"/>
            </w:pPr>
            <w:r>
              <w:rPr>
                <w:sz w:val="18"/>
              </w:rPr>
            </w:r>
            <w:hyperlink r:id="rId557">
              <w:r>
                <w:rPr>
                  <w:rStyle w:val="Hyperlink"/>
                  <w:color w:val="0000FF"/>
                  <w:u w:val="single"/>
                </w:rPr>
                <w:t xml:space="preserve">https://www.avgi.gr/politiki/445136_na-katatethei-sti-boyli-porisma-tis-ede-gia-predator</w:t>
              </w:r>
            </w:hyperlink>
          </w:p>
        </w:tc>
        <w:tc>
          <w:tcPr>
            <w:tcW w:type="dxa" w:w="2268"/>
          </w:tcPr>
          <w:p>
            <w:r/>
          </w:p>
        </w:tc>
      </w:tr>
      <w:tr>
        <w:tc>
          <w:tcPr>
            <w:tcW w:type="dxa" w:w="1417"/>
          </w:tcPr>
          <w:p>
            <w:r/>
            <w:r>
              <w:rPr>
                <w:sz w:val="20"/>
              </w:rPr>
              <w:t>2023-04-11</w:t>
            </w:r>
          </w:p>
        </w:tc>
        <w:tc>
          <w:tcPr>
            <w:tcW w:type="dxa" w:w="6803"/>
          </w:tcPr>
          <w:p>
            <w:r/>
            <w:r>
              <w:rPr>
                <w:sz w:val="20"/>
              </w:rPr>
              <w:t>Η επιτροπή LIBE του Ευρωπαϊκού Κοινοβουλίου εκδίδει πόρισμα με τα συμπεράσματα της επίσκεψής της στην Αθήνα μεταξύ 6-8 Μαρτίου. Στο πόρισμα καταγγέλλει την παραβίαση του απορρήτου δημοσιογράφων και τον εκφοβισμό αξιωματούχων ανεξάρτητων δημόσιων φορέων, όπως η ΑΠΔΠΧ και η ΑΔΑΕ, ενώ η Εθνική Υπηρεσία Διαφάνειας δεν φαίνεται να είναι αποτελεσματική και εκφράζονται ανησυχίες σχετικά με την ανεξαρτησία της.</w:t>
            </w:r>
          </w:p>
        </w:tc>
        <w:tc>
          <w:tcPr>
            <w:tcW w:type="dxa" w:w="5102"/>
          </w:tcPr>
          <w:p>
            <w:pPr>
              <w:pStyle w:val="ListBullet"/>
            </w:pPr>
            <w:r>
              <w:rPr>
                <w:sz w:val="18"/>
              </w:rPr>
            </w:r>
            <w:hyperlink r:id="rId558">
              <w:r>
                <w:rPr>
                  <w:rStyle w:val="Hyperlink"/>
                  <w:color w:val="0000FF"/>
                  <w:u w:val="single"/>
                </w:rPr>
                <w:t xml:space="preserve">https://www.efsyn.gr/politiki/kybernisi/386035_porisma-kolafos-apo-libe-gia-kratos-dikaioy-themeliodi-dikaiomata-kai</w:t>
              </w:r>
            </w:hyperlink>
          </w:p>
        </w:tc>
        <w:tc>
          <w:tcPr>
            <w:tcW w:type="dxa" w:w="2268"/>
          </w:tcPr>
          <w:p>
            <w:r/>
          </w:p>
        </w:tc>
      </w:tr>
      <w:tr>
        <w:tc>
          <w:tcPr>
            <w:tcW w:type="dxa" w:w="1417"/>
          </w:tcPr>
          <w:p>
            <w:r/>
            <w:r>
              <w:rPr>
                <w:sz w:val="20"/>
              </w:rPr>
              <w:t>2023-04-12</w:t>
            </w:r>
          </w:p>
        </w:tc>
        <w:tc>
          <w:tcPr>
            <w:tcW w:type="dxa" w:w="6803"/>
          </w:tcPr>
          <w:p>
            <w:r/>
            <w:r>
              <w:rPr>
                <w:sz w:val="20"/>
              </w:rPr>
              <w:t>Ρεπορτάζ του Inside Story περιγράφει πώς το Predator αναπτύχθηκε στη Βόρεια Μακεδονία παραβιάζοντας τη νομοθεσία, παρότι κυβερνητικοί αξιωματούχοι της χώρας γνώριζαν για αυτό και δεν έκαναν τίποτα για να το σταματήσουν.</w:t>
            </w:r>
          </w:p>
        </w:tc>
        <w:tc>
          <w:tcPr>
            <w:tcW w:type="dxa" w:w="5102"/>
          </w:tcPr>
          <w:p>
            <w:pPr>
              <w:pStyle w:val="ListBullet"/>
            </w:pPr>
            <w:r>
              <w:rPr>
                <w:sz w:val="18"/>
              </w:rPr>
            </w:r>
            <w:hyperlink r:id="rId559">
              <w:r>
                <w:rPr>
                  <w:rStyle w:val="Hyperlink"/>
                  <w:color w:val="0000FF"/>
                  <w:u w:val="single"/>
                </w:rPr>
                <w:t xml:space="preserve">https://insidestory.gr/article/predator-ehei-tis-rizes-toy-sta-skopia</w:t>
              </w:r>
            </w:hyperlink>
          </w:p>
        </w:tc>
        <w:tc>
          <w:tcPr>
            <w:tcW w:type="dxa" w:w="2268"/>
          </w:tcPr>
          <w:p>
            <w:r/>
          </w:p>
        </w:tc>
      </w:tr>
      <w:tr>
        <w:tc>
          <w:tcPr>
            <w:tcW w:type="dxa" w:w="1417"/>
          </w:tcPr>
          <w:p>
            <w:r/>
            <w:r>
              <w:rPr>
                <w:sz w:val="20"/>
              </w:rPr>
              <w:t>2023-04-13</w:t>
            </w:r>
          </w:p>
        </w:tc>
        <w:tc>
          <w:tcPr>
            <w:tcW w:type="dxa" w:w="6803"/>
          </w:tcPr>
          <w:p>
            <w:r/>
            <w:r>
              <w:rPr>
                <w:sz w:val="20"/>
              </w:rPr>
              <w:t xml:space="preserve">Το Solomon αποκαλύπτει καμπάνια του Ταλ Ντιλιάν, μεταξύ Νοεμβρίου 2021 και Ιουνίου 2022, που σκοπό είχε να χειραγωγήσει τα αποτελέσματα που επιστρέφουν οι μηχανές αναζήτησης, φέρνοντας ψηλά στα αποτελέσματα θετικές αναφορές και θάβοντας αρνητικές ειδήσεις. </w:t>
            </w:r>
          </w:p>
        </w:tc>
        <w:tc>
          <w:tcPr>
            <w:tcW w:type="dxa" w:w="5102"/>
          </w:tcPr>
          <w:p>
            <w:pPr>
              <w:pStyle w:val="ListBullet"/>
            </w:pPr>
            <w:r>
              <w:rPr>
                <w:sz w:val="18"/>
              </w:rPr>
            </w:r>
            <w:hyperlink r:id="rId560">
              <w:r>
                <w:rPr>
                  <w:rStyle w:val="Hyperlink"/>
                  <w:color w:val="0000FF"/>
                  <w:u w:val="single"/>
                </w:rPr>
                <w:t xml:space="preserve">https://wearesolomon.com/el/mag/format-el/erevnes/tal-dilian-pos-o-andras-tou-predator-epixirise-na-sosei-tin-eikona-tou/</w:t>
              </w:r>
            </w:hyperlink>
          </w:p>
        </w:tc>
        <w:tc>
          <w:tcPr>
            <w:tcW w:type="dxa" w:w="2268"/>
          </w:tcPr>
          <w:p>
            <w:r/>
          </w:p>
        </w:tc>
      </w:tr>
      <w:tr>
        <w:tc>
          <w:tcPr>
            <w:tcW w:type="dxa" w:w="1417"/>
          </w:tcPr>
          <w:p>
            <w:r/>
            <w:r>
              <w:rPr>
                <w:sz w:val="20"/>
              </w:rPr>
              <w:t>2023-04-19</w:t>
            </w:r>
          </w:p>
        </w:tc>
        <w:tc>
          <w:tcPr>
            <w:tcW w:type="dxa" w:w="6803"/>
          </w:tcPr>
          <w:p>
            <w:r/>
            <w:r>
              <w:rPr>
                <w:sz w:val="20"/>
              </w:rPr>
              <w:t>Ο αναπληρωτής υπουργός Εξωτερικών, αρμόδιος για τα Ευρωπαϊκά Θέματα, Μιλτιάδης Βαρβιτσιώτης, ομολογεί πως η κυβέρνηση έδωσε άδεια εξαγωγής του Predator στο Σουδάν, δηλώνοντας πως «φαίνεται ότι έχει υπάρξει εξαγωγή στο Σουδάν».</w:t>
            </w:r>
          </w:p>
        </w:tc>
        <w:tc>
          <w:tcPr>
            <w:tcW w:type="dxa" w:w="5102"/>
          </w:tcPr>
          <w:p>
            <w:pPr>
              <w:pStyle w:val="ListBullet"/>
            </w:pPr>
            <w:r>
              <w:rPr>
                <w:sz w:val="18"/>
              </w:rPr>
            </w:r>
            <w:hyperlink r:id="rId561">
              <w:r>
                <w:rPr>
                  <w:rStyle w:val="Hyperlink"/>
                  <w:color w:val="0000FF"/>
                  <w:u w:val="single"/>
                </w:rPr>
                <w:t xml:space="preserve">https://www.efsyn.gr/politiki/kybernisi/386492_tora-omologoyn-oti-egine-exagogi-toy-predator-sto-soydan</w:t>
              </w:r>
            </w:hyperlink>
          </w:p>
        </w:tc>
        <w:tc>
          <w:tcPr>
            <w:tcW w:type="dxa" w:w="2268"/>
          </w:tcPr>
          <w:p>
            <w:r/>
          </w:p>
        </w:tc>
      </w:tr>
      <w:tr>
        <w:tc>
          <w:tcPr>
            <w:tcW w:type="dxa" w:w="1417"/>
          </w:tcPr>
          <w:p>
            <w:r/>
            <w:r>
              <w:rPr>
                <w:sz w:val="20"/>
              </w:rPr>
              <w:t>2023-04-20</w:t>
            </w:r>
          </w:p>
        </w:tc>
        <w:tc>
          <w:tcPr>
            <w:tcW w:type="dxa" w:w="6803"/>
          </w:tcPr>
          <w:p>
            <w:r/>
            <w:r>
              <w:rPr>
                <w:sz w:val="20"/>
              </w:rPr>
              <w:t>Καταθέτει στην επιτροπή PEGA του Ευρωκοινοβουλίου η Άρτεμις Σίφορντ, όπου περιγράφει τον τρόπο με τον οποίο στοχοποιήθηκε από το Predator. Μεταξύ άλλων περιγράφει πως «μίλησα με άλλα θύματα, νιώθουν φρικτά, δεν έχουν κίνητρο να μιλήσουν, έχουν πολλά να χάσουν, δεν υπάρχει οδός για λογοδοσία.»</w:t>
            </w:r>
          </w:p>
        </w:tc>
        <w:tc>
          <w:tcPr>
            <w:tcW w:type="dxa" w:w="5102"/>
          </w:tcPr>
          <w:p>
            <w:pPr>
              <w:pStyle w:val="ListBullet"/>
            </w:pPr>
            <w:r>
              <w:rPr>
                <w:sz w:val="18"/>
              </w:rPr>
            </w:r>
            <w:hyperlink r:id="rId119">
              <w:r>
                <w:rPr>
                  <w:rStyle w:val="Hyperlink"/>
                  <w:color w:val="0000FF"/>
                  <w:u w:val="single"/>
                </w:rPr>
                <w:t xml:space="preserve">https://multimedia.europarl.europa.eu/en/webstreaming/committee-of-inquiry-to-investigate-use-of-pegasus-and-equivalent-surveillance-spyware_20230420-0900-COMMITTEE-PEGA</w:t>
              </w:r>
            </w:hyperlink>
          </w:p>
          <w:p>
            <w:pPr>
              <w:pStyle w:val="ListBullet"/>
            </w:pPr>
            <w:hyperlink r:id="rId120">
              <w:r>
                <w:rPr>
                  <w:rStyle w:val="Hyperlink"/>
                  <w:color w:val="0000FF"/>
                  <w:u w:val="single"/>
                </w:rPr>
                <w:t xml:space="preserve">https://www.efsyn.gr/politiki/kybernisi/386555_katathesi-katapeltis-stin-pega-gia-skandalo-ypoklopon</w:t>
              </w:r>
            </w:hyperlink>
          </w:p>
        </w:tc>
        <w:tc>
          <w:tcPr>
            <w:tcW w:type="dxa" w:w="2268"/>
          </w:tcPr>
          <w:p>
            <w:r/>
          </w:p>
        </w:tc>
      </w:tr>
      <w:tr>
        <w:tc>
          <w:tcPr>
            <w:tcW w:type="dxa" w:w="1417"/>
          </w:tcPr>
          <w:p>
            <w:r/>
            <w:r>
              <w:rPr>
                <w:sz w:val="20"/>
              </w:rPr>
              <w:t>2023-04-26</w:t>
            </w:r>
          </w:p>
        </w:tc>
        <w:tc>
          <w:tcPr>
            <w:tcW w:type="dxa" w:w="6803"/>
          </w:tcPr>
          <w:p>
            <w:r/>
            <w:r>
              <w:rPr>
                <w:sz w:val="20"/>
              </w:rPr>
              <w:t>Ο εισαγγελέας του Αρείου Πάγου, μιλώντας στο οικονομικό Φόρουμ των Δελφών, δηλώνει, σχετικά με τους ελέγχους που πραγματοποίησε η ΑΔΑΕ στους παρόχους τηλεπικοινωνιών, πως αν ήξερε ότι θα γινόταν έλεγχος, θα είχε «προετοιμάσει την παρεμπόδιση».</w:t>
            </w:r>
          </w:p>
        </w:tc>
        <w:tc>
          <w:tcPr>
            <w:tcW w:type="dxa" w:w="5102"/>
          </w:tcPr>
          <w:p>
            <w:pPr>
              <w:pStyle w:val="ListBullet"/>
            </w:pPr>
            <w:r>
              <w:rPr>
                <w:sz w:val="18"/>
              </w:rPr>
            </w:r>
            <w:hyperlink r:id="rId562">
              <w:r>
                <w:rPr>
                  <w:rStyle w:val="Hyperlink"/>
                  <w:color w:val="0000FF"/>
                  <w:u w:val="single"/>
                </w:rPr>
                <w:t xml:space="preserve">https://www.efsyn.gr/politiki/387432_ametanoitos-ntogiakos-gia-mploko-stin-adae</w:t>
              </w:r>
            </w:hyperlink>
          </w:p>
        </w:tc>
        <w:tc>
          <w:tcPr>
            <w:tcW w:type="dxa" w:w="2268"/>
          </w:tcPr>
          <w:p>
            <w:r/>
          </w:p>
        </w:tc>
      </w:tr>
      <w:tr>
        <w:tc>
          <w:tcPr>
            <w:tcW w:type="dxa" w:w="1417"/>
          </w:tcPr>
          <w:p>
            <w:r/>
            <w:r>
              <w:rPr>
                <w:sz w:val="20"/>
              </w:rPr>
              <w:t>2023-04-27</w:t>
            </w:r>
          </w:p>
        </w:tc>
        <w:tc>
          <w:tcPr>
            <w:tcW w:type="dxa" w:w="6803"/>
          </w:tcPr>
          <w:p>
            <w:r/>
            <w:r>
              <w:rPr>
                <w:sz w:val="20"/>
              </w:rPr>
              <w:t>Η ολομέλεια της ΑΔΑΕ αποφασίζει να προχωρήσει σε κλήση σε ακρόαση των υπευθύνων για τις παρακολουθήσεις. Είχαν προηγηθεί τις προηγούμενες μέρες δημοσιεύματα που έκαναν λόγο για ακυρώσεις των κλήσεων.</w:t>
            </w:r>
          </w:p>
        </w:tc>
        <w:tc>
          <w:tcPr>
            <w:tcW w:type="dxa" w:w="5102"/>
          </w:tcPr>
          <w:p>
            <w:pPr>
              <w:pStyle w:val="ListBullet"/>
            </w:pPr>
            <w:r>
              <w:rPr>
                <w:sz w:val="18"/>
              </w:rPr>
            </w:r>
            <w:hyperlink r:id="rId563">
              <w:r>
                <w:rPr>
                  <w:rStyle w:val="Hyperlink"/>
                  <w:color w:val="0000FF"/>
                  <w:u w:val="single"/>
                </w:rPr>
                <w:t xml:space="preserve">https://www.efsyn.gr/politiki/kybernisi/387467_kanonika-oi-kliseis-apo-tin-adae-gia-tis-ypoklopes</w:t>
              </w:r>
            </w:hyperlink>
          </w:p>
        </w:tc>
        <w:tc>
          <w:tcPr>
            <w:tcW w:type="dxa" w:w="2268"/>
          </w:tcPr>
          <w:p>
            <w:r/>
          </w:p>
        </w:tc>
      </w:tr>
      <w:tr>
        <w:tc>
          <w:tcPr>
            <w:tcW w:type="dxa" w:w="1417"/>
          </w:tcPr>
          <w:p>
            <w:r/>
            <w:r>
              <w:rPr>
                <w:sz w:val="20"/>
              </w:rPr>
              <w:t>2023-04-27</w:t>
            </w:r>
          </w:p>
        </w:tc>
        <w:tc>
          <w:tcPr>
            <w:tcW w:type="dxa" w:w="6803"/>
          </w:tcPr>
          <w:p>
            <w:r/>
            <w:r>
              <w:rPr>
                <w:sz w:val="20"/>
              </w:rPr>
              <w:t>Η Άρτεμις Σίφορντ, σε συνέντευξη στο News247, περιγράφει τον τρόπο με τον οποίο έγινε η παρακολούθησή της μέσω Predator και την επίδραση που είχε σε αυτή. Σε ερώτηση αν ο λόγος της παρακολούθησης μπορεί να ήταν κείμενό της για την έμφυλη βία και την παρενόχληση που είχε δεχτεί η ίδια από υπουργό, απαντάει: «Μου φαίνεται αρκετά ακραίος λόγος για να γίνει κάτι τέτοιο, αλλά δεν μπορώ να αποκλείσω κάτι. Αυτό θα ήταν τρομερό, αλλά δεν έχω λόγο να πιστεύω ότι ήταν αυτό.»</w:t>
            </w:r>
          </w:p>
        </w:tc>
        <w:tc>
          <w:tcPr>
            <w:tcW w:type="dxa" w:w="5102"/>
          </w:tcPr>
          <w:p>
            <w:pPr>
              <w:pStyle w:val="ListBullet"/>
            </w:pPr>
            <w:r>
              <w:rPr>
                <w:sz w:val="18"/>
              </w:rPr>
            </w:r>
            <w:hyperlink r:id="rId121">
              <w:r>
                <w:rPr>
                  <w:rStyle w:val="Hyperlink"/>
                  <w:color w:val="0000FF"/>
                  <w:u w:val="single"/>
                </w:rPr>
                <w:t xml:space="preserve">https://www.youtube.com/watch?v=F3I-wEcPQLM</w:t>
              </w:r>
            </w:hyperlink>
          </w:p>
        </w:tc>
        <w:tc>
          <w:tcPr>
            <w:tcW w:type="dxa" w:w="2268"/>
          </w:tcPr>
          <w:p>
            <w:r/>
          </w:p>
        </w:tc>
      </w:tr>
      <w:tr>
        <w:tc>
          <w:tcPr>
            <w:tcW w:type="dxa" w:w="1417"/>
          </w:tcPr>
          <w:p>
            <w:r/>
            <w:r>
              <w:rPr>
                <w:sz w:val="20"/>
              </w:rPr>
              <w:t>2023-04-27</w:t>
            </w:r>
          </w:p>
        </w:tc>
        <w:tc>
          <w:tcPr>
            <w:tcW w:type="dxa" w:w="6803"/>
          </w:tcPr>
          <w:p>
            <w:r/>
            <w:r>
              <w:rPr>
                <w:sz w:val="20"/>
              </w:rPr>
              <w:t>Στην αίθουσα της ΕΣΗΕΑ πραγματοποιείται εκδήλωση του Inside Story με αφορμή τον έναν χρόνο του σκανδάλου παρακολουθήσεων.</w:t>
            </w:r>
          </w:p>
        </w:tc>
        <w:tc>
          <w:tcPr>
            <w:tcW w:type="dxa" w:w="5102"/>
          </w:tcPr>
          <w:p>
            <w:pPr>
              <w:pStyle w:val="ListBullet"/>
            </w:pPr>
            <w:r>
              <w:rPr>
                <w:sz w:val="18"/>
              </w:rPr>
            </w:r>
            <w:hyperlink r:id="rId564">
              <w:r>
                <w:rPr>
                  <w:rStyle w:val="Hyperlink"/>
                  <w:color w:val="0000FF"/>
                  <w:u w:val="single"/>
                </w:rPr>
                <w:t xml:space="preserve">https://vimeo.com/822206011</w:t>
              </w:r>
            </w:hyperlink>
          </w:p>
          <w:p>
            <w:pPr>
              <w:pStyle w:val="ListBullet"/>
            </w:pPr>
            <w:hyperlink r:id="rId565">
              <w:r>
                <w:rPr>
                  <w:rStyle w:val="Hyperlink"/>
                  <w:color w:val="0000FF"/>
                  <w:u w:val="single"/>
                </w:rPr>
                <w:t xml:space="preserve">https://insidestory.gr/article/enas-hronos-ypoklopes-oi-apokalypseis-ta-thymata-kratos-ta-skoteina-simeia</w:t>
              </w:r>
            </w:hyperlink>
          </w:p>
        </w:tc>
        <w:tc>
          <w:tcPr>
            <w:tcW w:type="dxa" w:w="2268"/>
          </w:tcPr>
          <w:p>
            <w:r/>
          </w:p>
        </w:tc>
      </w:tr>
      <w:tr>
        <w:tc>
          <w:tcPr>
            <w:tcW w:type="dxa" w:w="1417"/>
          </w:tcPr>
          <w:p>
            <w:r/>
            <w:r>
              <w:rPr>
                <w:sz w:val="20"/>
              </w:rPr>
              <w:t>2023-04-27</w:t>
            </w:r>
          </w:p>
        </w:tc>
        <w:tc>
          <w:tcPr>
            <w:tcW w:type="dxa" w:w="6803"/>
          </w:tcPr>
          <w:p>
            <w:r/>
            <w:r>
              <w:rPr>
                <w:sz w:val="20"/>
              </w:rPr>
              <w:t>Στην εκδήλωση του Inside Story για τις υποκλοπές παρευρίσκεται ο Στάθης Χαϊκάλης, ιδιοκτήτης της Communication Effect, εταιρείας επικοινωνίας που συνδέεται μέσω σειράς δημόσιων αναθέσεων με το υπουργείο Ψηφιακής Διακυβέρνησης. Επιπλέον, παρευρίσκεται ο δημοσιογράφος Νίκος Μουμούρης, μετακλητός υπάλληλος στο υπουργικό γραφείο του κ. Πιερρακάκη από το 2019 ως το 2021. Αυτόπτες μάρτυρες καταγράφουν, μεταξύ άλλων και με φωτογραφίες, τον Ν. Μουμούρη να κρατάει αναλυτικές σημειώσεις για όσα λέγονται, με ιδιαίτερη έμφαση στην ομιλία της Α. Σίφορντ. Στη συνέχεια στέλνει τις σημειώσεις στον Σ. Χαϊκάλη, ο οποίος τις προωθεί στον Κ. Πιερρακάκη και στον Γ. Λαβράνο. Ο Σ. Χαϊκάλης θα παραδεχτεί ότι παρεβρέθηκε στην εκδήλωση, ενώ ο Κ. Πιερρακάκης σε δημόσια ανάρτησή του δεν απαντάει τίποτα επί του θέματος.</w:t>
            </w:r>
          </w:p>
        </w:tc>
        <w:tc>
          <w:tcPr>
            <w:tcW w:type="dxa" w:w="5102"/>
          </w:tcPr>
          <w:p>
            <w:pPr>
              <w:pStyle w:val="ListBullet"/>
            </w:pPr>
            <w:r>
              <w:rPr>
                <w:sz w:val="18"/>
              </w:rPr>
            </w:r>
            <w:hyperlink r:id="rId566">
              <w:r>
                <w:rPr>
                  <w:rStyle w:val="Hyperlink"/>
                  <w:color w:val="0000FF"/>
                  <w:u w:val="single"/>
                </w:rPr>
                <w:t xml:space="preserve">https://wearesolomon.com/el/mag/format-el/reportaz/edelman-parakolouthei-predator/</w:t>
              </w:r>
            </w:hyperlink>
          </w:p>
          <w:p>
            <w:pPr>
              <w:pStyle w:val="ListBullet"/>
            </w:pPr>
            <w:hyperlink r:id="rId567">
              <w:r>
                <w:rPr>
                  <w:rStyle w:val="Hyperlink"/>
                  <w:color w:val="0000FF"/>
                  <w:u w:val="single"/>
                </w:rPr>
                <w:t xml:space="preserve">https://www.efsyn.gr/politiki/388857_ypoklopes-pierrakakis-labranos-sto-akoystiko-toys</w:t>
              </w:r>
            </w:hyperlink>
          </w:p>
        </w:tc>
        <w:tc>
          <w:tcPr>
            <w:tcW w:type="dxa" w:w="2268"/>
          </w:tcPr>
          <w:p>
            <w:r/>
          </w:p>
        </w:tc>
      </w:tr>
      <w:tr>
        <w:tc>
          <w:tcPr>
            <w:tcW w:type="dxa" w:w="1417"/>
          </w:tcPr>
          <w:p>
            <w:r/>
            <w:r>
              <w:rPr>
                <w:sz w:val="20"/>
              </w:rPr>
              <w:t>2023-04-28</w:t>
            </w:r>
          </w:p>
        </w:tc>
        <w:tc>
          <w:tcPr>
            <w:tcW w:type="dxa" w:w="6803"/>
          </w:tcPr>
          <w:p>
            <w:r/>
            <w:r>
              <w:rPr>
                <w:sz w:val="20"/>
              </w:rPr>
              <w:t>Η Εφημερίδα των Συντακτών αποκαλύπτει ότι ο Νίκος Λιόλιος, ο στενότερος συνεργάτης του Γ. Λαβράνου, βρίσκεται στο επίκεντρο των ερευνών των εισαγγελικών Αρχών, αλλά επίσης πως υπήρξε «παρότρυνση» προς τον Νίκο Λιόλιο να φύγει εκτός Ελλάδος.</w:t>
            </w:r>
          </w:p>
        </w:tc>
        <w:tc>
          <w:tcPr>
            <w:tcW w:type="dxa" w:w="5102"/>
          </w:tcPr>
          <w:p>
            <w:pPr>
              <w:pStyle w:val="ListBullet"/>
            </w:pPr>
            <w:r>
              <w:rPr>
                <w:sz w:val="18"/>
              </w:rPr>
            </w:r>
            <w:hyperlink r:id="rId568">
              <w:r>
                <w:rPr>
                  <w:rStyle w:val="Hyperlink"/>
                  <w:color w:val="0000FF"/>
                  <w:u w:val="single"/>
                </w:rPr>
                <w:t xml:space="preserve">https://www.efsyn.gr/politiki/387629_martyras-kleidi-gia-skandalo-ton-ypoklopon</w:t>
              </w:r>
            </w:hyperlink>
          </w:p>
        </w:tc>
        <w:tc>
          <w:tcPr>
            <w:tcW w:type="dxa" w:w="2268"/>
          </w:tcPr>
          <w:p>
            <w:r/>
          </w:p>
        </w:tc>
      </w:tr>
      <w:tr>
        <w:tc>
          <w:tcPr>
            <w:tcW w:type="dxa" w:w="1417"/>
          </w:tcPr>
          <w:p>
            <w:r/>
            <w:r>
              <w:rPr>
                <w:sz w:val="20"/>
              </w:rPr>
              <w:t>2023-04-28</w:t>
            </w:r>
          </w:p>
        </w:tc>
        <w:tc>
          <w:tcPr>
            <w:tcW w:type="dxa" w:w="6803"/>
          </w:tcPr>
          <w:p>
            <w:r/>
            <w:r>
              <w:rPr>
                <w:sz w:val="20"/>
              </w:rPr>
              <w:t>Ο Νίκος Κορογιαννάκης, πληρεξούσιος δικηγόρος του Αλέξανδρου Σίνκα ο οποίος είχε χαρακτηριστεί από την PEGA ως πρόσωπο-κλειδί για τη μεταφορά του Predator από την Κύπρο στην Ελλάδα, ανακοινώνεται ως υποψήφιος Επικρατείας της Νέας Δημοκρατίας.</w:t>
            </w:r>
          </w:p>
        </w:tc>
        <w:tc>
          <w:tcPr>
            <w:tcW w:type="dxa" w:w="5102"/>
          </w:tcPr>
          <w:p>
            <w:pPr>
              <w:pStyle w:val="ListBullet"/>
            </w:pPr>
            <w:r>
              <w:rPr>
                <w:sz w:val="18"/>
              </w:rPr>
            </w:r>
            <w:hyperlink r:id="rId569">
              <w:r>
                <w:rPr>
                  <w:rStyle w:val="Hyperlink"/>
                  <w:color w:val="0000FF"/>
                  <w:u w:val="single"/>
                </w:rPr>
                <w:t xml:space="preserve">https://www.efsyn.gr/politiki/390179_ypopsifios-tis-nd-dikigoros-toy-kypriakoy-krikoy-toy-predator</w:t>
              </w:r>
            </w:hyperlink>
          </w:p>
          <w:p>
            <w:pPr>
              <w:pStyle w:val="ListBullet"/>
            </w:pPr>
            <w:hyperlink r:id="rId570">
              <w:r>
                <w:rPr>
                  <w:rStyle w:val="Hyperlink"/>
                  <w:color w:val="0000FF"/>
                  <w:u w:val="single"/>
                </w:rPr>
                <w:t xml:space="preserve">https://www.kathimerini.gr/politics/562394326/ekloges-to-psifodeltio-epikrateias-tis-nd-epikefalis-i-eirini-agapidaki/</w:t>
              </w:r>
            </w:hyperlink>
          </w:p>
        </w:tc>
        <w:tc>
          <w:tcPr>
            <w:tcW w:type="dxa" w:w="2268"/>
          </w:tcPr>
          <w:p>
            <w:r/>
          </w:p>
        </w:tc>
      </w:tr>
      <w:tr>
        <w:tc>
          <w:tcPr>
            <w:tcW w:type="dxa" w:w="1417"/>
          </w:tcPr>
          <w:p>
            <w:r/>
            <w:r>
              <w:rPr>
                <w:sz w:val="20"/>
              </w:rPr>
              <w:t>2023-05-03</w:t>
            </w:r>
          </w:p>
        </w:tc>
        <w:tc>
          <w:tcPr>
            <w:tcW w:type="dxa" w:w="6803"/>
          </w:tcPr>
          <w:p>
            <w:r/>
            <w:r>
              <w:rPr>
                <w:sz w:val="20"/>
              </w:rPr>
              <w:t>Στην ετήσια έκθεση των Ρεπόρτερ Χωρίς Σύνορα για την ελευθερία του Τύπου, η Ελλάδα καταλαμβάνει την 107 θέση, από 108 το 2022 αλλά με ελαφρώς επιδεινομένη βαθμολογία. Μιλώντας στο Documento για τη νέα θέση της Ελλάδας ο Πάβολ Σαλάι, υπεύθυνος του γραφείου των RSF για την Ευρώπη και τα Βαλκάνια, αναφέρει πως «Η παρακολούθηση Ελλήνων δημοσιογράφων με το κακόβουλο λογισμικό Predator και από τις μυστικές υπηρεσίες ήταν η πιο σοβαρή απόπειρα κατά της ελευθερίας του Τύπου σε οποιοδήποτε κράτος-μέλος της ΕΕ πρόσφατα. Αυτό αντικατοπτρίζεται στο γεγονός ότι η Ελλάδα διατηρεί την τελευταία θέση στην ΕΕ στην κατάταξη.»</w:t>
            </w:r>
          </w:p>
        </w:tc>
        <w:tc>
          <w:tcPr>
            <w:tcW w:type="dxa" w:w="5102"/>
          </w:tcPr>
          <w:p>
            <w:pPr>
              <w:pStyle w:val="ListBullet"/>
            </w:pPr>
            <w:r>
              <w:rPr>
                <w:sz w:val="18"/>
              </w:rPr>
            </w:r>
            <w:hyperlink r:id="rId571">
              <w:r>
                <w:rPr>
                  <w:rStyle w:val="Hyperlink"/>
                  <w:color w:val="0000FF"/>
                  <w:u w:val="single"/>
                </w:rPr>
                <w:t xml:space="preserve">https://www.documentonews.gr/article/eleytherotypia-aneparkis-i-antidrasi-tis-kyvernisis-sto-predator-gate/</w:t>
              </w:r>
            </w:hyperlink>
          </w:p>
          <w:p>
            <w:pPr>
              <w:pStyle w:val="ListBullet"/>
            </w:pPr>
            <w:hyperlink r:id="rId572">
              <w:r>
                <w:rPr>
                  <w:rStyle w:val="Hyperlink"/>
                  <w:color w:val="0000FF"/>
                  <w:u w:val="single"/>
                </w:rPr>
                <w:t xml:space="preserve">https://insidestory.gr/article/eleytheria-typoy-kathilomeni-stin-teleytaia-thesi-tis-eyropis-i-ellada-kai-2023</w:t>
              </w:r>
            </w:hyperlink>
          </w:p>
        </w:tc>
        <w:tc>
          <w:tcPr>
            <w:tcW w:type="dxa" w:w="2268"/>
          </w:tcPr>
          <w:p>
            <w:r/>
          </w:p>
        </w:tc>
      </w:tr>
      <w:tr>
        <w:tc>
          <w:tcPr>
            <w:tcW w:type="dxa" w:w="1417"/>
          </w:tcPr>
          <w:p>
            <w:r/>
            <w:r>
              <w:rPr>
                <w:sz w:val="20"/>
              </w:rPr>
              <w:t>2023-05-06</w:t>
            </w:r>
          </w:p>
        </w:tc>
        <w:tc>
          <w:tcPr>
            <w:tcW w:type="dxa" w:w="6803"/>
          </w:tcPr>
          <w:p>
            <w:r/>
            <w:r>
              <w:rPr>
                <w:sz w:val="20"/>
              </w:rPr>
              <w:t>Το Inside Story αποκαλύπτει ότι η διεύθυνση Β6 του Υπουργείου Εξωτερικών είχε εγκρίνει, με υπογραφή Γιάννη Σμυρλή, πρώην Γενικού Γραμματέα Διεθνών Οικονομικών Σχέσεων και Εξωστρέφειας στο υπουργείο Εξωτερικών και μετέπειτα αναπληρωτή γενικού διευθυντή της Νέας Δημοκρατίας, άδειες εξαγωγής του Predator σε Σουδάν, Μαδαγασκάρη και Ουκρανία, μετά από αιτήσεις των Intellexa και Krikel. Αποκαλύπτεται ότι η έρευνα που ξεκίνησε το ΥΠΕΞ τον Νοέμβριο 2022 έχει ολοκληρωθεί από τις αρχές Ιανουαρίου του 2023, αλλά η Κυβέρνηση λέει ψέματα στην Κομισιόν πως βρίσκεται σε εξέλιξη, ενώ επίσης φέρεται να μην εξετάσθηκε καν ο Γ. Σμυρλής.</w:t>
            </w:r>
          </w:p>
        </w:tc>
        <w:tc>
          <w:tcPr>
            <w:tcW w:type="dxa" w:w="5102"/>
          </w:tcPr>
          <w:p>
            <w:pPr>
              <w:pStyle w:val="ListBullet"/>
            </w:pPr>
            <w:r>
              <w:rPr>
                <w:sz w:val="18"/>
              </w:rPr>
            </w:r>
            <w:hyperlink r:id="rId573">
              <w:r>
                <w:rPr>
                  <w:rStyle w:val="Hyperlink"/>
                  <w:color w:val="0000FF"/>
                  <w:u w:val="single"/>
                </w:rPr>
                <w:t xml:space="preserve">https://insidestory.gr/article/i-kryfi-ereyna-toy-ypex-apokalyptei-tis-adeies-exagogis-kataskopeytikoy-logismikoy</w:t>
              </w:r>
            </w:hyperlink>
          </w:p>
        </w:tc>
        <w:tc>
          <w:tcPr>
            <w:tcW w:type="dxa" w:w="2268"/>
          </w:tcPr>
          <w:p>
            <w:r/>
          </w:p>
        </w:tc>
      </w:tr>
      <w:tr>
        <w:tc>
          <w:tcPr>
            <w:tcW w:type="dxa" w:w="1417"/>
          </w:tcPr>
          <w:p>
            <w:r/>
            <w:r>
              <w:rPr>
                <w:sz w:val="20"/>
              </w:rPr>
              <w:t>2023-05-08</w:t>
            </w:r>
          </w:p>
        </w:tc>
        <w:tc>
          <w:tcPr>
            <w:tcW w:type="dxa" w:w="6803"/>
          </w:tcPr>
          <w:p>
            <w:r/>
            <w:r>
              <w:rPr>
                <w:sz w:val="20"/>
              </w:rPr>
              <w:t>Υπερψηφίζεται το πόρισμα (30 υπέρ, 2 κατά, 4 αποχές) και οι συστάσεις (30 υπέρ, 5 κατά, 2 αποχές) της επιτροπής PEGA. Σχετικά με την Ελλάδα, αναφέρεται, μεταξύ άλλων, η περίπτωση κυρώσεων: «Οι ισχυρισμοί για κατάχρηση της παρακολούθησης και χρήση κατασκοπευτικού λογισμικού πρέπει να διερευνηθούν διεξοδικά και να επιβληθούν κυρώσεις όπου χρειάζεται.» Επιπλέον, γίνεται ταύτιση των παρακολουθήσεων μέσω ΕΥΠ και Predator και οι ευρωβουλευτές συμφωνούν ότι οι παρακολουθήσεις οδηγούν απευθείας στο στενό πυρήνα του γραφείου του Έλληνα Πρωθυπουργού. Αναφέρεται πως «υπάρχουν μοτίβα που υποδηλώνουν ότι η ελληνική κυβέρνηση επιτρέπει τη χρήση λογισμικών κατασκοπείας κατά δημοσιογράφων, πολιτικών και επιχειρηματιών, την εξαγωγή τους σε χώρες με φτωχά αρχεία ανθρωπίνων δικαιωμάτων και παρέχει ένα κέντρο εκπαίδευσης για πράκτορες τρίτων χωρών που θέλουν να εξοικειωθούν με το spyware.» Τέλος, καλεί την Ελλάδα να υιοθετήσει 12 συστάσεις, μεταξύ άλλων: να ανακληθούν οι άδειες εξαγωγής παράνομων λογισμικών όπως το Predator, να διασφαλιστεί η ελεύθερη και ανεμπόδιστη έρευνα των αρμόδιων αρχών για καταγγελίες που αφορούν τη χρήση αυτών των λογισμικών, να καταργηθούν τα νομικά εμπόδια λειτουργίας της ΑΔΑΕ και ειδικά αυτά που αφορούν την άμεση ενημέρωση των παρακολουθούμενων πολιτών, να φύγει η ΕΥΠ από τον έλεγχο του πρωθυπουργού, να διασφαλιστεί το ανεμπόδιστο στις έρευνες της Δικαιοσύνης και των αρμόδιων εποπτικών αρχών, να συμμετάσχει στις έρευνες η Europol.</w:t>
            </w:r>
          </w:p>
        </w:tc>
        <w:tc>
          <w:tcPr>
            <w:tcW w:type="dxa" w:w="5102"/>
          </w:tcPr>
          <w:p>
            <w:pPr>
              <w:pStyle w:val="ListBullet"/>
            </w:pPr>
            <w:r>
              <w:rPr>
                <w:sz w:val="18"/>
              </w:rPr>
            </w:r>
            <w:hyperlink r:id="rId574">
              <w:r>
                <w:rPr>
                  <w:rStyle w:val="Hyperlink"/>
                  <w:color w:val="0000FF"/>
                  <w:u w:val="single"/>
                </w:rPr>
                <w:t xml:space="preserve">https://www.europarl.europa.eu/news/en/press-room/20230505IPR84901/spyware-meps-sound-alarm-on-threat-to-democracy-and-demand-reforms</w:t>
              </w:r>
            </w:hyperlink>
          </w:p>
          <w:p>
            <w:pPr>
              <w:pStyle w:val="ListBullet"/>
            </w:pPr>
            <w:hyperlink r:id="rId575">
              <w:r>
                <w:rPr>
                  <w:rStyle w:val="Hyperlink"/>
                  <w:color w:val="0000FF"/>
                  <w:u w:val="single"/>
                </w:rPr>
                <w:t xml:space="preserve">https://www.efsyn.gr/kosmos/eyropi/388937_predator-eyp-kai-mitsotakis-idio-magazi-me-ti-boyla-tis-pega</w:t>
              </w:r>
            </w:hyperlink>
          </w:p>
          <w:p>
            <w:pPr>
              <w:pStyle w:val="ListBullet"/>
            </w:pPr>
            <w:hyperlink r:id="rId576">
              <w:r>
                <w:rPr>
                  <w:rStyle w:val="Hyperlink"/>
                  <w:color w:val="0000FF"/>
                  <w:u w:val="single"/>
                </w:rPr>
                <w:t xml:space="preserve">https://www.europarl.europa.eu/doceo/document/PEGA-OJ-2023-05-08-1_EN.html</w:t>
              </w:r>
            </w:hyperlink>
          </w:p>
        </w:tc>
        <w:tc>
          <w:tcPr>
            <w:tcW w:type="dxa" w:w="2268"/>
          </w:tcPr>
          <w:p>
            <w:r/>
          </w:p>
        </w:tc>
      </w:tr>
      <w:tr>
        <w:tc>
          <w:tcPr>
            <w:tcW w:type="dxa" w:w="1417"/>
          </w:tcPr>
          <w:p>
            <w:r/>
            <w:r>
              <w:rPr>
                <w:sz w:val="20"/>
              </w:rPr>
              <w:t>2023-05-09</w:t>
            </w:r>
          </w:p>
        </w:tc>
        <w:tc>
          <w:tcPr>
            <w:tcW w:type="dxa" w:w="6803"/>
          </w:tcPr>
          <w:p>
            <w:r/>
            <w:r>
              <w:rPr>
                <w:sz w:val="20"/>
              </w:rPr>
              <w:t>Η Αικατερίνη Παπανικολάου, μέλος της ΑΔΑΕ, περιγράφει σε συνέντευξη στο Kontra24: «Το μεγάλο πρόβλημα, ειδικά σε σχέση με το υλικό που έχει προκύψει από τις παρακολουθήσεις με το κατασκοπευτικό λογισμικό, είναι ότι έχει διαμορφωθεί ένα αποθετήριο, μια δεξαμενή τέτοιων καταγραφών, που δεν γνωρίζει κανείς σε ποια χέρια βρίσκονται σήμερα, πού μπορεί να μεταβιβαστούν, με ποια αφορμή, έναντι ποίων ανταλλαγμάτων και για πόσο καιρό.»</w:t>
            </w:r>
          </w:p>
        </w:tc>
        <w:tc>
          <w:tcPr>
            <w:tcW w:type="dxa" w:w="5102"/>
          </w:tcPr>
          <w:p>
            <w:pPr>
              <w:pStyle w:val="ListBullet"/>
            </w:pPr>
            <w:r>
              <w:rPr>
                <w:sz w:val="18"/>
              </w:rPr>
            </w:r>
            <w:hyperlink r:id="rId577">
              <w:r>
                <w:rPr>
                  <w:rStyle w:val="Hyperlink"/>
                  <w:color w:val="0000FF"/>
                  <w:u w:val="single"/>
                </w:rPr>
                <w:t xml:space="preserve">https://www.efsyn.gr/ellada/koinonia/389152_keraynoi-apo-melos-tis-adae-gia-skandalo-ton-parakoloythiseon</w:t>
              </w:r>
            </w:hyperlink>
          </w:p>
        </w:tc>
        <w:tc>
          <w:tcPr>
            <w:tcW w:type="dxa" w:w="2268"/>
          </w:tcPr>
          <w:p>
            <w:r/>
          </w:p>
        </w:tc>
      </w:tr>
      <w:tr>
        <w:tc>
          <w:tcPr>
            <w:tcW w:type="dxa" w:w="1417"/>
          </w:tcPr>
          <w:p>
            <w:r/>
            <w:r>
              <w:rPr>
                <w:sz w:val="20"/>
              </w:rPr>
              <w:t>2023-05-10</w:t>
            </w:r>
          </w:p>
        </w:tc>
        <w:tc>
          <w:tcPr>
            <w:tcW w:type="dxa" w:w="6803"/>
          </w:tcPr>
          <w:p>
            <w:r/>
            <w:r>
              <w:rPr>
                <w:sz w:val="20"/>
              </w:rPr>
              <w:t>Κατά τη διάρκεια του προεκλογικού debate των πολιτικών αρχηγών, ο Κ. Μητσοτάκης αναφέρει πως υπάρχει σκάνδαλο υποκλοπών, σημειώνοντας: «Οι εξηγήσεις που δόθηκαν για αυτές τις παρακολουθήσεις δεν ήταν επαρκείς. Ο κ. Ανδρουλάκης δεν αποτελεί κανέναν απολύτως κίνδυνο για την εθνική ασφάλεια της χώρας, και δεν έπρεπε ποτέ να βρίσκεται υπό καθεστώς παρακολούθησης.» Στο ίδιο debate, ο Ν. Ανδρουλάκης απαντάει: «Ναι δεν είμαι κίνδυνος για τη Δημοκρατία, αλλά είμαι κίνδυνος για τη ΝΔ, γι αυτό και με παρακολουθούσαν. Στόχος μου είναι να αναλάβουν τις ποινικές ευθύνες τους και πάνε φυλακή όσοι το διέπραξαν.»</w:t>
            </w:r>
          </w:p>
        </w:tc>
        <w:tc>
          <w:tcPr>
            <w:tcW w:type="dxa" w:w="5102"/>
          </w:tcPr>
          <w:p>
            <w:pPr>
              <w:pStyle w:val="ListBullet"/>
            </w:pPr>
            <w:r>
              <w:rPr>
                <w:sz w:val="18"/>
              </w:rPr>
            </w:r>
            <w:hyperlink r:id="rId578">
              <w:r>
                <w:rPr>
                  <w:rStyle w:val="Hyperlink"/>
                  <w:color w:val="0000FF"/>
                  <w:u w:val="single"/>
                </w:rPr>
                <w:t xml:space="preserve">https://www.efsyn.gr/politiki/kybernisi/389232_baterlo-ypoklopon-gia-mitsotaki-sto-debate-omologise-skandalo</w:t>
              </w:r>
            </w:hyperlink>
          </w:p>
        </w:tc>
        <w:tc>
          <w:tcPr>
            <w:tcW w:type="dxa" w:w="2268"/>
          </w:tcPr>
          <w:p>
            <w:r/>
          </w:p>
        </w:tc>
      </w:tr>
      <w:tr>
        <w:tc>
          <w:tcPr>
            <w:tcW w:type="dxa" w:w="1417"/>
          </w:tcPr>
          <w:p>
            <w:r/>
            <w:r>
              <w:rPr>
                <w:sz w:val="20"/>
              </w:rPr>
              <w:t>2023-05-10</w:t>
            </w:r>
          </w:p>
        </w:tc>
        <w:tc>
          <w:tcPr>
            <w:tcW w:type="dxa" w:w="6803"/>
          </w:tcPr>
          <w:p>
            <w:r/>
            <w:r>
              <w:rPr>
                <w:sz w:val="20"/>
              </w:rPr>
              <w:t>Η Εφημερίδα των Συντακτών αποκαλύπτει ότι οι Φ. Μπίτζιος και Γ. Λαβράνος είχαν άμεση εμπλοκή σε σειρά διαγωνισμών αξίας πολλών εκατομμυρίων, μεταξύ των οποίων αυτοί για τις νέες ταυτότητες και για το Εθνικό Κέντρο Επιχειρήσεων Κυβερνοασφάλειας.</w:t>
            </w:r>
          </w:p>
        </w:tc>
        <w:tc>
          <w:tcPr>
            <w:tcW w:type="dxa" w:w="5102"/>
          </w:tcPr>
          <w:p>
            <w:pPr>
              <w:pStyle w:val="ListBullet"/>
            </w:pPr>
            <w:r>
              <w:rPr>
                <w:sz w:val="18"/>
              </w:rPr>
            </w:r>
            <w:hyperlink r:id="rId579">
              <w:r>
                <w:rPr>
                  <w:rStyle w:val="Hyperlink"/>
                  <w:color w:val="0000FF"/>
                  <w:u w:val="single"/>
                </w:rPr>
                <w:t xml:space="preserve">https://www.efsyn.gr/politiki/kybernisi/389146_oi-emplekomenoi-stis-ypoklopes-kai-oi-diagonismoi-ekatommyrion</w:t>
              </w:r>
            </w:hyperlink>
          </w:p>
        </w:tc>
        <w:tc>
          <w:tcPr>
            <w:tcW w:type="dxa" w:w="2268"/>
          </w:tcPr>
          <w:p>
            <w:r/>
          </w:p>
        </w:tc>
      </w:tr>
      <w:tr>
        <w:tc>
          <w:tcPr>
            <w:tcW w:type="dxa" w:w="1417"/>
          </w:tcPr>
          <w:p>
            <w:r/>
            <w:r>
              <w:rPr>
                <w:sz w:val="20"/>
              </w:rPr>
              <w:t>2023-05-16</w:t>
            </w:r>
          </w:p>
        </w:tc>
        <w:tc>
          <w:tcPr>
            <w:tcW w:type="dxa" w:w="6803"/>
          </w:tcPr>
          <w:p>
            <w:r/>
            <w:r>
              <w:rPr>
                <w:sz w:val="20"/>
              </w:rPr>
              <w:t>Ο Θ. Κουκάκης και η Α. Σίφορντ καταθέτουν, μέσω του δικηγόρου τους, αίτημα στην Εθνική Αρχή Διαφάνειας, αίτημα επανελέγχου της υπόθεσης παρακολούθησής τους, παραθέτοντας όλα τα στοιχεία που έχουν προκύψει από τη δημοσιογραφική έρευνα των προηγούμενων 12 μηνών.</w:t>
            </w:r>
          </w:p>
        </w:tc>
        <w:tc>
          <w:tcPr>
            <w:tcW w:type="dxa" w:w="5102"/>
          </w:tcPr>
          <w:p>
            <w:pPr>
              <w:pStyle w:val="ListBullet"/>
            </w:pPr>
            <w:r>
              <w:rPr>
                <w:sz w:val="18"/>
              </w:rPr>
            </w:r>
            <w:hyperlink r:id="rId580">
              <w:r>
                <w:rPr>
                  <w:rStyle w:val="Hyperlink"/>
                  <w:color w:val="0000FF"/>
                  <w:u w:val="single"/>
                </w:rPr>
                <w:t xml:space="preserve">https://www.efsyn.gr/politiki/389907_stin-arhi-diafaneias-mpalaki-ton-ypoklopon</w:t>
              </w:r>
            </w:hyperlink>
          </w:p>
        </w:tc>
        <w:tc>
          <w:tcPr>
            <w:tcW w:type="dxa" w:w="2268"/>
          </w:tcPr>
          <w:p>
            <w:r/>
          </w:p>
        </w:tc>
      </w:tr>
      <w:tr>
        <w:tc>
          <w:tcPr>
            <w:tcW w:type="dxa" w:w="1417"/>
          </w:tcPr>
          <w:p>
            <w:r/>
            <w:r>
              <w:rPr>
                <w:sz w:val="20"/>
              </w:rPr>
              <w:t>2023-05-16</w:t>
            </w:r>
          </w:p>
        </w:tc>
        <w:tc>
          <w:tcPr>
            <w:tcW w:type="dxa" w:w="6803"/>
          </w:tcPr>
          <w:p>
            <w:r/>
            <w:r>
              <w:rPr>
                <w:sz w:val="20"/>
              </w:rPr>
              <w:t>Η Intellexa έχει στείλει δεύτερο εξώδικο στην επιτροπή PEGA, όπως αποκαλύπτει η εισηγήτρια της επιτροπής Σόφι ιν 'τ Βελντ.</w:t>
            </w:r>
          </w:p>
        </w:tc>
        <w:tc>
          <w:tcPr>
            <w:tcW w:type="dxa" w:w="5102"/>
          </w:tcPr>
          <w:p>
            <w:pPr>
              <w:pStyle w:val="ListBullet"/>
            </w:pPr>
            <w:r>
              <w:rPr>
                <w:sz w:val="18"/>
              </w:rPr>
            </w:r>
            <w:hyperlink r:id="rId581">
              <w:r>
                <w:rPr>
                  <w:rStyle w:val="Hyperlink"/>
                  <w:color w:val="0000FF"/>
                  <w:u w:val="single"/>
                </w:rPr>
                <w:t xml:space="preserve">https://twitter.com/SophieintVeld/status/1658555226952028163</w:t>
              </w:r>
            </w:hyperlink>
          </w:p>
          <w:p>
            <w:pPr>
              <w:pStyle w:val="ListBullet"/>
            </w:pPr>
            <w:hyperlink r:id="rId582">
              <w:r>
                <w:rPr>
                  <w:rStyle w:val="Hyperlink"/>
                  <w:color w:val="0000FF"/>
                  <w:u w:val="single"/>
                </w:rPr>
                <w:t xml:space="preserve">https://www.efsyn.gr/kosmos/eyropi/390095_i-intellexa-apeilei-xana-tin-pega</w:t>
              </w:r>
            </w:hyperlink>
          </w:p>
        </w:tc>
        <w:tc>
          <w:tcPr>
            <w:tcW w:type="dxa" w:w="2268"/>
          </w:tcPr>
          <w:p>
            <w:r/>
          </w:p>
        </w:tc>
      </w:tr>
      <w:tr>
        <w:tc>
          <w:tcPr>
            <w:tcW w:type="dxa" w:w="1417"/>
          </w:tcPr>
          <w:p>
            <w:r/>
            <w:r>
              <w:rPr>
                <w:sz w:val="20"/>
              </w:rPr>
              <w:t>2023-05-16</w:t>
            </w:r>
          </w:p>
        </w:tc>
        <w:tc>
          <w:tcPr>
            <w:tcW w:type="dxa" w:w="6803"/>
          </w:tcPr>
          <w:p>
            <w:r/>
            <w:r>
              <w:rPr>
                <w:sz w:val="20"/>
              </w:rPr>
              <w:t>Ο Νίκος Δένδιας αναφέρει, σε συνέντευξη στο Mega: «Δεν έχω καμία ένδειξη ότι εμένα κάποιος με παρακολούθησε. (...) Εάν κάποιος διανοήθηκε να προσπαθήσει να με παρακολουθήσει, αυτό είναι κακούργημα, όχι μόνο στην Ελλάδα, αλλά σε μια σειρά χωρών του πλανήτη. (...) Δεν έχω κανένα στοιχείο ότι κάποιος διανοήθηκε να επιχειρήσει να με παρακολουθήσει. (...) Αυτά τα πράγματα δεν γίνονται.»</w:t>
            </w:r>
          </w:p>
        </w:tc>
        <w:tc>
          <w:tcPr>
            <w:tcW w:type="dxa" w:w="5102"/>
          </w:tcPr>
          <w:p>
            <w:pPr>
              <w:pStyle w:val="ListBullet"/>
            </w:pPr>
            <w:r>
              <w:rPr>
                <w:sz w:val="18"/>
              </w:rPr>
            </w:r>
            <w:hyperlink r:id="rId583">
              <w:r>
                <w:rPr>
                  <w:rStyle w:val="Hyperlink"/>
                  <w:color w:val="0000FF"/>
                  <w:u w:val="single"/>
                </w:rPr>
                <w:t xml:space="preserve">https://twitter.com/JeanCloudKriket/status/1658528049283883016</w:t>
              </w:r>
            </w:hyperlink>
          </w:p>
        </w:tc>
        <w:tc>
          <w:tcPr>
            <w:tcW w:type="dxa" w:w="2268"/>
          </w:tcPr>
          <w:p>
            <w:r/>
          </w:p>
        </w:tc>
      </w:tr>
      <w:tr>
        <w:tc>
          <w:tcPr>
            <w:tcW w:type="dxa" w:w="1417"/>
          </w:tcPr>
          <w:p>
            <w:r/>
            <w:r>
              <w:rPr>
                <w:sz w:val="20"/>
              </w:rPr>
              <w:t>2023-05-17</w:t>
            </w:r>
          </w:p>
        </w:tc>
        <w:tc>
          <w:tcPr>
            <w:tcW w:type="dxa" w:w="6803"/>
          </w:tcPr>
          <w:p>
            <w:r/>
            <w:r>
              <w:rPr>
                <w:sz w:val="20"/>
              </w:rPr>
              <w:t>Ο Υπουργός Ανάπτυξης, Άδωνις Γεωργιάδης, παραδέχεται σε συνέντευξη στο Mega πως: «Η παρακολούθηση του αρχηγού ΓΕΕΘΑ ή του υπουργού Κωστή Χατζηδάκη ή οποιουδήποτε άλλου έχει ακουστεί, έχει γίνει από την ΕΥΠ, με τη νόμιμη διαδικασία».</w:t>
            </w:r>
          </w:p>
        </w:tc>
        <w:tc>
          <w:tcPr>
            <w:tcW w:type="dxa" w:w="5102"/>
          </w:tcPr>
          <w:p>
            <w:pPr>
              <w:pStyle w:val="ListBullet"/>
            </w:pPr>
            <w:r>
              <w:rPr>
                <w:sz w:val="18"/>
              </w:rPr>
            </w:r>
            <w:hyperlink r:id="rId584">
              <w:r>
                <w:rPr>
                  <w:rStyle w:val="Hyperlink"/>
                  <w:color w:val="0000FF"/>
                  <w:u w:val="single"/>
                </w:rPr>
                <w:t xml:space="preserve">https://www.documentonews.gr/article/skandalo-ypoklopon-o-adonis-paradexthike-tis-parakoloythiseis-kai-karfose-ton-mitsotaki-os-ypeythyno-video/</w:t>
              </w:r>
            </w:hyperlink>
          </w:p>
        </w:tc>
        <w:tc>
          <w:tcPr>
            <w:tcW w:type="dxa" w:w="2268"/>
          </w:tcPr>
          <w:p>
            <w:r/>
          </w:p>
        </w:tc>
      </w:tr>
      <w:tr>
        <w:tc>
          <w:tcPr>
            <w:tcW w:type="dxa" w:w="1417"/>
          </w:tcPr>
          <w:p>
            <w:r/>
            <w:r>
              <w:rPr>
                <w:sz w:val="20"/>
              </w:rPr>
              <w:t>2023-05-25</w:t>
            </w:r>
          </w:p>
        </w:tc>
        <w:tc>
          <w:tcPr>
            <w:tcW w:type="dxa" w:w="6803"/>
          </w:tcPr>
          <w:p>
            <w:r/>
            <w:r>
              <w:rPr>
                <w:sz w:val="20"/>
              </w:rPr>
              <w:t>Τα Νέα αποκαλύπτουν ότι αστυνομικός ο οποίος εμπλέκεται στο σκάνδαλο υποκλοπών, ως αποσπασμένος στην ΕΥΠ που διαχειριζόταν το Predator από τις εγκαταστάσεις της Αγίας Παρασκευής, παίρνει μετάθεση στη Μύκονο, αφότου, μετά την αποκάλυψη της υπόθεσης, είχε μετακινηθεί στη ΓΑΔΑ.</w:t>
            </w:r>
          </w:p>
        </w:tc>
        <w:tc>
          <w:tcPr>
            <w:tcW w:type="dxa" w:w="5102"/>
          </w:tcPr>
          <w:p>
            <w:pPr>
              <w:pStyle w:val="ListBullet"/>
            </w:pPr>
            <w:r>
              <w:rPr>
                <w:sz w:val="18"/>
              </w:rPr>
            </w:r>
            <w:hyperlink r:id="rId585">
              <w:r>
                <w:rPr>
                  <w:rStyle w:val="Hyperlink"/>
                  <w:color w:val="0000FF"/>
                  <w:u w:val="single"/>
                </w:rPr>
                <w:t xml:space="preserve">https://www.tanea.gr/print/2023/05/25/greece/dysmenos-sti-mykono/</w:t>
              </w:r>
            </w:hyperlink>
          </w:p>
        </w:tc>
        <w:tc>
          <w:tcPr>
            <w:tcW w:type="dxa" w:w="2268"/>
          </w:tcPr>
          <w:p>
            <w:r/>
          </w:p>
        </w:tc>
      </w:tr>
      <w:tr>
        <w:tc>
          <w:tcPr>
            <w:tcW w:type="dxa" w:w="1417"/>
          </w:tcPr>
          <w:p>
            <w:r/>
            <w:r>
              <w:rPr>
                <w:sz w:val="20"/>
              </w:rPr>
              <w:t>2023-06-07</w:t>
            </w:r>
          </w:p>
        </w:tc>
        <w:tc>
          <w:tcPr>
            <w:tcW w:type="dxa" w:w="6803"/>
          </w:tcPr>
          <w:p>
            <w:r/>
            <w:r>
              <w:rPr>
                <w:sz w:val="20"/>
              </w:rPr>
              <w:t>Η Ελληνική κυβέρνηση, μαζί με άλλες 5 ευρωπαϊκές κυβερνήσεις, πιέζει παρασκηνιακά ώστε να προστεθεί στην πρόταση του νέουν Ευρωπαϊκού κανονισμού για την ελευθερία του τύπου εξαίρεση, η οποία κατοχυρώνει το δικαίωμα των κρατών να παρακολουθούν δημοσιογράφους με την επίκληση λόγων εθνικής ασφάλειας, ακόμη και με τη χρήση κατασκοπευτικού λογισμικού.</w:t>
            </w:r>
          </w:p>
        </w:tc>
        <w:tc>
          <w:tcPr>
            <w:tcW w:type="dxa" w:w="5102"/>
          </w:tcPr>
          <w:p>
            <w:pPr>
              <w:pStyle w:val="ListBullet"/>
            </w:pPr>
            <w:r>
              <w:rPr>
                <w:sz w:val="18"/>
              </w:rPr>
            </w:r>
            <w:hyperlink r:id="rId586">
              <w:r>
                <w:rPr>
                  <w:rStyle w:val="Hyperlink"/>
                  <w:color w:val="0000FF"/>
                  <w:u w:val="single"/>
                </w:rPr>
                <w:t xml:space="preserve">https://www.reportersunited.gr/11201/emfa-spyware-media/</w:t>
              </w:r>
            </w:hyperlink>
          </w:p>
        </w:tc>
        <w:tc>
          <w:tcPr>
            <w:tcW w:type="dxa" w:w="2268"/>
          </w:tcPr>
          <w:p>
            <w:r/>
          </w:p>
        </w:tc>
      </w:tr>
      <w:tr>
        <w:tc>
          <w:tcPr>
            <w:tcW w:type="dxa" w:w="1417"/>
          </w:tcPr>
          <w:p>
            <w:r/>
            <w:r>
              <w:rPr>
                <w:sz w:val="20"/>
              </w:rPr>
              <w:t>2023-06-15</w:t>
            </w:r>
          </w:p>
        </w:tc>
        <w:tc>
          <w:tcPr>
            <w:tcW w:type="dxa" w:w="6803"/>
          </w:tcPr>
          <w:p>
            <w:r/>
            <w:r>
              <w:rPr>
                <w:sz w:val="20"/>
              </w:rPr>
              <w:t>Εγκρίνεται (411 υπέρ, 97 κατά, 37 αποχή) ψήφισμα του Ευρωπαϊκού Κοινοβουλίου το οποίο προτείνει αλλαγές για τον περιορισμό της κατάχρησης λογισμικών κατασκοπείας και προχωράει, μεταξύ άλλων, σε συστάσεις προς την Ελλάδα.</w:t>
            </w:r>
          </w:p>
        </w:tc>
        <w:tc>
          <w:tcPr>
            <w:tcW w:type="dxa" w:w="5102"/>
          </w:tcPr>
          <w:p>
            <w:pPr>
              <w:pStyle w:val="ListBullet"/>
            </w:pPr>
            <w:r>
              <w:rPr>
                <w:sz w:val="18"/>
              </w:rPr>
            </w:r>
            <w:hyperlink r:id="rId587">
              <w:r>
                <w:rPr>
                  <w:rStyle w:val="Hyperlink"/>
                  <w:color w:val="0000FF"/>
                  <w:u w:val="single"/>
                </w:rPr>
                <w:t xml:space="preserve">https://www.europarl.europa.eu/doceo/document/TA-9-2023-0244_EL.html</w:t>
              </w:r>
            </w:hyperlink>
          </w:p>
          <w:p>
            <w:pPr>
              <w:pStyle w:val="ListBullet"/>
            </w:pPr>
            <w:hyperlink r:id="rId588">
              <w:r>
                <w:rPr>
                  <w:rStyle w:val="Hyperlink"/>
                  <w:color w:val="0000FF"/>
                  <w:u w:val="single"/>
                </w:rPr>
                <w:t xml:space="preserve">https://www.euro2day.gr/news/world/article/2194248/ypoklopes-eyropshfisma-me-systaseis-gia-thn-ellada.html</w:t>
              </w:r>
            </w:hyperlink>
          </w:p>
        </w:tc>
        <w:tc>
          <w:tcPr>
            <w:tcW w:type="dxa" w:w="2268"/>
          </w:tcPr>
          <w:p>
            <w:r/>
          </w:p>
        </w:tc>
      </w:tr>
      <w:tr>
        <w:tc>
          <w:tcPr>
            <w:tcW w:type="dxa" w:w="1417"/>
          </w:tcPr>
          <w:p>
            <w:r/>
            <w:r>
              <w:rPr>
                <w:sz w:val="20"/>
              </w:rPr>
              <w:t>2023-06-18</w:t>
            </w:r>
          </w:p>
        </w:tc>
        <w:tc>
          <w:tcPr>
            <w:tcW w:type="dxa" w:w="6803"/>
          </w:tcPr>
          <w:p>
            <w:r/>
            <w:r>
              <w:rPr>
                <w:sz w:val="20"/>
              </w:rPr>
              <w:t>Σύμφωνα με το avgi.gr, δύο μέρες πριν ο εισαγγελέας του Αρείου Πάγου Ι. Ντογιάκος εγκαταλείψει τη θέση του, κάλεσε σε απολογία την Κατερίνα Παπανικολάου, πρώην μέλος της ολομέλειας της Αρχής Διασφάλισης του Απορρήτου των Επικοινωνιών (ΑΔΑΕ), τον καθηγητή στο πανεπιστήμιο Πειραιά Στέφανο Γκρίτζαλη και ακόμα δύο στελέχη της ΑΔΑΕ ως υπόπτους για την τέλεση του αδικήματος της διαρροής ευαίσθητων κρατικών μυστικών προς το θύμα των υποκλοπών Θανάση Κουκάκη.</w:t>
            </w:r>
          </w:p>
        </w:tc>
        <w:tc>
          <w:tcPr>
            <w:tcW w:type="dxa" w:w="5102"/>
          </w:tcPr>
          <w:p>
            <w:pPr>
              <w:pStyle w:val="ListBullet"/>
            </w:pPr>
            <w:r>
              <w:rPr>
                <w:sz w:val="18"/>
              </w:rPr>
            </w:r>
            <w:hyperlink r:id="rId589">
              <w:r>
                <w:rPr>
                  <w:rStyle w:val="Hyperlink"/>
                  <w:color w:val="0000FF"/>
                  <w:u w:val="single"/>
                </w:rPr>
                <w:t xml:space="preserve">https://www.avgi.gr/koinonia/465572_protofanes-kaloyn-meli-tis-adae-os-ypopta-se-diarroi-kratikon-mystikon</w:t>
              </w:r>
            </w:hyperlink>
          </w:p>
        </w:tc>
        <w:tc>
          <w:tcPr>
            <w:tcW w:type="dxa" w:w="2268"/>
          </w:tcPr>
          <w:p>
            <w:r/>
          </w:p>
        </w:tc>
      </w:tr>
      <w:tr>
        <w:tc>
          <w:tcPr>
            <w:tcW w:type="dxa" w:w="1417"/>
          </w:tcPr>
          <w:p>
            <w:r/>
            <w:r>
              <w:rPr>
                <w:sz w:val="20"/>
              </w:rPr>
              <w:t>2023-06-21</w:t>
            </w:r>
          </w:p>
        </w:tc>
        <w:tc>
          <w:tcPr>
            <w:tcW w:type="dxa" w:w="6803"/>
          </w:tcPr>
          <w:p>
            <w:r/>
            <w:r>
              <w:rPr>
                <w:sz w:val="20"/>
              </w:rPr>
              <w:t xml:space="preserve">Η Εφημερίδα των Συντακτών αποκαλύπτει ότι, μεταξύ 2012-2015, η εταιρεία Electrum Technologies του Γιάννη Λαβράνου φέρεται να είχε εκδώσει δεκάδες τιμολόγια προς την εταιρεία δημοσκοπήσεων Marc του Θωμά Γεράκη, τα οποία ελέγχονται ως εικονικά. </w:t>
            </w:r>
          </w:p>
        </w:tc>
        <w:tc>
          <w:tcPr>
            <w:tcW w:type="dxa" w:w="5102"/>
          </w:tcPr>
          <w:p>
            <w:pPr>
              <w:pStyle w:val="ListBullet"/>
            </w:pPr>
            <w:r>
              <w:rPr>
                <w:sz w:val="18"/>
              </w:rPr>
            </w:r>
            <w:hyperlink r:id="rId590">
              <w:r>
                <w:rPr>
                  <w:rStyle w:val="Hyperlink"/>
                  <w:color w:val="0000FF"/>
                  <w:u w:val="single"/>
                </w:rPr>
                <w:t xml:space="preserve">https://www.efsyn.gr/politiki/394587_i-shesi-labranoy-geraki-kai-o-ekprosopos-fantasma</w:t>
              </w:r>
            </w:hyperlink>
          </w:p>
        </w:tc>
        <w:tc>
          <w:tcPr>
            <w:tcW w:type="dxa" w:w="2268"/>
          </w:tcPr>
          <w:p>
            <w:r/>
          </w:p>
        </w:tc>
      </w:tr>
      <w:tr>
        <w:tc>
          <w:tcPr>
            <w:tcW w:type="dxa" w:w="1417"/>
          </w:tcPr>
          <w:p>
            <w:r/>
            <w:r>
              <w:rPr>
                <w:sz w:val="20"/>
              </w:rPr>
              <w:t>2023-06-25</w:t>
            </w:r>
          </w:p>
        </w:tc>
        <w:tc>
          <w:tcPr>
            <w:tcW w:type="dxa" w:w="6803"/>
          </w:tcPr>
          <w:p>
            <w:r/>
            <w:r>
              <w:rPr>
                <w:sz w:val="20"/>
              </w:rPr>
              <w:t>Μετά τις διπλές εκλογές Μαΐου-Ιουνίου, η Νέα Δημοκρατία κερδίζει με ποσοστό αυτοδυναμίας και ο Κυριάκος Μητσοτάκης επανεκλέγεται Πρωθυπουργός.</w:t>
            </w:r>
          </w:p>
        </w:tc>
        <w:tc>
          <w:tcPr>
            <w:tcW w:type="dxa" w:w="5102"/>
          </w:tcPr>
          <w:p>
            <w:pPr>
              <w:pStyle w:val="ListBullet"/>
            </w:pPr>
            <w:r>
              <w:rPr>
                <w:sz w:val="18"/>
              </w:rPr>
            </w:r>
            <w:hyperlink r:id="rId19">
              <w:r>
                <w:rPr>
                  <w:rStyle w:val="Hyperlink"/>
                  <w:color w:val="0000FF"/>
                  <w:u w:val="single"/>
                </w:rPr>
                <w:t xml:space="preserve">https://ekloges.ypes.gr/</w:t>
              </w:r>
            </w:hyperlink>
          </w:p>
        </w:tc>
        <w:tc>
          <w:tcPr>
            <w:tcW w:type="dxa" w:w="2268"/>
          </w:tcPr>
          <w:p>
            <w:r/>
          </w:p>
        </w:tc>
      </w:tr>
      <w:tr>
        <w:tc>
          <w:tcPr>
            <w:tcW w:type="dxa" w:w="1417"/>
          </w:tcPr>
          <w:p>
            <w:r/>
            <w:r>
              <w:rPr>
                <w:sz w:val="20"/>
              </w:rPr>
              <w:t>2023-06-27</w:t>
            </w:r>
          </w:p>
        </w:tc>
        <w:tc>
          <w:tcPr>
            <w:tcW w:type="dxa" w:w="6803"/>
          </w:tcPr>
          <w:p>
            <w:r/>
            <w:r>
              <w:rPr>
                <w:sz w:val="20"/>
              </w:rPr>
              <w:t>Σύμφωνα με την Ισραηλινή εφημερίδα Haaretz, η κρατική αμυντική εταιρεία του Ισραήλ Israel Aerospace Industries (IAI) είχε επενδύσει το 2017 σε δύο εταιρίες, τη Cytrox και την Inpedio. Η Cytrox ανέπτυξε το Predator ενώ η Inpedio απέτυχε να αναπτύξει αμυντικά εργαλεία σε κυβερνοεπιθέσεις. Σύμφωνα με το άρθρο, οι εταιρείες λειτουργούσαν από το ίδιο γραφείο και «ήταν ουσιαστικά μια εταιρεία». Δύο χρόνια αργότερα η Cytrox πωλήθηκε εξ' ολοκλήρου στην Intellexa.</w:t>
            </w:r>
          </w:p>
        </w:tc>
        <w:tc>
          <w:tcPr>
            <w:tcW w:type="dxa" w:w="5102"/>
          </w:tcPr>
          <w:p>
            <w:pPr>
              <w:pStyle w:val="ListBullet"/>
            </w:pPr>
            <w:r>
              <w:rPr>
                <w:sz w:val="18"/>
              </w:rPr>
            </w:r>
            <w:hyperlink r:id="rId591">
              <w:r>
                <w:rPr>
                  <w:rStyle w:val="Hyperlink"/>
                  <w:color w:val="0000FF"/>
                  <w:u w:val="single"/>
                </w:rPr>
                <w:t xml:space="preserve">https://www.haaretz.com/israel-news/security-aviation/2023-06-28/ty-article/israel-invested-in-spyware-that-brought-down-greek-spymaster/00000188-dd36-d5fc-ab9d-df7edbf20000</w:t>
              </w:r>
            </w:hyperlink>
          </w:p>
          <w:p>
            <w:pPr>
              <w:pStyle w:val="ListBullet"/>
            </w:pPr>
            <w:hyperlink r:id="rId592">
              <w:r>
                <w:rPr>
                  <w:rStyle w:val="Hyperlink"/>
                  <w:color w:val="0000FF"/>
                  <w:u w:val="single"/>
                </w:rPr>
                <w:t xml:space="preserve">https://www.efsyn.gr/politiki/kybernisi/395442_nees-apokalypseis-tis-haaretz-gia-predator-kai-toys-protagonistes-toy</w:t>
              </w:r>
            </w:hyperlink>
          </w:p>
        </w:tc>
        <w:tc>
          <w:tcPr>
            <w:tcW w:type="dxa" w:w="2268"/>
          </w:tcPr>
          <w:p>
            <w:r/>
          </w:p>
        </w:tc>
      </w:tr>
      <w:tr>
        <w:tc>
          <w:tcPr>
            <w:tcW w:type="dxa" w:w="1417"/>
          </w:tcPr>
          <w:p>
            <w:r/>
            <w:r>
              <w:rPr>
                <w:sz w:val="20"/>
              </w:rPr>
              <w:t>2023-06-29</w:t>
            </w:r>
          </w:p>
        </w:tc>
        <w:tc>
          <w:tcPr>
            <w:tcW w:type="dxa" w:w="6803"/>
          </w:tcPr>
          <w:p>
            <w:r/>
            <w:r>
              <w:rPr>
                <w:sz w:val="20"/>
              </w:rPr>
              <w:t>O Γ. Δημητριάδης κάνει δημόσια εμφάνιση ως προσκεκλημένος στην κατοικία του Αμερικανού πρέσβη Τζορτζ Τσούνη, για τον εορτασμό της 4ης Ιουλίου, της Ημέρας Ανεξαρτησίας των ΗΠΑ, όπου είχε συνομιλίες με υπουργούς της κυβέρνησης Μητσοτάκη, επιχειρηματίες, αλλά και κατ’ ιδίαν συζήτηση με τον πρέσβη Τσούνη, χωρίς την παρουσία τρίτων.</w:t>
            </w:r>
          </w:p>
        </w:tc>
        <w:tc>
          <w:tcPr>
            <w:tcW w:type="dxa" w:w="5102"/>
          </w:tcPr>
          <w:p>
            <w:pPr>
              <w:pStyle w:val="ListBullet"/>
            </w:pPr>
            <w:r>
              <w:rPr>
                <w:sz w:val="18"/>
              </w:rPr>
            </w:r>
            <w:hyperlink r:id="rId593">
              <w:r>
                <w:rPr>
                  <w:rStyle w:val="Hyperlink"/>
                  <w:color w:val="0000FF"/>
                  <w:u w:val="single"/>
                </w:rPr>
                <w:t xml:space="preserve">https://www.reportersunited.gr/11357/dimitriadis-tsounis-presveia-ipa/</w:t>
              </w:r>
            </w:hyperlink>
          </w:p>
        </w:tc>
        <w:tc>
          <w:tcPr>
            <w:tcW w:type="dxa" w:w="2268"/>
          </w:tcPr>
          <w:p>
            <w:r/>
          </w:p>
        </w:tc>
      </w:tr>
      <w:tr>
        <w:tc>
          <w:tcPr>
            <w:tcW w:type="dxa" w:w="1417"/>
          </w:tcPr>
          <w:p>
            <w:r/>
            <w:r>
              <w:rPr>
                <w:sz w:val="20"/>
              </w:rPr>
              <w:t>2023-07-13</w:t>
            </w:r>
          </w:p>
        </w:tc>
        <w:tc>
          <w:tcPr>
            <w:tcW w:type="dxa" w:w="6803"/>
          </w:tcPr>
          <w:p>
            <w:r/>
            <w:r>
              <w:rPr>
                <w:sz w:val="20"/>
              </w:rPr>
              <w:t>Το Inside Story αποκαλύπτει ότι η ελληνική κυβέρνηση ήταν έτοιμη να υπογράψει μνημόνιο συνεργασίας μεταξύ ΕΥΠ και της Επιχειρησιακής Τεχνικής Υπηρεσίας Σκοπίων (Operational Technical Agency Skopje - ΟΤΑ) της Βόρειας Μακεδονίας, με σκοπό τη νομιμοποίηση χρήσης κατασκοπευτικού λογισμικού. Σύμφωνα με το άρθρο, το διαβαθμισμένο προσύμφωνο είχε υποστεί διορθώσεις από τον Νιρ Μπεν Μοσέ, πρώην επικεφαλής ειδικής μονάδας του υπουργείου Άμυνας του Ισραήλ και συνεργάτη της Intellexa.</w:t>
            </w:r>
          </w:p>
        </w:tc>
        <w:tc>
          <w:tcPr>
            <w:tcW w:type="dxa" w:w="5102"/>
          </w:tcPr>
          <w:p>
            <w:pPr>
              <w:pStyle w:val="ListBullet"/>
            </w:pPr>
            <w:r>
              <w:rPr>
                <w:sz w:val="18"/>
              </w:rPr>
            </w:r>
            <w:hyperlink r:id="rId594">
              <w:r>
                <w:rPr>
                  <w:rStyle w:val="Hyperlink"/>
                  <w:color w:val="0000FF"/>
                  <w:u w:val="single"/>
                </w:rPr>
                <w:t xml:space="preserve">https://insidestory.gr/article/h-intellexa-diorthonei-keimeno-tis-eyp</w:t>
              </w:r>
            </w:hyperlink>
          </w:p>
          <w:p>
            <w:pPr>
              <w:pStyle w:val="ListBullet"/>
            </w:pPr>
            <w:hyperlink r:id="rId595">
              <w:r>
                <w:rPr>
                  <w:rStyle w:val="Hyperlink"/>
                  <w:color w:val="0000FF"/>
                  <w:u w:val="single"/>
                </w:rPr>
                <w:t xml:space="preserve">https://www.haaretz.com/israel-news/security-aviation/2023-07-13/ty-article/report-israeli-spyware-firm-ex-security-boss-advised-on-secret-greek-spy-agency-deal/00000189-4e9a-da08-a5ef-defa40b20000</w:t>
              </w:r>
            </w:hyperlink>
          </w:p>
        </w:tc>
        <w:tc>
          <w:tcPr>
            <w:tcW w:type="dxa" w:w="2268"/>
          </w:tcPr>
          <w:p>
            <w:r/>
          </w:p>
        </w:tc>
      </w:tr>
      <w:tr>
        <w:tc>
          <w:tcPr>
            <w:tcW w:type="dxa" w:w="1417"/>
          </w:tcPr>
          <w:p>
            <w:r/>
            <w:r>
              <w:rPr>
                <w:sz w:val="20"/>
              </w:rPr>
              <w:t>2023-07-18</w:t>
            </w:r>
          </w:p>
        </w:tc>
        <w:tc>
          <w:tcPr>
            <w:tcW w:type="dxa" w:w="6803"/>
          </w:tcPr>
          <w:p>
            <w:r/>
            <w:r>
              <w:rPr>
                <w:sz w:val="20"/>
              </w:rPr>
              <w:t>Το Υπουργείο Εμπορίου των ΗΠΑ προσθέτει στη μαύρη λίστα του τις εταιρείες Cytrox και Intellexa.</w:t>
            </w:r>
          </w:p>
        </w:tc>
        <w:tc>
          <w:tcPr>
            <w:tcW w:type="dxa" w:w="5102"/>
          </w:tcPr>
          <w:p>
            <w:pPr>
              <w:pStyle w:val="ListBullet"/>
            </w:pPr>
            <w:r>
              <w:rPr>
                <w:sz w:val="18"/>
              </w:rPr>
            </w:r>
            <w:hyperlink r:id="rId596">
              <w:r>
                <w:rPr>
                  <w:rStyle w:val="Hyperlink"/>
                  <w:color w:val="0000FF"/>
                  <w:u w:val="single"/>
                </w:rPr>
                <w:t xml:space="preserve">https://www.news247.gr/kosmos/ipa-sti-mayri-lista-toy-ypoyrgeioy-emporioy-oi-cytrox-kai-intellexa.10118673.html</w:t>
              </w:r>
            </w:hyperlink>
          </w:p>
        </w:tc>
        <w:tc>
          <w:tcPr>
            <w:tcW w:type="dxa" w:w="2268"/>
          </w:tcPr>
          <w:p>
            <w:r/>
          </w:p>
        </w:tc>
      </w:tr>
      <w:tr>
        <w:tc>
          <w:tcPr>
            <w:tcW w:type="dxa" w:w="1417"/>
          </w:tcPr>
          <w:p>
            <w:r/>
            <w:r>
              <w:rPr>
                <w:sz w:val="20"/>
              </w:rPr>
              <w:t>2023-07-20</w:t>
            </w:r>
          </w:p>
        </w:tc>
        <w:tc>
          <w:tcPr>
            <w:tcW w:type="dxa" w:w="6803"/>
          </w:tcPr>
          <w:p>
            <w:r/>
            <w:r>
              <w:rPr>
                <w:sz w:val="20"/>
              </w:rPr>
              <w:t>Σύμφωνα με ανακοίνωση της ΑΠΔΠΧ, η Αρχή εντόπισε πάνω από 350 μηνύματα SMS που σχετίζονται με απόπειρες παγίδευσης μέσω Predator, 220 εκ των οποίων περιείχαν παραπλανητικούς συνδέσμους. Κάποια από τα SMS φάνηκε αρχικά να σχετίζονται με την ηλεκτρονική εφαρμογή εμβολιασμού της ελληνικής Κυβέρνησης, αλλά διαπιστώθηκε εν τέλει πως δεν εστάλησαν από αυτή την εφαρμογή.</w:t>
            </w:r>
          </w:p>
        </w:tc>
        <w:tc>
          <w:tcPr>
            <w:tcW w:type="dxa" w:w="5102"/>
          </w:tcPr>
          <w:p>
            <w:pPr>
              <w:pStyle w:val="ListBullet"/>
            </w:pPr>
            <w:r>
              <w:rPr>
                <w:sz w:val="18"/>
              </w:rPr>
            </w:r>
            <w:hyperlink r:id="rId597">
              <w:r>
                <w:rPr>
                  <w:rStyle w:val="Hyperlink"/>
                  <w:color w:val="0000FF"/>
                  <w:u w:val="single"/>
                </w:rPr>
                <w:t xml:space="preserve">https://www.efsyn.gr/ellada/koinonia/398172_bombes-gia-predator-parapoiisan-kai-emvoliogov-esteilan-pano-apo-350-sms</w:t>
              </w:r>
            </w:hyperlink>
          </w:p>
        </w:tc>
        <w:tc>
          <w:tcPr>
            <w:tcW w:type="dxa" w:w="2268"/>
          </w:tcPr>
          <w:p>
            <w:r/>
          </w:p>
        </w:tc>
      </w:tr>
      <w:tr>
        <w:tc>
          <w:tcPr>
            <w:tcW w:type="dxa" w:w="1417"/>
          </w:tcPr>
          <w:p>
            <w:r/>
            <w:r>
              <w:rPr>
                <w:sz w:val="20"/>
              </w:rPr>
              <w:t>2023-07-24</w:t>
            </w:r>
          </w:p>
        </w:tc>
        <w:tc>
          <w:tcPr>
            <w:tcW w:type="dxa" w:w="6803"/>
          </w:tcPr>
          <w:p>
            <w:r/>
            <w:r>
              <w:rPr>
                <w:sz w:val="20"/>
              </w:rPr>
              <w:t>Σύμφωνα με την έκθεση του διαχειριστή της Krikel για τη χρήση του 2023, η εταιρεία ανέβασε τον τζίρο της στα 8,73 εκατ. ευρώ, από 1,57 εκατ. ευρώ το 2021.</w:t>
            </w:r>
          </w:p>
        </w:tc>
        <w:tc>
          <w:tcPr>
            <w:tcW w:type="dxa" w:w="5102"/>
          </w:tcPr>
          <w:p>
            <w:pPr>
              <w:pStyle w:val="ListBullet"/>
            </w:pPr>
            <w:r>
              <w:rPr>
                <w:sz w:val="18"/>
              </w:rPr>
            </w:r>
            <w:hyperlink r:id="rId598">
              <w:r>
                <w:rPr>
                  <w:rStyle w:val="Hyperlink"/>
                  <w:color w:val="0000FF"/>
                  <w:u w:val="single"/>
                </w:rPr>
                <w:t xml:space="preserve">https://www.avgi.gr/politiki/456584_pos-i-krikel-thisayrise-hari-stin-aporriti-symbasi-me-tin-elas-eggrafo</w:t>
              </w:r>
            </w:hyperlink>
          </w:p>
        </w:tc>
        <w:tc>
          <w:tcPr>
            <w:tcW w:type="dxa" w:w="2268"/>
          </w:tcPr>
          <w:p>
            <w:r/>
          </w:p>
        </w:tc>
      </w:tr>
      <w:tr>
        <w:tc>
          <w:tcPr>
            <w:tcW w:type="dxa" w:w="1417"/>
          </w:tcPr>
          <w:p>
            <w:r/>
            <w:r>
              <w:rPr>
                <w:sz w:val="20"/>
              </w:rPr>
              <w:t>2023-07-25</w:t>
            </w:r>
          </w:p>
        </w:tc>
        <w:tc>
          <w:tcPr>
            <w:tcW w:type="dxa" w:w="6803"/>
          </w:tcPr>
          <w:p>
            <w:r/>
            <w:r>
              <w:rPr>
                <w:sz w:val="20"/>
              </w:rPr>
              <w:t>Το Υπουργικό Συμβούλιο υπό τον πρωθυπουργό Κυριάκο Μητσοτάκη επιλέγει ως νέα εισαγγελέα του Αρείου Πάγου την Γεωργία Αδειλίνη.</w:t>
            </w:r>
          </w:p>
        </w:tc>
        <w:tc>
          <w:tcPr>
            <w:tcW w:type="dxa" w:w="5102"/>
          </w:tcPr>
          <w:p>
            <w:pPr>
              <w:pStyle w:val="ListBullet"/>
            </w:pPr>
            <w:r>
              <w:rPr>
                <w:sz w:val="18"/>
              </w:rPr>
            </w:r>
            <w:hyperlink r:id="rId599">
              <w:r>
                <w:rPr>
                  <w:rStyle w:val="Hyperlink"/>
                  <w:color w:val="0000FF"/>
                  <w:u w:val="single"/>
                </w:rPr>
                <w:t xml:space="preserve">https://www.dikastiko.gr/eidhsh/gynaikeio-didymo-stin-igesia-tis-dikaiosynis-ioanna-klapa-proedros-toy-areioy-pagoy-kai-georgia-adeilini-i-nea-eisaggeleas-toy-anotatoy-dikastirioy/</w:t>
              </w:r>
            </w:hyperlink>
          </w:p>
        </w:tc>
        <w:tc>
          <w:tcPr>
            <w:tcW w:type="dxa" w:w="2268"/>
          </w:tcPr>
          <w:p>
            <w:r/>
          </w:p>
        </w:tc>
      </w:tr>
      <w:tr>
        <w:tc>
          <w:tcPr>
            <w:tcW w:type="dxa" w:w="1417"/>
          </w:tcPr>
          <w:p>
            <w:r/>
            <w:r>
              <w:rPr>
                <w:sz w:val="20"/>
              </w:rPr>
              <w:t>2023-07-26</w:t>
            </w:r>
          </w:p>
        </w:tc>
        <w:tc>
          <w:tcPr>
            <w:tcW w:type="dxa" w:w="6803"/>
          </w:tcPr>
          <w:p>
            <w:r/>
            <w:r>
              <w:rPr>
                <w:sz w:val="20"/>
              </w:rPr>
              <w:t>Ο Ν. Ανδρουλάκης αποκαλύπτει ότι, σύμφωνα με την ΑΠΔΠΧ, οι απόπειρες παγίδευσής του με Predator ήταν τρεις, στις 16/9/2021, 21/9/2021 και 20/10/2021. Μέχρι αυτό το σημείο μόνο η απόπειρα της 21/9 ήταν γνωστή.</w:t>
            </w:r>
          </w:p>
        </w:tc>
        <w:tc>
          <w:tcPr>
            <w:tcW w:type="dxa" w:w="5102"/>
          </w:tcPr>
          <w:p>
            <w:pPr>
              <w:pStyle w:val="ListBullet"/>
            </w:pPr>
            <w:r>
              <w:rPr>
                <w:sz w:val="18"/>
              </w:rPr>
            </w:r>
            <w:hyperlink r:id="rId600">
              <w:r>
                <w:rPr>
                  <w:rStyle w:val="Hyperlink"/>
                  <w:color w:val="0000FF"/>
                  <w:u w:val="single"/>
                </w:rPr>
                <w:t xml:space="preserve">https://www.enikos.gr/politics/androulakis-treis-fores-pigan-na-me-pagidefsoun-me-predator/2004232/</w:t>
              </w:r>
            </w:hyperlink>
          </w:p>
        </w:tc>
        <w:tc>
          <w:tcPr>
            <w:tcW w:type="dxa" w:w="2268"/>
          </w:tcPr>
          <w:p>
            <w:r/>
          </w:p>
        </w:tc>
      </w:tr>
      <w:tr>
        <w:tc>
          <w:tcPr>
            <w:tcW w:type="dxa" w:w="1417"/>
          </w:tcPr>
          <w:p>
            <w:r/>
            <w:r>
              <w:rPr>
                <w:sz w:val="20"/>
              </w:rPr>
              <w:t>2023-07-27</w:t>
            </w:r>
          </w:p>
        </w:tc>
        <w:tc>
          <w:tcPr>
            <w:tcW w:type="dxa" w:w="6803"/>
          </w:tcPr>
          <w:p>
            <w:r/>
            <w:r>
              <w:rPr>
                <w:sz w:val="20"/>
              </w:rPr>
              <w:t>Το Inside Story αποκαλύπτει SMS τα οποία σχετίζονται με το Predator και τα οποία βρέθηκαν κατά την έρευνα της ΑΠΔΠΧ. Τα πρόσωπα που στόχευαν τα μηνύματα ήταν: Μιχάλης Μπεκίρης (διορίστηκε το 2019 στη θέση του διευθυντή του γραφείου του πρωθυπουργού Κυριάκου Μητσοτάκη στη Βουλή), Άννα Στρατινάκη (Γενική Γραμματέας Εργασιακών Σχέσεων/Υπουργείο Εργασίας), Δημήτρης Αβραμόπουλος (πρώην βουλευτής ΝΔ, πρώην υπουργός, πρώην Επίτροπος της Ευρωπαϊκής Ένωσης), Τίνα Μεσσαροπούλου (δημοσιογράφος, σύζυγος του Γιώργου Μυλωνάκη, Γενικού Γραμματέα της Βουλής), Μαίη Ζαννή (Ειδική Σύμβουλος στη Γενική Γραμματεία Πρωθυπουργού), Φίλιππος Βρυώνης (επιχειρηματίας και καναλάρχης), Αλέξης Πατέλης (Επικεφαλής οικονομικός σύμβουλος του πρωθυπουργού Κυριάκου Μητσοτάκη), Τάσος Παπαγεωργίου (υπεύθυνος Ασφαλείας της ΕΥΠ), Γιώργος Πατούλης (περιφερειάρχης Αττικής, πρόεδρος του Ιατρικού Συλλόγου Αθηνών), Γιώργος Γεραπετρίτης (πρώην υπουργός Επικρατείας, νυν υπουργός Εξωτερικών), Κωστής Χατζηδάκης (πρώην υπουργός Εργασίας, νυν υπουργός Οικονομικών και Αντιπρόεδρος της Νέας Δημοκρατίας), Θάνος Πλεύρης (Βουλευτής ΝΔ Α' Αθήνας και πρώην υπουργός Υγείας), Μιχάλης Χρυσοχοΐδης (πρώην υπουργός Προστασίας του Πολίτη, νυν υπουργός Υγείας), Άδωνις Γεωργιάδης (πρώην υπουργός Ανάπτυξης, νυν υπουργός Εργασίας και Αντιπρόεδρος της Νέας Δημοκρατίας), Νίκος Δένδιας (πρώην υπουργός Εξωτερικών, νυν υπουργός Εθνικής Άμυνας), Θόδωρος Καρυπίδης (επιχειρηματίας και πρόεδρος της ΠΑΕ Άρη), Αλέξης Παπαχελάς (δημοσιογράφος και διευθυντής της Εφημερίδας Καθημερινή). Επιπλέον, στους στόχους περιλαμβάνονταν τουλάχιστον ένας Μητροπολίτης και ένα στέλεχος του ΕΟΔΥ.</w:t>
            </w:r>
          </w:p>
        </w:tc>
        <w:tc>
          <w:tcPr>
            <w:tcW w:type="dxa" w:w="5102"/>
          </w:tcPr>
          <w:p>
            <w:pPr>
              <w:pStyle w:val="ListBullet"/>
            </w:pPr>
            <w:r>
              <w:rPr>
                <w:sz w:val="18"/>
              </w:rPr>
            </w:r>
            <w:hyperlink r:id="rId601">
              <w:r>
                <w:rPr>
                  <w:rStyle w:val="Hyperlink"/>
                  <w:color w:val="0000FF"/>
                  <w:u w:val="single"/>
                </w:rPr>
                <w:t xml:space="preserve">https://insidestory.gr/article/predatorgate-ti-egrafan-ta-sms-pagida-poy-elavan-epiheirimaties-ypoyrgoi-kai-dimosiografoi</w:t>
              </w:r>
            </w:hyperlink>
          </w:p>
        </w:tc>
        <w:tc>
          <w:tcPr>
            <w:tcW w:type="dxa" w:w="2268"/>
          </w:tcPr>
          <w:p>
            <w:r/>
          </w:p>
        </w:tc>
      </w:tr>
      <w:tr>
        <w:tc>
          <w:tcPr>
            <w:tcW w:type="dxa" w:w="1417"/>
          </w:tcPr>
          <w:p>
            <w:r/>
            <w:r>
              <w:rPr>
                <w:sz w:val="20"/>
              </w:rPr>
              <w:t>2023-08-02</w:t>
            </w:r>
          </w:p>
        </w:tc>
        <w:tc>
          <w:tcPr>
            <w:tcW w:type="dxa" w:w="6803"/>
          </w:tcPr>
          <w:p>
            <w:r/>
            <w:r>
              <w:rPr>
                <w:sz w:val="20"/>
              </w:rPr>
              <w:t>Ο δηµοσιογράφος του δικτύου Euractiv και του ieidiseis Σ. Σιδέρης αποκαλύπτει πως η Αρχή Προστασίας Δεδομένων του ανακοίνωσε και επίσημα πως είχε γίνει απόπειρα παγίδευσης του κινητού του τηλεφώνου από το Predator.</w:t>
            </w:r>
          </w:p>
        </w:tc>
        <w:tc>
          <w:tcPr>
            <w:tcW w:type="dxa" w:w="5102"/>
          </w:tcPr>
          <w:p>
            <w:pPr>
              <w:pStyle w:val="ListBullet"/>
            </w:pPr>
            <w:r>
              <w:rPr>
                <w:sz w:val="18"/>
              </w:rPr>
            </w:r>
            <w:hyperlink r:id="rId602">
              <w:r>
                <w:rPr>
                  <w:rStyle w:val="Hyperlink"/>
                  <w:color w:val="0000FF"/>
                  <w:u w:val="single"/>
                </w:rPr>
                <w:t xml:space="preserve">https://www.documentonews.gr/article/skandalo-ypoklopon-nea-epivevaiosi-documento-kai-episima-parakoloythoymenos-apo-to-predator-o-spyros-sideris/</w:t>
              </w:r>
            </w:hyperlink>
          </w:p>
        </w:tc>
        <w:tc>
          <w:tcPr>
            <w:tcW w:type="dxa" w:w="2268"/>
          </w:tcPr>
          <w:p>
            <w:r/>
          </w:p>
        </w:tc>
      </w:tr>
      <w:tr>
        <w:tc>
          <w:tcPr>
            <w:tcW w:type="dxa" w:w="1417"/>
          </w:tcPr>
          <w:p>
            <w:r/>
            <w:r>
              <w:rPr>
                <w:sz w:val="20"/>
              </w:rPr>
              <w:t>2023-08-06</w:t>
            </w:r>
          </w:p>
        </w:tc>
        <w:tc>
          <w:tcPr>
            <w:tcW w:type="dxa" w:w="6803"/>
          </w:tcPr>
          <w:p>
            <w:r/>
            <w:r>
              <w:rPr>
                <w:sz w:val="20"/>
              </w:rPr>
              <w:t>Σύμφωνα με την ιρλανδική εφημερίδα The Journal, η επιτροπή δικαιοσύνης του κοινοβουλίου της Ιρλανδίας διέταξε να ερευνηθούν οι δραστηριότητες του ιρλανδικού βραχίονα της Intellexa.</w:t>
            </w:r>
          </w:p>
        </w:tc>
        <w:tc>
          <w:tcPr>
            <w:tcW w:type="dxa" w:w="5102"/>
          </w:tcPr>
          <w:p>
            <w:pPr>
              <w:pStyle w:val="ListBullet"/>
            </w:pPr>
            <w:r>
              <w:rPr>
                <w:sz w:val="18"/>
              </w:rPr>
            </w:r>
            <w:hyperlink r:id="rId603">
              <w:r>
                <w:rPr>
                  <w:rStyle w:val="Hyperlink"/>
                  <w:color w:val="0000FF"/>
                  <w:u w:val="single"/>
                </w:rPr>
                <w:t xml:space="preserve">https://www.thejournal.ie/intellexa-barry-andrews-israel-spyware-6135568-Aug2023/</w:t>
              </w:r>
            </w:hyperlink>
          </w:p>
          <w:p>
            <w:pPr>
              <w:pStyle w:val="ListBullet"/>
            </w:pPr>
            <w:hyperlink r:id="rId604">
              <w:r>
                <w:rPr>
                  <w:rStyle w:val="Hyperlink"/>
                  <w:color w:val="0000FF"/>
                  <w:u w:val="single"/>
                </w:rPr>
                <w:t xml:space="preserve">https://www.efsyn.gr/kosmos/eyropi/400017_i-irlandia-xekina-ereyna-gia-intellexa-kai-predator</w:t>
              </w:r>
            </w:hyperlink>
          </w:p>
        </w:tc>
        <w:tc>
          <w:tcPr>
            <w:tcW w:type="dxa" w:w="2268"/>
          </w:tcPr>
          <w:p>
            <w:r/>
          </w:p>
        </w:tc>
      </w:tr>
      <w:tr>
        <w:tc>
          <w:tcPr>
            <w:tcW w:type="dxa" w:w="1417"/>
          </w:tcPr>
          <w:p>
            <w:r/>
            <w:r>
              <w:rPr>
                <w:sz w:val="20"/>
              </w:rPr>
              <w:t>2023-08-31</w:t>
            </w:r>
          </w:p>
        </w:tc>
        <w:tc>
          <w:tcPr>
            <w:tcW w:type="dxa" w:w="6803"/>
          </w:tcPr>
          <w:p>
            <w:r/>
            <w:r>
              <w:rPr>
                <w:sz w:val="20"/>
              </w:rPr>
              <w:t>Ο Φέλιξ Μπίτζιος ορίζεται ως απλός μέλος του Διοικητικού Συμβουλίου της ΚΑΕ Παναθηναϊκός.</w:t>
            </w:r>
          </w:p>
        </w:tc>
        <w:tc>
          <w:tcPr>
            <w:tcW w:type="dxa" w:w="5102"/>
          </w:tcPr>
          <w:p>
            <w:pPr>
              <w:pStyle w:val="ListBullet"/>
            </w:pPr>
            <w:r>
              <w:rPr>
                <w:sz w:val="18"/>
              </w:rPr>
            </w:r>
            <w:hyperlink r:id="rId605">
              <w:r>
                <w:rPr>
                  <w:rStyle w:val="Hyperlink"/>
                  <w:color w:val="0000FF"/>
                  <w:u w:val="single"/>
                </w:rPr>
                <w:t xml:space="preserve">https://publicity.businessportal.gr/company/2915501000</w:t>
              </w:r>
            </w:hyperlink>
          </w:p>
          <w:p>
            <w:pPr>
              <w:pStyle w:val="ListBullet"/>
            </w:pPr>
            <w:hyperlink r:id="rId606">
              <w:r>
                <w:rPr>
                  <w:rStyle w:val="Hyperlink"/>
                  <w:color w:val="0000FF"/>
                  <w:u w:val="single"/>
                </w:rPr>
                <w:t xml:space="preserve">https://www.reportersunited.gr/18493/mpitzios-dpg-predator/</w:t>
              </w:r>
            </w:hyperlink>
          </w:p>
        </w:tc>
        <w:tc>
          <w:tcPr>
            <w:tcW w:type="dxa" w:w="2268"/>
          </w:tcPr>
          <w:p>
            <w:r/>
          </w:p>
        </w:tc>
      </w:tr>
      <w:tr>
        <w:tc>
          <w:tcPr>
            <w:tcW w:type="dxa" w:w="1417"/>
          </w:tcPr>
          <w:p>
            <w:r/>
            <w:r>
              <w:rPr>
                <w:sz w:val="20"/>
              </w:rPr>
              <w:t>2023-09-08</w:t>
            </w:r>
          </w:p>
        </w:tc>
        <w:tc>
          <w:tcPr>
            <w:tcW w:type="dxa" w:w="6803"/>
          </w:tcPr>
          <w:p>
            <w:r/>
            <w:r>
              <w:rPr>
                <w:sz w:val="20"/>
              </w:rPr>
              <w:t>Η Επιτροπή Νομικών Υποθέσεων (PACE) του Συμβουλίου της Ευρώπης καλεί την ελληνική κυβέρνηση να ενημερώσει εντός τριών μηνών το Συμβούλιο για τη χρήση Predator και παρόμοιων λογισμικών, να διενεργήσει αποτελεσματικές, ανεξάρτητες και έγκαιρες έρευνες για επιβεβαιωμένα και φερόμενα περιστατικά κατάχρησης λογισμικών υποκλοπών, να αποφύγει την επίκληση γενικών κανόνων απορρήτου για να αρνηθεί πρόσβαση σε πληροφορίες σχετικά με παρακολουθήσεις, να εφαρμόσει κατάλληλες ποινικές ή διοικητικές κυρώσεις σε περιπτώσεις παράνομων παρακολουθήσεων.</w:t>
            </w:r>
          </w:p>
        </w:tc>
        <w:tc>
          <w:tcPr>
            <w:tcW w:type="dxa" w:w="5102"/>
          </w:tcPr>
          <w:p>
            <w:pPr>
              <w:pStyle w:val="ListBullet"/>
            </w:pPr>
            <w:r>
              <w:rPr>
                <w:sz w:val="18"/>
              </w:rPr>
            </w:r>
            <w:hyperlink r:id="rId607">
              <w:r>
                <w:rPr>
                  <w:rStyle w:val="Hyperlink"/>
                  <w:color w:val="0000FF"/>
                  <w:u w:val="single"/>
                </w:rPr>
                <w:t xml:space="preserve">https://rm.coe.int/pegasus-and-similar-spyware-and-secret-state-surveillance/1680ac7f68</w:t>
              </w:r>
            </w:hyperlink>
          </w:p>
          <w:p>
            <w:pPr>
              <w:pStyle w:val="ListBullet"/>
            </w:pPr>
            <w:hyperlink r:id="rId608">
              <w:r>
                <w:rPr>
                  <w:rStyle w:val="Hyperlink"/>
                  <w:color w:val="0000FF"/>
                  <w:u w:val="single"/>
                </w:rPr>
                <w:t xml:space="preserve">https://www.efsyn.gr/kosmos/eyropi/403582_symboylio-tis-eyropis-zita-exigiseis-gia-tis-paranomes-parakoloythiseis</w:t>
              </w:r>
            </w:hyperlink>
          </w:p>
        </w:tc>
        <w:tc>
          <w:tcPr>
            <w:tcW w:type="dxa" w:w="2268"/>
          </w:tcPr>
          <w:p>
            <w:r/>
          </w:p>
        </w:tc>
      </w:tr>
      <w:tr>
        <w:tc>
          <w:tcPr>
            <w:tcW w:type="dxa" w:w="1417"/>
          </w:tcPr>
          <w:p>
            <w:r/>
            <w:r>
              <w:rPr>
                <w:sz w:val="20"/>
              </w:rPr>
              <w:t>2023-09-20</w:t>
            </w:r>
          </w:p>
        </w:tc>
        <w:tc>
          <w:tcPr>
            <w:tcW w:type="dxa" w:w="6803"/>
          </w:tcPr>
          <w:p>
            <w:r/>
            <w:r>
              <w:rPr>
                <w:sz w:val="20"/>
              </w:rPr>
              <w:t>Ο Ron Deibert, ιδρυτής και διευθυντής του Citizen Lab, δίνει την εισαγωγική ομιλία στο Παγκόσμιο Συνέδριο Ερευνητικής Δημοσιογραφίας (GIJC), όπου περιγράφει μεταξύ άλλων τις περιπτώσεις παρακολουθήσεων με Predator στην Ελλάδα, αρχής γενομένης από αυτή του Θ. Κουκάκη.</w:t>
            </w:r>
          </w:p>
        </w:tc>
        <w:tc>
          <w:tcPr>
            <w:tcW w:type="dxa" w:w="5102"/>
          </w:tcPr>
          <w:p>
            <w:pPr>
              <w:pStyle w:val="ListBullet"/>
            </w:pPr>
            <w:r>
              <w:rPr>
                <w:sz w:val="18"/>
              </w:rPr>
            </w:r>
            <w:hyperlink r:id="rId609">
              <w:r>
                <w:rPr>
                  <w:rStyle w:val="Hyperlink"/>
                  <w:color w:val="0000FF"/>
                  <w:u w:val="single"/>
                </w:rPr>
                <w:t xml:space="preserve">https://gijn.org/global-hacking-crisis-how-investigative-journalists-can-fight-back/</w:t>
              </w:r>
            </w:hyperlink>
          </w:p>
          <w:p>
            <w:pPr>
              <w:pStyle w:val="ListBullet"/>
            </w:pPr>
            <w:hyperlink r:id="rId610">
              <w:r>
                <w:rPr>
                  <w:rStyle w:val="Hyperlink"/>
                  <w:color w:val="0000FF"/>
                  <w:u w:val="single"/>
                </w:rPr>
                <w:t xml:space="preserve">https://twitter.com/nasoskook/status/1704427375377748410</w:t>
              </w:r>
            </w:hyperlink>
          </w:p>
          <w:p>
            <w:pPr>
              <w:pStyle w:val="ListBullet"/>
            </w:pPr>
            <w:hyperlink r:id="rId611">
              <w:r>
                <w:rPr>
                  <w:rStyle w:val="Hyperlink"/>
                  <w:color w:val="0000FF"/>
                  <w:u w:val="single"/>
                </w:rPr>
                <w:t xml:space="preserve">https://twitter.com/Troboukis/status/1704409379712254147</w:t>
              </w:r>
            </w:hyperlink>
          </w:p>
        </w:tc>
        <w:tc>
          <w:tcPr>
            <w:tcW w:type="dxa" w:w="2268"/>
          </w:tcPr>
          <w:p>
            <w:r/>
          </w:p>
        </w:tc>
      </w:tr>
      <w:tr>
        <w:tc>
          <w:tcPr>
            <w:tcW w:type="dxa" w:w="1417"/>
          </w:tcPr>
          <w:p>
            <w:r/>
            <w:r>
              <w:rPr>
                <w:sz w:val="20"/>
              </w:rPr>
              <w:t>2023-09-27</w:t>
            </w:r>
          </w:p>
        </w:tc>
        <w:tc>
          <w:tcPr>
            <w:tcW w:type="dxa" w:w="6803"/>
          </w:tcPr>
          <w:p>
            <w:r/>
            <w:r>
              <w:rPr>
                <w:sz w:val="20"/>
              </w:rPr>
              <w:t>Ο πρόεδρος της Βουλής, Κ. Τασούλας, καλεί σε σύγκληση της Διάσκεψης Προέδρων της Βουλής για την αντικατάσταση υψηλόβαθμων στελεχών της ΑΔΑΕ, με το πρόσχημα ότι έχει λήξει η θητεία τους, δύο μέρες προτού συνεδριάσει η ολομέλεια του ΔΣ της ΑΔΑΕ με εισήγηση στην ημερήσια διάταξη την επιβολή προστίμου 100.000 ευρώ στην ΕΥΠ, επειδή παρενέβη το καθήκον της στο πλαίσιο του σκανδάλου των παρακολουθήσεων. Σύμφωνα με τον πρόεδρο του ΠΑΣΟΚ/ΚΙΝΑΛ, Ν. Ανδρουλάκη: «Η κυβέρνηση το κάνει για να μην αποκαλυφθούν οι ευθύνες του κ. Μητσοτάκη και μελών του οικογενειακού του περιβάλλοντος.»</w:t>
            </w:r>
          </w:p>
        </w:tc>
        <w:tc>
          <w:tcPr>
            <w:tcW w:type="dxa" w:w="5102"/>
          </w:tcPr>
          <w:p>
            <w:pPr>
              <w:pStyle w:val="ListBullet"/>
            </w:pPr>
            <w:r>
              <w:rPr>
                <w:sz w:val="18"/>
              </w:rPr>
            </w:r>
            <w:hyperlink r:id="rId612">
              <w:r>
                <w:rPr>
                  <w:rStyle w:val="Hyperlink"/>
                  <w:color w:val="0000FF"/>
                  <w:u w:val="single"/>
                </w:rPr>
                <w:t xml:space="preserve">https://www.kathimerini.gr/society/562639603/adae-pros-antikatastasi-dyo-meli-toy-ds/</w:t>
              </w:r>
            </w:hyperlink>
          </w:p>
          <w:p>
            <w:pPr>
              <w:pStyle w:val="ListBullet"/>
            </w:pPr>
            <w:hyperlink r:id="rId613">
              <w:r>
                <w:rPr>
                  <w:rStyle w:val="Hyperlink"/>
                  <w:color w:val="0000FF"/>
                  <w:u w:val="single"/>
                </w:rPr>
                <w:t xml:space="preserve">https://www.efsyn.gr/politiki/kybernisi/405768_exothoyn-se-paraitisi-ton-rammo-gia-na-baloyn-sto-heri-tin-adae</w:t>
              </w:r>
            </w:hyperlink>
          </w:p>
          <w:p>
            <w:pPr>
              <w:pStyle w:val="ListBullet"/>
            </w:pPr>
            <w:hyperlink r:id="rId614">
              <w:r>
                <w:rPr>
                  <w:rStyle w:val="Hyperlink"/>
                  <w:color w:val="0000FF"/>
                  <w:u w:val="single"/>
                </w:rPr>
                <w:t xml:space="preserve">https://www.kathimerini.gr/politics/562639675/androylakis-methodeysi-tis-kyvernisis-gia-allagi-melon-tis-adae-mia-mera-prin-synedriasei-gia-tis-ypoklopes/</w:t>
              </w:r>
            </w:hyperlink>
          </w:p>
        </w:tc>
        <w:tc>
          <w:tcPr>
            <w:tcW w:type="dxa" w:w="2268"/>
          </w:tcPr>
          <w:p>
            <w:r/>
          </w:p>
        </w:tc>
      </w:tr>
      <w:tr>
        <w:tc>
          <w:tcPr>
            <w:tcW w:type="dxa" w:w="1417"/>
          </w:tcPr>
          <w:p>
            <w:r/>
            <w:r>
              <w:rPr>
                <w:sz w:val="20"/>
              </w:rPr>
              <w:t>2023-09-28</w:t>
            </w:r>
          </w:p>
        </w:tc>
        <w:tc>
          <w:tcPr>
            <w:tcW w:type="dxa" w:w="6803"/>
          </w:tcPr>
          <w:p>
            <w:r/>
            <w:r>
              <w:rPr>
                <w:sz w:val="20"/>
              </w:rPr>
              <w:t>Με τις ψήφους της ΝΔ και Ελληνικής Λύσης, η διάσκεψη των προέδρων της Βουλής λαμβάνει απόφαση για αντικατάσταση των μελών της ΑΔΑΕ των οποίων η θητεία είχε λήξει. Νέος αντιπρόεδρος στην ΑΔΑΕ τοποθετείται ο Γ. Μπακάλης, ο οποίος είχε ψηφίσει κατά των ελέγχων της ΑΔΑΕ στους παρόχους κινητής τηλεφωνίας στα τέλη του 2022. Το ΦΕΚ των νέων διορισμών δημοσιεύεται μετά τα μεσάνυχτα, λίγες ώρες πριν την προγραμματισμένη συνεδρίαση του ΔΣ της ΑΔΑΕ με θέμα την επιβολή προστίμου στην ΕΥΠ για μη συνεργασία στη διερεύνηση του σκανδάλου υποκλοπών. Για τη διαδικασία που ακολουθήθηκε, ο καθηγητής Δημοσίου Δικαίου, Ξενοφών Κοντιάδης, αναφέρει πως πρόκειται για «απροκάλυπτη παραβίαση της προβλεπόμενης κατά το Σύνταγμα πλειοψηφίας (...) Το 16 δεν είναι τα 3/5 του 27 και στρογγυλοποίηση προς τα κάτω δεν είναι νοητή όταν τίθενται ποσοστώσεις για την εκλογή ή επιλογή προσώπων (...) Ποτέ στο παρελθόν δεν έχει ξαναγίνει κάτι τέτοιο. Πάντα η υπογραφή του Υπουργού Δικαιοσύνης και η έκδοση του ΦΕΚ ολοκληρώνονταν 10-15 μέρες μετά την Διάσκεψη των Προέδρων.»</w:t>
            </w:r>
          </w:p>
        </w:tc>
        <w:tc>
          <w:tcPr>
            <w:tcW w:type="dxa" w:w="5102"/>
          </w:tcPr>
          <w:p>
            <w:pPr>
              <w:pStyle w:val="ListBullet"/>
            </w:pPr>
            <w:r>
              <w:rPr>
                <w:sz w:val="18"/>
              </w:rPr>
            </w:r>
            <w:hyperlink r:id="rId615">
              <w:r>
                <w:rPr>
                  <w:rStyle w:val="Hyperlink"/>
                  <w:color w:val="0000FF"/>
                  <w:u w:val="single"/>
                </w:rPr>
                <w:t xml:space="preserve">https://www.kathimerini.gr/politics/562642666/egkrithikan-oi-nees-syntheseis-gia-adae-kai-esr/</w:t>
              </w:r>
            </w:hyperlink>
          </w:p>
          <w:p>
            <w:pPr>
              <w:pStyle w:val="ListBullet"/>
            </w:pPr>
            <w:hyperlink r:id="rId458">
              <w:r>
                <w:rPr>
                  <w:rStyle w:val="Hyperlink"/>
                  <w:color w:val="0000FF"/>
                  <w:u w:val="single"/>
                </w:rPr>
                <w:t xml:space="preserve">https://www.ethnos.gr/Politics/article/240291/parakoloythhseiselegxoithsadaestisetaireieskinhthskaiaithmasetsipranaproskomiseithlefonikoysarithmoys</w:t>
              </w:r>
            </w:hyperlink>
          </w:p>
          <w:p>
            <w:pPr>
              <w:pStyle w:val="ListBullet"/>
            </w:pPr>
            <w:hyperlink r:id="rId616">
              <w:r>
                <w:rPr>
                  <w:rStyle w:val="Hyperlink"/>
                  <w:color w:val="0000FF"/>
                  <w:u w:val="single"/>
                </w:rPr>
                <w:t xml:space="preserve">https://www.efsyn.gr/politiki/kybernisi/405992_me-diadikasia-expres-kai-mesa-sti-nyhta-fek-gia-ti-nea-adae</w:t>
              </w:r>
            </w:hyperlink>
          </w:p>
          <w:p>
            <w:pPr>
              <w:pStyle w:val="ListBullet"/>
            </w:pPr>
            <w:hyperlink r:id="rId617">
              <w:r>
                <w:rPr>
                  <w:rStyle w:val="Hyperlink"/>
                  <w:color w:val="0000FF"/>
                  <w:u w:val="single"/>
                </w:rPr>
                <w:t xml:space="preserve">https://info-war.gr/epiteliki-sygkalypsi-gia-to-skandalo-t/</w:t>
              </w:r>
            </w:hyperlink>
          </w:p>
          <w:p>
            <w:pPr>
              <w:pStyle w:val="ListBullet"/>
            </w:pPr>
            <w:hyperlink r:id="rId618">
              <w:r>
                <w:rPr>
                  <w:rStyle w:val="Hyperlink"/>
                  <w:color w:val="0000FF"/>
                  <w:u w:val="single"/>
                </w:rPr>
                <w:t xml:space="preserve">https://www.facebook.com/xenofon.contiades/posts/10227712221382932</w:t>
              </w:r>
            </w:hyperlink>
          </w:p>
          <w:p>
            <w:pPr>
              <w:pStyle w:val="ListBullet"/>
            </w:pPr>
            <w:hyperlink r:id="rId619">
              <w:r>
                <w:rPr>
                  <w:rStyle w:val="Hyperlink"/>
                  <w:color w:val="0000FF"/>
                  <w:u w:val="single"/>
                </w:rPr>
                <w:t xml:space="preserve">https://www.facebook.com/xenofon.contiades/posts/10227709169866646</w:t>
              </w:r>
            </w:hyperlink>
          </w:p>
        </w:tc>
        <w:tc>
          <w:tcPr>
            <w:tcW w:type="dxa" w:w="2268"/>
          </w:tcPr>
          <w:p>
            <w:r/>
          </w:p>
        </w:tc>
      </w:tr>
      <w:tr>
        <w:tc>
          <w:tcPr>
            <w:tcW w:type="dxa" w:w="1417"/>
          </w:tcPr>
          <w:p>
            <w:r/>
            <w:r>
              <w:rPr>
                <w:sz w:val="20"/>
              </w:rPr>
              <w:t>2023-09-28</w:t>
            </w:r>
          </w:p>
        </w:tc>
        <w:tc>
          <w:tcPr>
            <w:tcW w:type="dxa" w:w="6803"/>
          </w:tcPr>
          <w:p>
            <w:r/>
            <w:r>
              <w:rPr>
                <w:sz w:val="20"/>
              </w:rPr>
              <w:t>Η Εισαγγελία Πρωτοδικών έστειλε στην Ανεξάρτητη Αρχή ρητή παραγγελία να ελέγξει το κατά πόσον τα 92 πρόσωπα που είχαν στοχοποιηθεί από το Predator είχαν παράλληλα παρακολουθηθεί με επισύνδεση από την ΕΥΠ. Η εισαγγελική παραγγελία φτάνει στον προορισμό της λίγο πριν εκδοθεί το ΦΕΚ με τον διορισμό των νέων μελών της ΑΔΑΕ από την κυβέρνηση.</w:t>
            </w:r>
          </w:p>
        </w:tc>
        <w:tc>
          <w:tcPr>
            <w:tcW w:type="dxa" w:w="5102"/>
          </w:tcPr>
          <w:p>
            <w:pPr>
              <w:pStyle w:val="ListBullet"/>
            </w:pPr>
            <w:r>
              <w:rPr>
                <w:sz w:val="18"/>
              </w:rPr>
            </w:r>
            <w:hyperlink r:id="rId620">
              <w:r>
                <w:rPr>
                  <w:rStyle w:val="Hyperlink"/>
                  <w:color w:val="0000FF"/>
                  <w:u w:val="single"/>
                </w:rPr>
                <w:t xml:space="preserve">https://www.reportersunited.gr/11835/ypoklopes-arios-pagos-predator/</w:t>
              </w:r>
            </w:hyperlink>
          </w:p>
        </w:tc>
        <w:tc>
          <w:tcPr>
            <w:tcW w:type="dxa" w:w="2268"/>
          </w:tcPr>
          <w:p>
            <w:r/>
          </w:p>
        </w:tc>
      </w:tr>
      <w:tr>
        <w:tc>
          <w:tcPr>
            <w:tcW w:type="dxa" w:w="1417"/>
          </w:tcPr>
          <w:p>
            <w:r/>
            <w:r>
              <w:rPr>
                <w:sz w:val="20"/>
              </w:rPr>
              <w:t>2023-10-02</w:t>
            </w:r>
          </w:p>
        </w:tc>
        <w:tc>
          <w:tcPr>
            <w:tcW w:type="dxa" w:w="6803"/>
          </w:tcPr>
          <w:p>
            <w:r/>
            <w:r>
              <w:rPr>
                <w:sz w:val="20"/>
              </w:rPr>
              <w:t>Σύμφωνα με το Documento, η παρακολούθηση του Ν. Ανδρουλάκη μέσω ΕΥΠ έγινε μετά από αίτημα υπηρεσιών πληροφοριών χωρών της Βαλτικής. Το αίτημα σχετιζόταν με επαφές της κινέζικης κυβέρνησης για την προώθηση της πολιτικής της Huawei.</w:t>
            </w:r>
          </w:p>
        </w:tc>
        <w:tc>
          <w:tcPr>
            <w:tcW w:type="dxa" w:w="5102"/>
          </w:tcPr>
          <w:p>
            <w:pPr>
              <w:pStyle w:val="ListBullet"/>
            </w:pPr>
            <w:r>
              <w:rPr>
                <w:sz w:val="18"/>
              </w:rPr>
            </w:r>
            <w:hyperlink r:id="rId621">
              <w:r>
                <w:rPr>
                  <w:rStyle w:val="Hyperlink"/>
                  <w:color w:val="0000FF"/>
                  <w:u w:val="single"/>
                </w:rPr>
                <w:t xml:space="preserve">https://www.documentonews.gr/article/h-eyp-parakoloythoyse-ton-androylaki-logo-huawei/</w:t>
              </w:r>
            </w:hyperlink>
          </w:p>
        </w:tc>
        <w:tc>
          <w:tcPr>
            <w:tcW w:type="dxa" w:w="2268"/>
          </w:tcPr>
          <w:p>
            <w:r/>
          </w:p>
        </w:tc>
      </w:tr>
      <w:tr>
        <w:tc>
          <w:tcPr>
            <w:tcW w:type="dxa" w:w="1417"/>
          </w:tcPr>
          <w:p>
            <w:r/>
            <w:r>
              <w:rPr>
                <w:sz w:val="20"/>
              </w:rPr>
              <w:t>2023-10-05</w:t>
            </w:r>
          </w:p>
        </w:tc>
        <w:tc>
          <w:tcPr>
            <w:tcW w:type="dxa" w:w="6803"/>
          </w:tcPr>
          <w:p>
            <w:r/>
            <w:r>
              <w:rPr>
                <w:sz w:val="20"/>
              </w:rPr>
              <w:t>Ξεκινά η δημοσίευση των Predator Files, μια διασυνοριακή έρευνα με τη συμμετοχή 15 ΜΜΕ, βασισμένη σε εμπιστευτικά έγγραφα στα οποία απέκτησαν πρόσβαση το γαλλικό Mediapart και το γερμανικό Der Spiegel, και υπό τον συντονισμό του δικτύου EIC (European Investigative Collaborations). Στο πρώτο κείμενο, που δημοσιεύουν οι Reporters United σε συνεργασία με την Εφημερίδα των Συντακτών, περιγράφεται το πλέγμα εταιριών που απαρτίζουν τον «γαλαξία Intellexa», όπου κομβικό ρόλο παίζει η Ελλάδα «σε επίπεδο επιχειρησιακό, πολιτικό (μέσω των διευκολύνσεων εξαγωγών της ελληνικής κυβέρνησης προς αυτήν) και εταιρικό (με τη συμμετοχή Ελλήνων στα πολυδαίδαλα εταιρικά σχήματα) όσο και επικοινωνιακό (με τον συντονισμό από ελληνικό έδαφος των προσπαθειών της εταιρείας για διαχείριση της κρίσης).» Περιγράφεται επίσης η διαφορετική αντιμετώπιση της γαλλικής αστυνομίας και δικαιοσύνης, οι οποίες παρακολουθούσαν το τοπικό κύκλωμα υποκλοπών και προχώρησαν σε έρευνες, προσαγωγές, συλλήψεις και τελικά διώξεις, παρά τις πιέσεις από το περιβάλλον του προέδρου Μακρόν, σε αντίθεση με τις ελληνικές αρχές όπου οι αρχές συνεργάζονταν με το σύστημα υποκλοπών και μέχρι αυτή τη στιγμή, κανένα πρόσωπο που εμπλέκεται στο ελληνικό Predatorgate δεν έχει προσαχθεί ή διωχθεί. Η γαλλική εταιρία Nexa, συνεργάτης της Intellexa, είχε πουλήσει εξοπλισμό υποκλοπών στον Στρατάρχη Χαφτάρ (ο οποίος ελέγχει σημαντικό μέρος της Ανατολικής Λιβύης),  παρότι αυτό απαγορεύεται από την ευρωπαϊκή νομοθεσία, και στη δικτατορία της Αιγύπτου.</w:t>
            </w:r>
          </w:p>
        </w:tc>
        <w:tc>
          <w:tcPr>
            <w:tcW w:type="dxa" w:w="5102"/>
          </w:tcPr>
          <w:p>
            <w:pPr>
              <w:pStyle w:val="ListBullet"/>
            </w:pPr>
            <w:r>
              <w:rPr>
                <w:sz w:val="18"/>
              </w:rPr>
            </w:r>
            <w:hyperlink r:id="rId622">
              <w:r>
                <w:rPr>
                  <w:rStyle w:val="Hyperlink"/>
                  <w:color w:val="0000FF"/>
                  <w:u w:val="single"/>
                </w:rPr>
                <w:t xml:space="preserve">https://www.reportersunited.gr/11674/predator-files/</w:t>
              </w:r>
            </w:hyperlink>
          </w:p>
          <w:p>
            <w:pPr>
              <w:pStyle w:val="ListBullet"/>
            </w:pPr>
            <w:hyperlink r:id="rId623">
              <w:r>
                <w:rPr>
                  <w:rStyle w:val="Hyperlink"/>
                  <w:color w:val="0000FF"/>
                  <w:u w:val="single"/>
                </w:rPr>
                <w:t xml:space="preserve">https://securitylab.amnesty.org/latest/2023/10/global-predator-files-investigation-reveals-catastrophic-failure-to-regulate-surveillance-trade/</w:t>
              </w:r>
            </w:hyperlink>
          </w:p>
          <w:p>
            <w:pPr>
              <w:pStyle w:val="ListBullet"/>
            </w:pPr>
            <w:hyperlink r:id="rId624">
              <w:r>
                <w:rPr>
                  <w:rStyle w:val="Hyperlink"/>
                  <w:color w:val="0000FF"/>
                  <w:u w:val="single"/>
                </w:rPr>
                <w:t xml:space="preserve">https://www.spiegel.de/international/business/the-predator-files-european-spyware-consortium-supplied-despots-and-dictators-a-2fd8043f-c5c1-4b05-b5a6-e8f8b9949978</w:t>
              </w:r>
            </w:hyperlink>
          </w:p>
        </w:tc>
        <w:tc>
          <w:tcPr>
            <w:tcW w:type="dxa" w:w="2268"/>
          </w:tcPr>
          <w:p>
            <w:r/>
          </w:p>
        </w:tc>
      </w:tr>
      <w:tr>
        <w:tc>
          <w:tcPr>
            <w:tcW w:type="dxa" w:w="1417"/>
          </w:tcPr>
          <w:p>
            <w:r/>
            <w:r>
              <w:rPr>
                <w:sz w:val="20"/>
              </w:rPr>
              <w:t>2023-10-05</w:t>
            </w:r>
          </w:p>
        </w:tc>
        <w:tc>
          <w:tcPr>
            <w:tcW w:type="dxa" w:w="6803"/>
          </w:tcPr>
          <w:p>
            <w:r/>
            <w:r>
              <w:rPr>
                <w:sz w:val="20"/>
              </w:rPr>
              <w:t>Η εφημερίδα Haaretz αποκαλύπτει ότι ο πρώην πρωθυπουργός του Ισραήλ, Εχούντ Όλμερτ, δούλευε μέχρι πρόσφατα ως σύμβουλος της Intellexa και επρόκειτο να συμμετάσχει εκ μέρους της εταιρίας σε συνάντηση με τη BSI, την ομοσπονδιακή υπηρεσία πληροφοριών της Γερμανίας.</w:t>
            </w:r>
          </w:p>
        </w:tc>
        <w:tc>
          <w:tcPr>
            <w:tcW w:type="dxa" w:w="5102"/>
          </w:tcPr>
          <w:p>
            <w:pPr>
              <w:pStyle w:val="ListBullet"/>
            </w:pPr>
            <w:r>
              <w:rPr>
                <w:sz w:val="18"/>
              </w:rPr>
            </w:r>
            <w:hyperlink r:id="rId625">
              <w:r>
                <w:rPr>
                  <w:rStyle w:val="Hyperlink"/>
                  <w:color w:val="0000FF"/>
                  <w:u w:val="single"/>
                </w:rPr>
                <w:t xml:space="preserve">https://archive.is/20231005124810/https://www.haaretz.com/israel-news/security-aviation/2023-10-05/ty-article/.premium/ex-israeli-pm-olmert-worked-for-u-s-blacklisted-spyware-maker-intellexa/0000018a-fe96-d95d-a3be-ff9774710000#selection-1013.172-1013.222</w:t>
              </w:r>
            </w:hyperlink>
          </w:p>
        </w:tc>
        <w:tc>
          <w:tcPr>
            <w:tcW w:type="dxa" w:w="2268"/>
          </w:tcPr>
          <w:p>
            <w:r/>
          </w:p>
        </w:tc>
      </w:tr>
      <w:tr>
        <w:tc>
          <w:tcPr>
            <w:tcW w:type="dxa" w:w="1417"/>
          </w:tcPr>
          <w:p>
            <w:r/>
            <w:r>
              <w:rPr>
                <w:sz w:val="20"/>
              </w:rPr>
              <w:t>2023-10-06</w:t>
            </w:r>
          </w:p>
        </w:tc>
        <w:tc>
          <w:tcPr>
            <w:tcW w:type="dxa" w:w="6803"/>
          </w:tcPr>
          <w:p>
            <w:r/>
            <w:r>
              <w:rPr>
                <w:sz w:val="20"/>
              </w:rPr>
              <w:t>Στο πλαίσιο των Predator Files, οι Reporters United περιγράφουν τη σύνδεση της γαλλικής εταιρίας Nexa με την Intellexa και την Ελλάδα, όπου διατηρούσε εξοπλισμό και κέντρο έρευνας και ανάπτυξης. Σύμφωνα με πρώην εργαζόμενο της Cytrox: «Στην Ελλάδα υπήρχαν τα κεντρικά γραφεία [της Intellexa], αλλά κι ένα μεγάλο κέντρο εκπαίδευσης για το Predator. (...) Εκεί έβαλαν επικεφαλής έναν Ελληνοκύπριο. Είχε την επίβλεψη του σχεδίου. Ήταν ο βασικός υπεύθυνος πίσω από τα μολυσμένα μηνύματα που αποστέλλονταν στους στόχους [παρακολούθησης μέσω Predator], καθώς και πίσω απ’ τη δημιουργία των μολυσμένων συνδέσμων. Εκπαίδευε χρήστες πώς να κάνουν μολύνσεις [μέσω Predator] και πώς να το χρησιμοποιούν αφού το κινητό [ενός στόχου] είχε μολυνθεί, πώς να παίρνω τα μηνύματά του, τέτοιου είδους πράγματα. Το συγκεκριμένο άτομο είχε εταιρεία στην Κύπρο και είχε βοηθήσει τον Ντίλιαν να στήσει εκεί μερικά πράγματα»</w:t>
            </w:r>
          </w:p>
        </w:tc>
        <w:tc>
          <w:tcPr>
            <w:tcW w:type="dxa" w:w="5102"/>
          </w:tcPr>
          <w:p>
            <w:pPr>
              <w:pStyle w:val="ListBullet"/>
            </w:pPr>
            <w:r>
              <w:rPr>
                <w:sz w:val="18"/>
              </w:rPr>
            </w:r>
            <w:hyperlink r:id="rId83">
              <w:r>
                <w:rPr>
                  <w:rStyle w:val="Hyperlink"/>
                  <w:color w:val="0000FF"/>
                  <w:u w:val="single"/>
                </w:rPr>
                <w:t xml:space="preserve">https://www.reportersunited.gr/11739/predator-files-2-greece/</w:t>
              </w:r>
            </w:hyperlink>
          </w:p>
          <w:p>
            <w:pPr>
              <w:pStyle w:val="ListBullet"/>
            </w:pPr>
            <w:hyperlink r:id="rId84">
              <w:r>
                <w:rPr>
                  <w:rStyle w:val="Hyperlink"/>
                  <w:color w:val="0000FF"/>
                  <w:u w:val="single"/>
                </w:rPr>
                <w:t xml:space="preserve">https://www.efsyn.gr/politiki/406950_i-ellada-sto-kentro-toy-galaxia-intellexa</w:t>
              </w:r>
            </w:hyperlink>
          </w:p>
        </w:tc>
        <w:tc>
          <w:tcPr>
            <w:tcW w:type="dxa" w:w="2268"/>
          </w:tcPr>
          <w:p>
            <w:r/>
          </w:p>
        </w:tc>
      </w:tr>
      <w:tr>
        <w:tc>
          <w:tcPr>
            <w:tcW w:type="dxa" w:w="1417"/>
          </w:tcPr>
          <w:p>
            <w:r/>
            <w:r>
              <w:rPr>
                <w:sz w:val="20"/>
              </w:rPr>
              <w:t>2023-10-06</w:t>
            </w:r>
          </w:p>
        </w:tc>
        <w:tc>
          <w:tcPr>
            <w:tcW w:type="dxa" w:w="6803"/>
          </w:tcPr>
          <w:p>
            <w:r/>
            <w:r>
              <w:rPr>
                <w:sz w:val="20"/>
              </w:rPr>
              <w:t>Στο πλαίσιο των Predator Files, το Security Lab της Διεθνούς Αμνηστίας δημοσιεύει μια βαθιά ανάλυση στις τεχνικές λεπτομέρειες των προϊόντων της Intellexa, μεταξύ των οποίων και το Predator. Σε αυτή περιγράφονται και απεικονίζονται η διεπαφή με το χρήστη (του Predator) και το κέντρο ελέγχου, η αρχιτεκτονική του δικτύου παρακολούθησης, και η τιμολόγηση. Επίσης περιγράφονται αναλυτικά οι μέθοδοι επίθεσης που υποστηρίζουν τα προϊόντα και οι δυνατότητες της καθεμίας (1-click, 0-click, WiFi/GSM interception, κλπ). Τέλος, η ανάλυση παραθέτει προτάσεις προς τους παρόχους και τους χρήστες του Διαδικτύου για την ενίσχυση της προστασίας τους απέναντι σε τέτοια λογισμικά παρακολούθησης.</w:t>
            </w:r>
          </w:p>
        </w:tc>
        <w:tc>
          <w:tcPr>
            <w:tcW w:type="dxa" w:w="5102"/>
          </w:tcPr>
          <w:p>
            <w:pPr>
              <w:pStyle w:val="ListBullet"/>
            </w:pPr>
            <w:r>
              <w:rPr>
                <w:sz w:val="18"/>
              </w:rPr>
            </w:r>
            <w:hyperlink r:id="rId626">
              <w:r>
                <w:rPr>
                  <w:rStyle w:val="Hyperlink"/>
                  <w:color w:val="0000FF"/>
                  <w:u w:val="single"/>
                </w:rPr>
                <w:t xml:space="preserve">https://securitylab.amnesty.org/latest/2023/10/technical-deep-dive-into-intellexa-alliance-surveillance-products/</w:t>
              </w:r>
            </w:hyperlink>
          </w:p>
        </w:tc>
        <w:tc>
          <w:tcPr>
            <w:tcW w:type="dxa" w:w="2268"/>
          </w:tcPr>
          <w:p>
            <w:r/>
          </w:p>
        </w:tc>
      </w:tr>
      <w:tr>
        <w:tc>
          <w:tcPr>
            <w:tcW w:type="dxa" w:w="1417"/>
          </w:tcPr>
          <w:p>
            <w:r/>
            <w:r>
              <w:rPr>
                <w:sz w:val="20"/>
              </w:rPr>
              <w:t>2023-10-09</w:t>
            </w:r>
          </w:p>
        </w:tc>
        <w:tc>
          <w:tcPr>
            <w:tcW w:type="dxa" w:w="6803"/>
          </w:tcPr>
          <w:p>
            <w:r/>
            <w:r>
              <w:rPr>
                <w:sz w:val="20"/>
              </w:rPr>
              <w:t>Στο πλαίσιο των Predator Files, οι Reporters United αποκαλύπτουν πως το Predator είχε αγοραστεί από το MOPS, το Υπουργείο Δημόσιας Ασφάλειας του Βιετνάμ. Οι αρχές του Βιετνάμ στοχοποίησαν με αυτό, μέσω μολυσμένων συνδέσμων στο Twitter, υψηλόβαθμους αξιωματούχους και δημοσιογράφους σε Ευρώπη, ΗΠΑ, και Ασία. Αποκαλύπτεται επίσης ότι, μετά τις ερωτήσεις των δημοσιογράφων στα πλαίσια της δημοσίευσης, τόσο ο λογαριασμός του Twitter όσο και πάνω από το 70% των γνωστών server του Predator τέθηκαν εκτός λειτουργίας στο Ίντερνετ.</w:t>
            </w:r>
          </w:p>
        </w:tc>
        <w:tc>
          <w:tcPr>
            <w:tcW w:type="dxa" w:w="5102"/>
          </w:tcPr>
          <w:p>
            <w:pPr>
              <w:pStyle w:val="ListBullet"/>
            </w:pPr>
            <w:r>
              <w:rPr>
                <w:sz w:val="18"/>
              </w:rPr>
            </w:r>
            <w:hyperlink r:id="rId85">
              <w:r>
                <w:rPr>
                  <w:rStyle w:val="Hyperlink"/>
                  <w:color w:val="0000FF"/>
                  <w:u w:val="single"/>
                </w:rPr>
                <w:t xml:space="preserve">https://www.reportersunited.gr/11768/predator-files-vietnam-intellexa/</w:t>
              </w:r>
            </w:hyperlink>
          </w:p>
          <w:p>
            <w:pPr>
              <w:pStyle w:val="ListBullet"/>
            </w:pPr>
            <w:hyperlink r:id="rId86">
              <w:r>
                <w:rPr>
                  <w:rStyle w:val="Hyperlink"/>
                  <w:color w:val="0000FF"/>
                  <w:u w:val="single"/>
                </w:rPr>
                <w:t xml:space="preserve">https://www.efsyn.gr/politiki/407285_predator-files-bietnam-intellexa-sto-roythoyni-ipa-kai-ee-anisyhia-sto-maximoy</w:t>
              </w:r>
            </w:hyperlink>
          </w:p>
        </w:tc>
        <w:tc>
          <w:tcPr>
            <w:tcW w:type="dxa" w:w="2268"/>
          </w:tcPr>
          <w:p>
            <w:r/>
          </w:p>
        </w:tc>
      </w:tr>
      <w:tr>
        <w:tc>
          <w:tcPr>
            <w:tcW w:type="dxa" w:w="1417"/>
          </w:tcPr>
          <w:p>
            <w:r/>
            <w:r>
              <w:rPr>
                <w:sz w:val="20"/>
              </w:rPr>
              <w:t>2023-10-09</w:t>
            </w:r>
          </w:p>
        </w:tc>
        <w:tc>
          <w:tcPr>
            <w:tcW w:type="dxa" w:w="6803"/>
          </w:tcPr>
          <w:p>
            <w:r/>
            <w:r>
              <w:rPr>
                <w:sz w:val="20"/>
              </w:rPr>
              <w:t xml:space="preserve">Στο πλαίσιο των Predator Files, το Security Lab της Διεθνούς Αμνηστίας δημοσιεύει μια ανάλυση στις επιπτώσεις που έχουν τα λογισμικά κατασκοπείας στα ανθρώπινα δικαιώματα παγκοσμίως. Η ανάλυση περιγράφει πώς links μολυσμένα με Predator διακινούνταν μέσω social media με στόχο μεγάλο εύρος δημόσιων λειτουργών και κυβερνόντων παγκοσμίως. </w:t>
            </w:r>
          </w:p>
        </w:tc>
        <w:tc>
          <w:tcPr>
            <w:tcW w:type="dxa" w:w="5102"/>
          </w:tcPr>
          <w:p>
            <w:pPr>
              <w:pStyle w:val="ListBullet"/>
            </w:pPr>
            <w:r>
              <w:rPr>
                <w:sz w:val="18"/>
              </w:rPr>
            </w:r>
            <w:hyperlink r:id="rId627">
              <w:r>
                <w:rPr>
                  <w:rStyle w:val="Hyperlink"/>
                  <w:color w:val="0000FF"/>
                  <w:u w:val="single"/>
                </w:rPr>
                <w:t xml:space="preserve">https://securitylab.amnesty.org/latest/2023/10/predator-files-spyware-scandal-reveals-brazen-targeting-of-civil-society-politicians-and-officials/</w:t>
              </w:r>
            </w:hyperlink>
          </w:p>
          <w:p>
            <w:pPr>
              <w:pStyle w:val="ListBullet"/>
            </w:pPr>
            <w:hyperlink r:id="rId628">
              <w:r>
                <w:rPr>
                  <w:rStyle w:val="Hyperlink"/>
                  <w:color w:val="0000FF"/>
                  <w:u w:val="single"/>
                </w:rPr>
                <w:t xml:space="preserve">https://www.amnesty.org/en/documents/act10/7245/2023/en/</w:t>
              </w:r>
            </w:hyperlink>
          </w:p>
        </w:tc>
        <w:tc>
          <w:tcPr>
            <w:tcW w:type="dxa" w:w="2268"/>
          </w:tcPr>
          <w:p>
            <w:r/>
          </w:p>
        </w:tc>
      </w:tr>
      <w:tr>
        <w:tc>
          <w:tcPr>
            <w:tcW w:type="dxa" w:w="1417"/>
          </w:tcPr>
          <w:p>
            <w:r/>
            <w:r>
              <w:rPr>
                <w:sz w:val="20"/>
              </w:rPr>
              <w:t>2023-10-12</w:t>
            </w:r>
          </w:p>
        </w:tc>
        <w:tc>
          <w:tcPr>
            <w:tcW w:type="dxa" w:w="6803"/>
          </w:tcPr>
          <w:p>
            <w:r/>
            <w:r>
              <w:rPr>
                <w:sz w:val="20"/>
              </w:rPr>
              <w:t>Στο πλαίσιο των Predator Files, οι Reporters United αποκαλύπτουν λεπτομέρειες σχετικά με την άδεια εξαγωγής του Predator στη Μαδαγασκάρη από το ελληνικό Υπουργείο Εξωτερικών. Αποκαλύπτεται πως η Nexa, στενός συνεργάτης της Intellexa στη Γαλλία, είχε πωλήσει τον Μάιο 2021 εξοπλισμό υποκλοπών στην κυβέρνηση της Μαδαγασκάρης χωρίς συμβόλαιο ή άδεια. Ο εξοπλισμός στάλθηκε μέσω διπλωματικού σάκου στη Μαδαγασκάρη και χρησιμοποιήθηκε για τη στοχοποίηση αντιφρονούντων, οδηγώντας σε έξι συλλήψεις πολιτών. Έξι μήνες αργότερα η ελληνική κυβέρνηση έδωσε άδεια εξαγωγής του Predator στη Μαδαγασκάρη στην εταιρία Signum, ο ιδιοκτήτης της οποίας είναι μέτοχος της Nexa και εταιρείας που με έδρα τις Σεϋχέλλες έχει τα πνευματικά δικαιώματα του Alpha Max, του βαν υποκλοπών που ανέπτυξε η Intellexa.</w:t>
            </w:r>
          </w:p>
        </w:tc>
        <w:tc>
          <w:tcPr>
            <w:tcW w:type="dxa" w:w="5102"/>
          </w:tcPr>
          <w:p>
            <w:pPr>
              <w:pStyle w:val="ListBullet"/>
            </w:pPr>
            <w:r>
              <w:rPr>
                <w:sz w:val="18"/>
              </w:rPr>
            </w:r>
            <w:hyperlink r:id="rId127">
              <w:r>
                <w:rPr>
                  <w:rStyle w:val="Hyperlink"/>
                  <w:color w:val="0000FF"/>
                  <w:u w:val="single"/>
                </w:rPr>
                <w:t xml:space="preserve">https://www.reportersunited.gr/11799/madagaskari-predator/</w:t>
              </w:r>
            </w:hyperlink>
          </w:p>
          <w:p>
            <w:pPr>
              <w:pStyle w:val="ListBullet"/>
            </w:pPr>
            <w:hyperlink r:id="rId128">
              <w:r>
                <w:rPr>
                  <w:rStyle w:val="Hyperlink"/>
                  <w:color w:val="0000FF"/>
                  <w:u w:val="single"/>
                </w:rPr>
                <w:t xml:space="preserve">https://www.efsyn.gr/politiki/407615_epiheirisi-loco-i-istoria-piso-apo-tin-polisi-toy-predator-sti-madagaskari</w:t>
              </w:r>
            </w:hyperlink>
          </w:p>
        </w:tc>
        <w:tc>
          <w:tcPr>
            <w:tcW w:type="dxa" w:w="2268"/>
          </w:tcPr>
          <w:p>
            <w:r/>
          </w:p>
        </w:tc>
      </w:tr>
      <w:tr>
        <w:tc>
          <w:tcPr>
            <w:tcW w:type="dxa" w:w="1417"/>
          </w:tcPr>
          <w:p>
            <w:r/>
            <w:r>
              <w:rPr>
                <w:sz w:val="20"/>
              </w:rPr>
              <w:t>2023-10-12</w:t>
            </w:r>
          </w:p>
        </w:tc>
        <w:tc>
          <w:tcPr>
            <w:tcW w:type="dxa" w:w="6803"/>
          </w:tcPr>
          <w:p>
            <w:r/>
            <w:r>
              <w:rPr>
                <w:sz w:val="20"/>
              </w:rPr>
              <w:t>Η Διεθνής Αμνηστία καλέι σε άμεση παγκόσμια απαγόρευση του λογισμικού Predator.</w:t>
            </w:r>
          </w:p>
        </w:tc>
        <w:tc>
          <w:tcPr>
            <w:tcW w:type="dxa" w:w="5102"/>
          </w:tcPr>
          <w:p>
            <w:pPr>
              <w:pStyle w:val="ListBullet"/>
            </w:pPr>
            <w:r>
              <w:rPr>
                <w:sz w:val="18"/>
              </w:rPr>
            </w:r>
            <w:hyperlink r:id="rId629">
              <w:r>
                <w:rPr>
                  <w:rStyle w:val="Hyperlink"/>
                  <w:color w:val="0000FF"/>
                  <w:u w:val="single"/>
                </w:rPr>
                <w:t xml:space="preserve">https://www.efsyn.gr/politiki/407697_i-diethnis-amnistia-zita-pagkosmia-apagoreysi-toy-predator</w:t>
              </w:r>
            </w:hyperlink>
          </w:p>
          <w:p>
            <w:pPr>
              <w:pStyle w:val="ListBullet"/>
            </w:pPr>
            <w:hyperlink r:id="rId630">
              <w:r>
                <w:rPr>
                  <w:rStyle w:val="Hyperlink"/>
                  <w:color w:val="0000FF"/>
                  <w:u w:val="single"/>
                </w:rPr>
                <w:t xml:space="preserve">https://twitter.com/AmnestyGreece/status/1712370895501533372</w:t>
              </w:r>
            </w:hyperlink>
          </w:p>
        </w:tc>
        <w:tc>
          <w:tcPr>
            <w:tcW w:type="dxa" w:w="2268"/>
          </w:tcPr>
          <w:p>
            <w:r/>
          </w:p>
        </w:tc>
      </w:tr>
      <w:tr>
        <w:tc>
          <w:tcPr>
            <w:tcW w:type="dxa" w:w="1417"/>
          </w:tcPr>
          <w:p>
            <w:r/>
            <w:r>
              <w:rPr>
                <w:sz w:val="20"/>
              </w:rPr>
              <w:t>2023-10-14</w:t>
            </w:r>
          </w:p>
        </w:tc>
        <w:tc>
          <w:tcPr>
            <w:tcW w:type="dxa" w:w="6803"/>
          </w:tcPr>
          <w:p>
            <w:r/>
            <w:r>
              <w:rPr>
                <w:sz w:val="20"/>
              </w:rPr>
              <w:t>Η Intellexa τίθεται σε αναστολή καταχώρισης στο ΓΕΜΗ, καθώς δεν είχε δημοσιεύσει τις ετήσιες οικονομικές καταστάσεις για το 2021, παρόλο που είναι στις υποχρεώσεις της κι ενώ είχε ενημερωθεί εγκαίρως και από το ΓΕΜΗ.</w:t>
            </w:r>
          </w:p>
        </w:tc>
        <w:tc>
          <w:tcPr>
            <w:tcW w:type="dxa" w:w="5102"/>
          </w:tcPr>
          <w:p>
            <w:pPr>
              <w:pStyle w:val="ListBullet"/>
            </w:pPr>
            <w:r>
              <w:rPr>
                <w:sz w:val="18"/>
              </w:rPr>
            </w:r>
            <w:hyperlink r:id="rId631">
              <w:r>
                <w:rPr>
                  <w:rStyle w:val="Hyperlink"/>
                  <w:color w:val="0000FF"/>
                  <w:u w:val="single"/>
                </w:rPr>
                <w:t xml:space="preserve">https://www.efsyn.gr/oikonomia/elliniki-oikonomia/408123_ektos-gemi-i-intellexa-giati-den-dimosieyei-oikonomikes</w:t>
              </w:r>
            </w:hyperlink>
          </w:p>
        </w:tc>
        <w:tc>
          <w:tcPr>
            <w:tcW w:type="dxa" w:w="2268"/>
          </w:tcPr>
          <w:p>
            <w:r/>
          </w:p>
        </w:tc>
      </w:tr>
      <w:tr>
        <w:tc>
          <w:tcPr>
            <w:tcW w:type="dxa" w:w="1417"/>
          </w:tcPr>
          <w:p>
            <w:r/>
            <w:r>
              <w:rPr>
                <w:sz w:val="20"/>
              </w:rPr>
              <w:t>2023-10-18</w:t>
            </w:r>
          </w:p>
        </w:tc>
        <w:tc>
          <w:tcPr>
            <w:tcW w:type="dxa" w:w="6803"/>
          </w:tcPr>
          <w:p>
            <w:r/>
            <w:r>
              <w:rPr>
                <w:sz w:val="20"/>
              </w:rPr>
              <w:t>Η νέα σύνθεση της ΑΔΑΕ αποφασίζει κατά της εκτέλεσης της εισαγγελικής παραγγελίας, για να ελέγξει το κατά πόσον τα 92 πρόσωπα που είχαν στοχοποιηθεί από το Predator είχαν παράλληλα παρακολουθηθεί με επισύνδεση από την ΕΥΠ, με τον πρόεδρο Ράμμο και άλλα δύο μέλη να μειοψηφούν. Η ΑΔΑΕ ζητάει το θέμα να παραπεμφθεί στο τριμελές όργανο που προβλέπεται από τον νέο νόμο για τις υποκλοπές (ν. 5002/2022) τον οποίο ψήφισε η κυβέρνηση Μητσοτάκη τον Δεκέμβριο του 2022.</w:t>
            </w:r>
          </w:p>
        </w:tc>
        <w:tc>
          <w:tcPr>
            <w:tcW w:type="dxa" w:w="5102"/>
          </w:tcPr>
          <w:p>
            <w:pPr>
              <w:pStyle w:val="ListBullet"/>
            </w:pPr>
            <w:r>
              <w:rPr>
                <w:sz w:val="18"/>
              </w:rPr>
            </w:r>
            <w:hyperlink r:id="rId620">
              <w:r>
                <w:rPr>
                  <w:rStyle w:val="Hyperlink"/>
                  <w:color w:val="0000FF"/>
                  <w:u w:val="single"/>
                </w:rPr>
                <w:t xml:space="preserve">https://www.reportersunited.gr/11835/ypoklopes-arios-pagos-predator/</w:t>
              </w:r>
            </w:hyperlink>
          </w:p>
        </w:tc>
        <w:tc>
          <w:tcPr>
            <w:tcW w:type="dxa" w:w="2268"/>
          </w:tcPr>
          <w:p>
            <w:r/>
          </w:p>
        </w:tc>
      </w:tr>
      <w:tr>
        <w:tc>
          <w:tcPr>
            <w:tcW w:type="dxa" w:w="1417"/>
          </w:tcPr>
          <w:p>
            <w:r/>
            <w:r>
              <w:rPr>
                <w:sz w:val="20"/>
              </w:rPr>
              <w:t>2023-10-18</w:t>
            </w:r>
          </w:p>
        </w:tc>
        <w:tc>
          <w:tcPr>
            <w:tcW w:type="dxa" w:w="6803"/>
          </w:tcPr>
          <w:p>
            <w:r/>
            <w:r>
              <w:rPr>
                <w:sz w:val="20"/>
              </w:rPr>
              <w:t>Σύμφωνα με την Εφημερίδα των Συντακτών, οι Φ. Μπίτζιος και Γ. Λαβράνος συμμετείχαν στην προώθηση των project της Huawei στην Ελλάδα για λογαριασμό της Ελληνικής Αστυνομίας.</w:t>
            </w:r>
          </w:p>
        </w:tc>
        <w:tc>
          <w:tcPr>
            <w:tcW w:type="dxa" w:w="5102"/>
          </w:tcPr>
          <w:p>
            <w:pPr>
              <w:pStyle w:val="ListBullet"/>
            </w:pPr>
            <w:r>
              <w:rPr>
                <w:sz w:val="18"/>
              </w:rPr>
            </w:r>
            <w:hyperlink r:id="rId632">
              <w:r>
                <w:rPr>
                  <w:rStyle w:val="Hyperlink"/>
                  <w:color w:val="0000FF"/>
                  <w:u w:val="single"/>
                </w:rPr>
                <w:t xml:space="preserve">https://www.efsyn.gr/politiki/408364_oi-kinezikes-mpiznes-toy-mpitzioy</w:t>
              </w:r>
            </w:hyperlink>
          </w:p>
        </w:tc>
        <w:tc>
          <w:tcPr>
            <w:tcW w:type="dxa" w:w="2268"/>
          </w:tcPr>
          <w:p>
            <w:r/>
          </w:p>
        </w:tc>
      </w:tr>
      <w:tr>
        <w:tc>
          <w:tcPr>
            <w:tcW w:type="dxa" w:w="1417"/>
          </w:tcPr>
          <w:p>
            <w:r/>
            <w:r>
              <w:rPr>
                <w:sz w:val="20"/>
              </w:rPr>
              <w:t>2023-10-20</w:t>
            </w:r>
          </w:p>
        </w:tc>
        <w:tc>
          <w:tcPr>
            <w:tcW w:type="dxa" w:w="6803"/>
          </w:tcPr>
          <w:p>
            <w:r/>
            <w:r>
              <w:rPr>
                <w:sz w:val="20"/>
              </w:rPr>
              <w:t>Η εισαγγελία Πρωτοδικών, με νέο έγγραφο προς την ΑΔΑΕ, απαγορεύει στα μέλη της ΑΔΑΕ να κοινοποιήσουν τη λίστα με τα 92 πρόσωπα που στοχοποιήθηκαν από το Predator στο τριμελές όργανο που προβλέπεται από το νέο νόμο για τις υποκλοπές, καθώς κάτι τέτοιο θα σήμαινε διαρροή πολύ σημαντικών ευρημάτων της δικογραφίας προς τρίτους που δεν θα έπρεπε να έχουν πρόσβαση σε αυτά.</w:t>
            </w:r>
          </w:p>
        </w:tc>
        <w:tc>
          <w:tcPr>
            <w:tcW w:type="dxa" w:w="5102"/>
          </w:tcPr>
          <w:p>
            <w:pPr>
              <w:pStyle w:val="ListBullet"/>
            </w:pPr>
            <w:r>
              <w:rPr>
                <w:sz w:val="18"/>
              </w:rPr>
            </w:r>
            <w:hyperlink r:id="rId620">
              <w:r>
                <w:rPr>
                  <w:rStyle w:val="Hyperlink"/>
                  <w:color w:val="0000FF"/>
                  <w:u w:val="single"/>
                </w:rPr>
                <w:t xml:space="preserve">https://www.reportersunited.gr/11835/ypoklopes-arios-pagos-predator/</w:t>
              </w:r>
            </w:hyperlink>
          </w:p>
        </w:tc>
        <w:tc>
          <w:tcPr>
            <w:tcW w:type="dxa" w:w="2268"/>
          </w:tcPr>
          <w:p>
            <w:r/>
          </w:p>
        </w:tc>
      </w:tr>
      <w:tr>
        <w:tc>
          <w:tcPr>
            <w:tcW w:type="dxa" w:w="1417"/>
          </w:tcPr>
          <w:p>
            <w:r/>
            <w:r>
              <w:rPr>
                <w:sz w:val="20"/>
              </w:rPr>
              <w:t>2023-10-21</w:t>
            </w:r>
          </w:p>
        </w:tc>
        <w:tc>
          <w:tcPr>
            <w:tcW w:type="dxa" w:w="6803"/>
          </w:tcPr>
          <w:p>
            <w:r/>
            <w:r>
              <w:rPr>
                <w:sz w:val="20"/>
              </w:rPr>
              <w:t>Σύμφωνα με το BBC, η Ιρλανδική κυβέρνηση ξεκινάει έρευνα σε βάρος της Intellexa.</w:t>
            </w:r>
          </w:p>
        </w:tc>
        <w:tc>
          <w:tcPr>
            <w:tcW w:type="dxa" w:w="5102"/>
          </w:tcPr>
          <w:p>
            <w:pPr>
              <w:pStyle w:val="ListBullet"/>
            </w:pPr>
            <w:r>
              <w:rPr>
                <w:sz w:val="18"/>
              </w:rPr>
            </w:r>
            <w:hyperlink r:id="rId633">
              <w:r>
                <w:rPr>
                  <w:rStyle w:val="Hyperlink"/>
                  <w:color w:val="0000FF"/>
                  <w:u w:val="single"/>
                </w:rPr>
                <w:t xml:space="preserve">https://www.bbc.co.uk/news/articles/c0wxr9rnnxeo</w:t>
              </w:r>
            </w:hyperlink>
          </w:p>
          <w:p>
            <w:pPr>
              <w:pStyle w:val="ListBullet"/>
            </w:pPr>
            <w:hyperlink r:id="rId634">
              <w:r>
                <w:rPr>
                  <w:rStyle w:val="Hyperlink"/>
                  <w:color w:val="0000FF"/>
                  <w:u w:val="single"/>
                </w:rPr>
                <w:t xml:space="preserve">https://www.avgi.gr/diethni/465151_nea-ereyna-se-baros-tis-intellexa-apo-tin-irlandiki-kybernisi</w:t>
              </w:r>
            </w:hyperlink>
          </w:p>
        </w:tc>
        <w:tc>
          <w:tcPr>
            <w:tcW w:type="dxa" w:w="2268"/>
          </w:tcPr>
          <w:p>
            <w:r/>
          </w:p>
        </w:tc>
      </w:tr>
      <w:tr>
        <w:tc>
          <w:tcPr>
            <w:tcW w:type="dxa" w:w="1417"/>
          </w:tcPr>
          <w:p>
            <w:r/>
            <w:r>
              <w:rPr>
                <w:sz w:val="20"/>
              </w:rPr>
              <w:t>2023-10-23</w:t>
            </w:r>
          </w:p>
        </w:tc>
        <w:tc>
          <w:tcPr>
            <w:tcW w:type="dxa" w:w="6803"/>
          </w:tcPr>
          <w:p>
            <w:r/>
            <w:r>
              <w:rPr>
                <w:sz w:val="20"/>
              </w:rPr>
              <w:t>H εισαγγελέας του Αρείου Πάγου, Γεωργία Αδειλίνη, αφαιρεί την υπόθεση των υποκλοπών από την Εισαγγελία Πρωτοδικών Αθηνών και ζητάει τη διαβίβασή της στον αντεισαγγελέα του Αρείου Πάγου Αχιλλέα Ζήση. Παράλληλα, η κ. Αδειλίνη, η οποία είχε οριστεί τον Ιούλιο 2023 στη θέση αυτή από την κυβέρνηση Μητσοτάκη με απόφαση του υπουργικού συμβουλίου, ζητάει από τις Εισαγγελίες Πρωτοδικών και Εφετών «να απέχουν από κάθε σχετική ενέργεια» για την υπόθεση. Η είδηση θα αναπαραχθεί στα περισσότερα μέσα ενημέρωσης ως «αναβάθμιση της υπόθεσης».</w:t>
            </w:r>
          </w:p>
        </w:tc>
        <w:tc>
          <w:tcPr>
            <w:tcW w:type="dxa" w:w="5102"/>
          </w:tcPr>
          <w:p>
            <w:pPr>
              <w:pStyle w:val="ListBullet"/>
            </w:pPr>
            <w:r>
              <w:rPr>
                <w:sz w:val="18"/>
              </w:rPr>
            </w:r>
            <w:hyperlink r:id="rId620">
              <w:r>
                <w:rPr>
                  <w:rStyle w:val="Hyperlink"/>
                  <w:color w:val="0000FF"/>
                  <w:u w:val="single"/>
                </w:rPr>
                <w:t xml:space="preserve">https://www.reportersunited.gr/11835/ypoklopes-arios-pagos-predator/</w:t>
              </w:r>
            </w:hyperlink>
          </w:p>
          <w:p>
            <w:pPr>
              <w:pStyle w:val="ListBullet"/>
            </w:pPr>
            <w:hyperlink r:id="rId635">
              <w:r>
                <w:rPr>
                  <w:rStyle w:val="Hyperlink"/>
                  <w:color w:val="0000FF"/>
                  <w:u w:val="single"/>
                </w:rPr>
                <w:t xml:space="preserve">https://insidestory.gr/article/apokathilosi-ton-eisaggeleon-ton-ypoklopon</w:t>
              </w:r>
            </w:hyperlink>
          </w:p>
          <w:p>
            <w:pPr>
              <w:pStyle w:val="ListBullet"/>
            </w:pPr>
            <w:hyperlink r:id="rId636">
              <w:r>
                <w:rPr>
                  <w:rStyle w:val="Hyperlink"/>
                  <w:color w:val="0000FF"/>
                  <w:u w:val="single"/>
                </w:rPr>
                <w:t xml:space="preserve">https://www.kathimerini.gr/society/562687552/paremvasi-areioy-pagoy-gia-tin-ypothesi-ton-ypoklopon-anavathmizetai-i-ereyna/</w:t>
              </w:r>
            </w:hyperlink>
          </w:p>
          <w:p>
            <w:pPr>
              <w:pStyle w:val="ListBullet"/>
            </w:pPr>
            <w:hyperlink r:id="rId637">
              <w:r>
                <w:rPr>
                  <w:rStyle w:val="Hyperlink"/>
                  <w:color w:val="0000FF"/>
                  <w:u w:val="single"/>
                </w:rPr>
                <w:t xml:space="preserve">https://www.amna.gr/home/article/770108/Me-paraggelia-tis-eisaggeleos-G-Adeilini-i-prokatarktiki-ereuna-gia-tin-upothesi-ton-tilefonikon-upoklopon-anatethike-ston-anteisaggelea-Ach-Zisi</w:t>
              </w:r>
            </w:hyperlink>
          </w:p>
        </w:tc>
        <w:tc>
          <w:tcPr>
            <w:tcW w:type="dxa" w:w="2268"/>
          </w:tcPr>
          <w:p>
            <w:r/>
          </w:p>
        </w:tc>
      </w:tr>
      <w:tr>
        <w:tc>
          <w:tcPr>
            <w:tcW w:type="dxa" w:w="1417"/>
          </w:tcPr>
          <w:p>
            <w:r/>
            <w:r>
              <w:rPr>
                <w:sz w:val="20"/>
              </w:rPr>
              <w:t>2023-10-25</w:t>
            </w:r>
          </w:p>
        </w:tc>
        <w:tc>
          <w:tcPr>
            <w:tcW w:type="dxa" w:w="6803"/>
          </w:tcPr>
          <w:p>
            <w:r/>
            <w:r>
              <w:rPr>
                <w:sz w:val="20"/>
              </w:rPr>
              <w:t>Σύμφωνα με Τα Νέα, στοιχεία για την ύπαρξη κοινού κέντρου ΕΥΠ-Predator και πολλών κοινών παρακολουθήσεων προέκυψαν από αρχικό εσωτερικό έλεγχο στην ΕΥΠ, ο οποίος πραγματοποιήθηκε από στελέχη των μυστικών υπηρεσιών που δεν συμμετείχαν στις μεθοδεύσεις της περιόδου 2020-2022 και τα οποία συνέκριναν τις λίστες των νόμιμων παρακολουθήσεων και εκείνες των περίπου 100 στόχων του λογισμικού που έχουν ήδη δημοσιοποιηθεί από ΜΜΕ, ενώ υπάρχουν και παρεμφερή συμπεράσματα της Αρχής Προστασίας Προσωπικών Δεδομένων.</w:t>
            </w:r>
          </w:p>
        </w:tc>
        <w:tc>
          <w:tcPr>
            <w:tcW w:type="dxa" w:w="5102"/>
          </w:tcPr>
          <w:p>
            <w:pPr>
              <w:pStyle w:val="ListBullet"/>
            </w:pPr>
            <w:r>
              <w:rPr>
                <w:sz w:val="18"/>
              </w:rPr>
            </w:r>
            <w:hyperlink r:id="rId638">
              <w:r>
                <w:rPr>
                  <w:rStyle w:val="Hyperlink"/>
                  <w:color w:val="0000FF"/>
                  <w:u w:val="single"/>
                </w:rPr>
                <w:t xml:space="preserve">https://www.in.gr/2023/10/30/greece/ypoklopes-oi-koinoi-stoxoi-eyp-predator-deixnoun-tous-protagonistes-tou-skandalou/</w:t>
              </w:r>
            </w:hyperlink>
          </w:p>
          <w:p>
            <w:pPr>
              <w:pStyle w:val="ListBullet"/>
            </w:pPr>
            <w:hyperlink r:id="rId639">
              <w:r>
                <w:rPr>
                  <w:rStyle w:val="Hyperlink"/>
                  <w:color w:val="0000FF"/>
                  <w:u w:val="single"/>
                </w:rPr>
                <w:t xml:space="preserve">https://www.efsyn.gr/politiki/409178_predator-i-eyp-kai-ta-sms-gia-ton-emboliasmo-kata-toy-koronoioy</w:t>
              </w:r>
            </w:hyperlink>
          </w:p>
        </w:tc>
        <w:tc>
          <w:tcPr>
            <w:tcW w:type="dxa" w:w="2268"/>
          </w:tcPr>
          <w:p>
            <w:r/>
          </w:p>
        </w:tc>
      </w:tr>
      <w:tr>
        <w:tc>
          <w:tcPr>
            <w:tcW w:type="dxa" w:w="1417"/>
          </w:tcPr>
          <w:p>
            <w:r/>
            <w:r>
              <w:rPr>
                <w:sz w:val="20"/>
              </w:rPr>
              <w:t>2023-10-26</w:t>
            </w:r>
          </w:p>
        </w:tc>
        <w:tc>
          <w:tcPr>
            <w:tcW w:type="dxa" w:w="6803"/>
          </w:tcPr>
          <w:p>
            <w:r/>
            <w:r>
              <w:rPr>
                <w:sz w:val="20"/>
              </w:rPr>
              <w:t>Το Inside Story αποκαλύπτει πως, στη λίστα 92 προσώπων που εξακρίβωσε η ΑΠΔΠΧ πως έλαβαν sms μολυσμένα με Predator, συμπεριλαμβάνεται η Εισαγγελέας της ΕΥΠ, Β. Βλάχου.</w:t>
            </w:r>
          </w:p>
        </w:tc>
        <w:tc>
          <w:tcPr>
            <w:tcW w:type="dxa" w:w="5102"/>
          </w:tcPr>
          <w:p>
            <w:pPr>
              <w:pStyle w:val="ListBullet"/>
            </w:pPr>
            <w:r>
              <w:rPr>
                <w:sz w:val="18"/>
              </w:rPr>
            </w:r>
            <w:hyperlink r:id="rId635">
              <w:r>
                <w:rPr>
                  <w:rStyle w:val="Hyperlink"/>
                  <w:color w:val="0000FF"/>
                  <w:u w:val="single"/>
                </w:rPr>
                <w:t xml:space="preserve">https://insidestory.gr/article/apokathilosi-ton-eisaggeleon-ton-ypoklopon</w:t>
              </w:r>
            </w:hyperlink>
          </w:p>
        </w:tc>
        <w:tc>
          <w:tcPr>
            <w:tcW w:type="dxa" w:w="2268"/>
          </w:tcPr>
          <w:p>
            <w:r/>
          </w:p>
        </w:tc>
      </w:tr>
      <w:tr>
        <w:tc>
          <w:tcPr>
            <w:tcW w:type="dxa" w:w="1417"/>
          </w:tcPr>
          <w:p>
            <w:r/>
            <w:r>
              <w:rPr>
                <w:sz w:val="20"/>
              </w:rPr>
              <w:t>2023-10-26</w:t>
            </w:r>
          </w:p>
        </w:tc>
        <w:tc>
          <w:tcPr>
            <w:tcW w:type="dxa" w:w="6803"/>
          </w:tcPr>
          <w:p>
            <w:r/>
            <w:r>
              <w:rPr>
                <w:sz w:val="20"/>
              </w:rPr>
              <w:t>Ο πρόεδρος της ΑΔΑΕ, Χ. Ράμμος, καταθέτει στην επιτροπή LIBE του Ευρωπαϊκού Κοινοβουλίου. Μεταξύ άλλων αναφέρει: «Η ελληνική δικαιοσύνη εδώ και 18 μήνες δεν έχει κάνει τίποτα, δεν έχει διώξει κανέναν για τις υποκλοπές, η ίδια δικαιοσύνη σπεύδει να διώξει 2 μέλη του εποπτικού οργάνου που απλώς έκαναν το καθήκον τους (...) [Τ]ον Ιανουάριο με προσέβαλαν και με απείλησαν προσωπικά, δημοσίως και με ωμότητα, βουλευτές και αξιωματούχοι της κυβέρνησης, όταν η ΑΔΑΕ προσπάθησε να ενημερώσει τον τότε αρχηγό της αξιωματικής αντιπολίτευσης, με βάση δικό του αίτημα που εδράζεται στην κείμενη νομοθεσία»</w:t>
            </w:r>
          </w:p>
        </w:tc>
        <w:tc>
          <w:tcPr>
            <w:tcW w:type="dxa" w:w="5102"/>
          </w:tcPr>
          <w:p>
            <w:pPr>
              <w:pStyle w:val="ListBullet"/>
            </w:pPr>
            <w:r>
              <w:rPr>
                <w:sz w:val="18"/>
              </w:rPr>
            </w:r>
            <w:hyperlink r:id="rId640">
              <w:r>
                <w:rPr>
                  <w:rStyle w:val="Hyperlink"/>
                  <w:color w:val="0000FF"/>
                  <w:u w:val="single"/>
                </w:rPr>
                <w:t xml:space="preserve">https://www.efsyn.gr/politiki/409314_labros-o-rammos-sti-libe-anti-na-dioxoyn-osoys-ekanan-ypoklopes-diokoyn-meli-tis</w:t>
              </w:r>
            </w:hyperlink>
          </w:p>
        </w:tc>
        <w:tc>
          <w:tcPr>
            <w:tcW w:type="dxa" w:w="2268"/>
          </w:tcPr>
          <w:p>
            <w:r/>
          </w:p>
        </w:tc>
      </w:tr>
      <w:tr>
        <w:tc>
          <w:tcPr>
            <w:tcW w:type="dxa" w:w="1417"/>
          </w:tcPr>
          <w:p>
            <w:r/>
            <w:r>
              <w:rPr>
                <w:sz w:val="20"/>
              </w:rPr>
              <w:t>2023-11-03</w:t>
            </w:r>
          </w:p>
        </w:tc>
        <w:tc>
          <w:tcPr>
            <w:tcW w:type="dxa" w:w="6803"/>
          </w:tcPr>
          <w:p>
            <w:r/>
            <w:r>
              <w:rPr>
                <w:sz w:val="20"/>
              </w:rPr>
              <w:t>Στο πλαίσιο των Predator Files, οι Reporters United αποκαλύπτουν πως μηνύματα που περιείχαν σύνδεσμο Predator είχαν αποσταλλεί στις 26 Ιανουαρίου 2021 σε 11 σημαίνοντα πρόσωπα. Ως αποστολέας των μηνυμάτων εμφανιζόταν ο τότε Γενικός Γραμματέας του πρωθυπουργού και υπέυθυνος για την ΕΥΠ, Γρηγόρης Δημητριάδης, παρότι στην πραγματικότητα είχαν σταλεί μέσω υπηρεσιών διαδικτύου (Web to SMS) με χρήση προπληρωμένων καρτών. Τα μηνύματα φέρονται να απαντούν σε ευχές των προσώπων αυτών για την ονομαστική εορτή του Γ. Δημητριάδη και περιέχουν σύνδεσμο Predator που μοιάζει με ηλεκτρονική κάρτα ευχαριστηρίων. Τα πρόσωπα ήταν: (1) Ελίνα Κυπραίου, υποδιευθύντρια του γραφείου του κ. Μητσοτάκη στη Βουλή· (2) Δημήτρης Αβραμόπουλος, πρώην Επίτροπος Μετανάστευσης της ΕΕ· (3) Ευάγγελος Πιττερός, ιδιοκτήτης καφέ στο Κολωνάκι όπου συχνάζουν πολιτικοί, επιχειρηματίες και δημοσιογράφοι· (4) Γιώργος Πατούλης, περιφερειάρχης Αττικής· (5) Σπύρος Καρανικόλας, πολιτευτής ΠΑΣΟΚ, μετέπειτα ΝΔ· (6) Νίκος Παπαθανάσης, υφυπουργός Ανάπτυξης· (7) Αντώνης Δελατόλας, εκδότης του Ποντικιού· (8) Βασιλική Βλάχου, εισαγγελέας ΕΥΠ· (9) Γεώργιος Πολίτης, διευθύνων σύμβουλος της Euroxx· (10) Μιχάλης Καραμαλάκης, Αρχηγός της ΕΛΑΣ· (11) Γιώργος Πατεράκης, επιχειρηματίας, μέλος του ΔΣ του Ελληνογερμανικού Επιμελητηρίου. Στο ίδιο άρθρο αποκαλύπτεται έγγραφο της Intellexa, όπου δηλώνει ότι θα ενεργήσει «για λογαριασμό της Krikel ώστε να προμηθεύσει το σύστημα πληροφοριών» στο Σουδάν.</w:t>
            </w:r>
          </w:p>
        </w:tc>
        <w:tc>
          <w:tcPr>
            <w:tcW w:type="dxa" w:w="5102"/>
          </w:tcPr>
          <w:p>
            <w:pPr>
              <w:pStyle w:val="ListBullet"/>
            </w:pPr>
            <w:r>
              <w:rPr>
                <w:sz w:val="18"/>
              </w:rPr>
            </w:r>
            <w:hyperlink r:id="rId87">
              <w:r>
                <w:rPr>
                  <w:rStyle w:val="Hyperlink"/>
                  <w:color w:val="0000FF"/>
                  <w:u w:val="single"/>
                </w:rPr>
                <w:t xml:space="preserve">https://www.reportersunited.gr/11872/predator-files-dimitriadis/</w:t>
              </w:r>
            </w:hyperlink>
          </w:p>
          <w:p>
            <w:pPr>
              <w:pStyle w:val="ListBullet"/>
            </w:pPr>
            <w:hyperlink r:id="rId88">
              <w:r>
                <w:rPr>
                  <w:rStyle w:val="Hyperlink"/>
                  <w:color w:val="0000FF"/>
                  <w:u w:val="single"/>
                </w:rPr>
                <w:t xml:space="preserve">https://www.efsyn.gr/politiki/410116_predatorfiles-oi-moiraies-eyhes-toy-grigori-dimitriadi</w:t>
              </w:r>
            </w:hyperlink>
          </w:p>
          <w:p>
            <w:pPr>
              <w:pStyle w:val="ListBullet"/>
            </w:pPr>
            <w:hyperlink r:id="rId89">
              <w:r>
                <w:rPr>
                  <w:rStyle w:val="Hyperlink"/>
                  <w:color w:val="0000FF"/>
                  <w:u w:val="single"/>
                </w:rPr>
                <w:t xml:space="preserve">https://www.megatv.com/2023/11/01/ypoklopes-apo-arithmo-tilefonou-sygkekrimenou-politikou-prosopou-molynan-me-sms-ta-tilefona-pou-parakolouthousan/</w:t>
              </w:r>
            </w:hyperlink>
          </w:p>
        </w:tc>
        <w:tc>
          <w:tcPr>
            <w:tcW w:type="dxa" w:w="2268"/>
          </w:tcPr>
          <w:p>
            <w:r/>
          </w:p>
        </w:tc>
      </w:tr>
      <w:tr>
        <w:tc>
          <w:tcPr>
            <w:tcW w:type="dxa" w:w="1417"/>
          </w:tcPr>
          <w:p>
            <w:r/>
            <w:r>
              <w:rPr>
                <w:sz w:val="20"/>
              </w:rPr>
              <w:t>2023-11-08</w:t>
            </w:r>
          </w:p>
        </w:tc>
        <w:tc>
          <w:tcPr>
            <w:tcW w:type="dxa" w:w="6803"/>
          </w:tcPr>
          <w:p>
            <w:r/>
            <w:r>
              <w:rPr>
                <w:sz w:val="20"/>
              </w:rPr>
              <w:t>Ο Γ. Δημητριάδης στέλνει δύο εξώδικα στην Εφημερίδα των Συντακτών, στις 8 και στις 15 του μήνα, με αφορμή πρωτοσέλιδα δημοσιεύματα της εφημερίδας και του ρεπορτάζ των Reporters United που είχε δημοσιευτεί στις 3 του μήνα.</w:t>
            </w:r>
          </w:p>
        </w:tc>
        <w:tc>
          <w:tcPr>
            <w:tcW w:type="dxa" w:w="5102"/>
          </w:tcPr>
          <w:p>
            <w:pPr>
              <w:pStyle w:val="ListBullet"/>
            </w:pPr>
            <w:r>
              <w:rPr>
                <w:sz w:val="18"/>
              </w:rPr>
            </w:r>
            <w:hyperlink r:id="rId641">
              <w:r>
                <w:rPr>
                  <w:rStyle w:val="Hyperlink"/>
                  <w:color w:val="0000FF"/>
                  <w:u w:val="single"/>
                </w:rPr>
                <w:t xml:space="preserve">https://www.efsyn.gr/politiki/410715_neo-exodiko-toy-gr-dimitriadi-kata-tis-ereynas-gia-tis-ypoklopes</w:t>
              </w:r>
            </w:hyperlink>
          </w:p>
          <w:p>
            <w:pPr>
              <w:pStyle w:val="ListBullet"/>
            </w:pPr>
            <w:hyperlink r:id="rId642">
              <w:r>
                <w:rPr>
                  <w:rStyle w:val="Hyperlink"/>
                  <w:color w:val="0000FF"/>
                  <w:u w:val="single"/>
                </w:rPr>
                <w:t xml:space="preserve">https://www.efsyn.gr/politiki/411608_neo-exodiko-dimitriadi-gia-seira-dimosieymaton-tis-efsyn</w:t>
              </w:r>
            </w:hyperlink>
          </w:p>
        </w:tc>
        <w:tc>
          <w:tcPr>
            <w:tcW w:type="dxa" w:w="2268"/>
          </w:tcPr>
          <w:p>
            <w:r/>
          </w:p>
        </w:tc>
      </w:tr>
      <w:tr>
        <w:tc>
          <w:tcPr>
            <w:tcW w:type="dxa" w:w="1417"/>
          </w:tcPr>
          <w:p>
            <w:r/>
            <w:r>
              <w:rPr>
                <w:sz w:val="20"/>
              </w:rPr>
              <w:t>2023-11-10</w:t>
            </w:r>
          </w:p>
        </w:tc>
        <w:tc>
          <w:tcPr>
            <w:tcW w:type="dxa" w:w="6803"/>
          </w:tcPr>
          <w:p>
            <w:r/>
            <w:r>
              <w:rPr>
                <w:sz w:val="20"/>
              </w:rPr>
              <w:t>Η Εφημερίδα των Συντακτών αποκαλύπτει την ύπαρξη αθωωτικού πορίσματος των ελεγκτών της Διεύθυνσης Ερευνών Οικονομικού Εγκλήματος για την εταιρεία ΕΛΕΚΤΡΟΥΜ ΤΕΚΝΟΛΟΤΖΙΣ, συμφερόντων Γιάννη Λαβράνου, το οποίο εκδόθηκε τον Ιανουάριο του 2023 και αρχειοθετήθηκε από την Οικονομική Εισαγγελία. Δήθεν διαχειριστές της εταιρίας ήταν Ιταλοί με πλαστές ταυτότητες. Η εν λόγω αρχειοθέτηση έγινε την περίοδο που επικεφαλής της Οικονομικής Εισαγγελίας ήταν ο κ. Χρήστος Μπαρδάκης, ο οποίος ήταν παρακολουθούμενος από ΕΥΠ και Predator. Στο ίδιο δημοσίευμα αποκαλύπτεται πως ως εκπρόσωπος στην Ελλάδα του Gianni Berti (το όνομα που εμφανιζόταν σε πλαστή ταυτότητα με τη φωτογραφία του Γ. Λαβράνου) είναι ο «Λουκάς Κατσαρός», η ταυτότητα του οποίου είναι επίσης πλαστή και φέρει φωτογραφία του συνεργάτη του Γ. Λαβράνου, Αναστάσιου Καρλή.</w:t>
            </w:r>
          </w:p>
        </w:tc>
        <w:tc>
          <w:tcPr>
            <w:tcW w:type="dxa" w:w="5102"/>
          </w:tcPr>
          <w:p>
            <w:pPr>
              <w:pStyle w:val="ListBullet"/>
            </w:pPr>
            <w:r>
              <w:rPr>
                <w:sz w:val="18"/>
              </w:rPr>
            </w:r>
            <w:hyperlink r:id="rId643">
              <w:r>
                <w:rPr>
                  <w:rStyle w:val="Hyperlink"/>
                  <w:color w:val="0000FF"/>
                  <w:u w:val="single"/>
                </w:rPr>
                <w:t xml:space="preserve">https://www.efsyn.gr/politiki/410963_poy-synantioyntai-predator-kai-ta-forologika-skandala-toy-labranoy</w:t>
              </w:r>
            </w:hyperlink>
          </w:p>
        </w:tc>
        <w:tc>
          <w:tcPr>
            <w:tcW w:type="dxa" w:w="2268"/>
          </w:tcPr>
          <w:p>
            <w:r/>
          </w:p>
        </w:tc>
      </w:tr>
      <w:tr>
        <w:tc>
          <w:tcPr>
            <w:tcW w:type="dxa" w:w="1417"/>
          </w:tcPr>
          <w:p>
            <w:r/>
            <w:r>
              <w:rPr>
                <w:sz w:val="20"/>
              </w:rPr>
              <w:t>2023-11-15</w:t>
            </w:r>
          </w:p>
        </w:tc>
        <w:tc>
          <w:tcPr>
            <w:tcW w:type="dxa" w:w="6803"/>
          </w:tcPr>
          <w:p>
            <w:r/>
            <w:r>
              <w:rPr>
                <w:sz w:val="20"/>
              </w:rPr>
              <w:t>Η Εφημερίδα των Συντακτών αποκαλύπτει πως η Censura, κυπριακή εταιρία ιδιοκτήτρια της οποίας είναι η Σάρα Χαμού λαμβάνει 325.000 ευρώ για την παροχή δεδομένων «ευζωίας» στην ισραηλινή εταιρία Michal Yanai Ltd.</w:t>
            </w:r>
          </w:p>
        </w:tc>
        <w:tc>
          <w:tcPr>
            <w:tcW w:type="dxa" w:w="5102"/>
          </w:tcPr>
          <w:p>
            <w:pPr>
              <w:pStyle w:val="ListBullet"/>
            </w:pPr>
            <w:r>
              <w:rPr>
                <w:sz w:val="18"/>
              </w:rPr>
            </w:r>
            <w:hyperlink r:id="rId644">
              <w:r>
                <w:rPr>
                  <w:rStyle w:val="Hyperlink"/>
                  <w:color w:val="0000FF"/>
                  <w:u w:val="single"/>
                </w:rPr>
                <w:t xml:space="preserve">https://www.efsyn.gr/politiki/411580_i-atheati-etaireia-toy-predator-gate-poy-poyloyse-dedomena-eyzoias</w:t>
              </w:r>
            </w:hyperlink>
          </w:p>
        </w:tc>
        <w:tc>
          <w:tcPr>
            <w:tcW w:type="dxa" w:w="2268"/>
          </w:tcPr>
          <w:p>
            <w:r/>
          </w:p>
        </w:tc>
      </w:tr>
      <w:tr>
        <w:tc>
          <w:tcPr>
            <w:tcW w:type="dxa" w:w="1417"/>
          </w:tcPr>
          <w:p>
            <w:r/>
            <w:r>
              <w:rPr>
                <w:sz w:val="20"/>
              </w:rPr>
              <w:t>2023-11-20</w:t>
            </w:r>
          </w:p>
        </w:tc>
        <w:tc>
          <w:tcPr>
            <w:tcW w:type="dxa" w:w="6803"/>
          </w:tcPr>
          <w:p>
            <w:r/>
            <w:r>
              <w:rPr>
                <w:sz w:val="20"/>
              </w:rPr>
              <w:t>Σύμφωνα με τον Σιρ Χεβέρ, ερευνητή σε θέματα πολεμικού υλικού και λογισμικών κατασκοπίας, «[η] Intellexa είναι αναμφισβήτητα μέρος του ισραηλινού μηχανισμού ασφαλείας. Και παραμένει ακόμα. Η δήλωσή της ότι δεν έχει σχέση με το Ισραήλ είναι ψευδής. Η πολιτική του ισραηλινού υπουργείου Αμυνας είναι σαφής: όποιος πουλάει ισραηλινή στρατιωτική τεχνολογία πρέπει να έχει έγκριση από το υπουργείο Αμυνας, ανεξάρτητα από το πού είναι εγγεγραμμένη η εταιρεία.»</w:t>
            </w:r>
          </w:p>
        </w:tc>
        <w:tc>
          <w:tcPr>
            <w:tcW w:type="dxa" w:w="5102"/>
          </w:tcPr>
          <w:p>
            <w:pPr>
              <w:pStyle w:val="ListBullet"/>
            </w:pPr>
            <w:r>
              <w:rPr>
                <w:sz w:val="18"/>
              </w:rPr>
            </w:r>
            <w:hyperlink r:id="rId645">
              <w:r>
                <w:rPr>
                  <w:rStyle w:val="Hyperlink"/>
                  <w:color w:val="0000FF"/>
                  <w:u w:val="single"/>
                </w:rPr>
                <w:t xml:space="preserve">https://www.efsyn.gr/politiki/synenteyxeis/412192_i-intellexa-einai-anamfisbitita-meros-toy-israilinoy-mihanismoy</w:t>
              </w:r>
            </w:hyperlink>
          </w:p>
        </w:tc>
        <w:tc>
          <w:tcPr>
            <w:tcW w:type="dxa" w:w="2268"/>
          </w:tcPr>
          <w:p>
            <w:r/>
          </w:p>
        </w:tc>
      </w:tr>
      <w:tr>
        <w:tc>
          <w:tcPr>
            <w:tcW w:type="dxa" w:w="1417"/>
          </w:tcPr>
          <w:p>
            <w:r/>
            <w:r>
              <w:rPr>
                <w:sz w:val="20"/>
              </w:rPr>
              <w:t>2023-11-27</w:t>
            </w:r>
          </w:p>
        </w:tc>
        <w:tc>
          <w:tcPr>
            <w:tcW w:type="dxa" w:w="6803"/>
          </w:tcPr>
          <w:p>
            <w:r/>
            <w:r>
              <w:rPr>
                <w:sz w:val="20"/>
              </w:rPr>
              <w:t>Το Documento αποκαλύπτει ότι ο Υπουργός Επικρατείας Μάκης Βορίδης, ήταν ένα από τα 92 πρόσωπα τα οποία έχουν ενημερωθεί επισήμως από την ΑΠΔΠΧ ότι παρακολουθούνταν από το Predator.</w:t>
            </w:r>
          </w:p>
        </w:tc>
        <w:tc>
          <w:tcPr>
            <w:tcW w:type="dxa" w:w="5102"/>
          </w:tcPr>
          <w:p>
            <w:pPr>
              <w:pStyle w:val="ListBullet"/>
            </w:pPr>
            <w:r>
              <w:rPr>
                <w:sz w:val="18"/>
              </w:rPr>
            </w:r>
            <w:hyperlink r:id="rId646">
              <w:r>
                <w:rPr>
                  <w:rStyle w:val="Hyperlink"/>
                  <w:color w:val="0000FF"/>
                  <w:u w:val="single"/>
                </w:rPr>
                <w:t xml:space="preserve">https://www.documentonews.gr/article/stoxeysan-me-predator-kai-ton-voridi/</w:t>
              </w:r>
            </w:hyperlink>
          </w:p>
        </w:tc>
        <w:tc>
          <w:tcPr>
            <w:tcW w:type="dxa" w:w="2268"/>
          </w:tcPr>
          <w:p>
            <w:r/>
          </w:p>
        </w:tc>
      </w:tr>
      <w:tr>
        <w:tc>
          <w:tcPr>
            <w:tcW w:type="dxa" w:w="1417"/>
          </w:tcPr>
          <w:p>
            <w:r/>
            <w:r>
              <w:rPr>
                <w:sz w:val="20"/>
              </w:rPr>
              <w:t>2023-11-30</w:t>
            </w:r>
          </w:p>
        </w:tc>
        <w:tc>
          <w:tcPr>
            <w:tcW w:type="dxa" w:w="6803"/>
          </w:tcPr>
          <w:p>
            <w:r/>
            <w:r>
              <w:rPr>
                <w:sz w:val="20"/>
              </w:rPr>
              <w:t>Η ΕΥΠ στέλνει προειδοποιητική επιστολή σε κυβερνητικά στελέχη ότι οι τηλεφωνικές συνομιλίες τους καθώς και η ανταλλαγή γραπτών μηνυμάτων μέσω των ήδη γνωστών εφαρμογών κρυπτογραφημένης επικοινωνίας δεν θα πρέπει να θεωρούνται ασφαλείς και αδιάβλητες.</w:t>
            </w:r>
          </w:p>
        </w:tc>
        <w:tc>
          <w:tcPr>
            <w:tcW w:type="dxa" w:w="5102"/>
          </w:tcPr>
          <w:p>
            <w:pPr>
              <w:pStyle w:val="ListBullet"/>
            </w:pPr>
            <w:r>
              <w:rPr>
                <w:sz w:val="18"/>
              </w:rPr>
            </w:r>
            <w:hyperlink r:id="rId647">
              <w:r>
                <w:rPr>
                  <w:rStyle w:val="Hyperlink"/>
                  <w:color w:val="0000FF"/>
                  <w:u w:val="single"/>
                </w:rPr>
                <w:t xml:space="preserve">https://www.kathimerini.gr/society/562764475/epeigon-sima-tis-eyp-se-ypoyrgoys-prosochi-me-ta-kinita-sas/</w:t>
              </w:r>
            </w:hyperlink>
          </w:p>
        </w:tc>
        <w:tc>
          <w:tcPr>
            <w:tcW w:type="dxa" w:w="2268"/>
          </w:tcPr>
          <w:p>
            <w:r/>
          </w:p>
        </w:tc>
      </w:tr>
      <w:tr>
        <w:tc>
          <w:tcPr>
            <w:tcW w:type="dxa" w:w="1417"/>
          </w:tcPr>
          <w:p>
            <w:r/>
            <w:r>
              <w:rPr>
                <w:sz w:val="20"/>
              </w:rPr>
              <w:t>2023-12-01</w:t>
            </w:r>
          </w:p>
        </w:tc>
        <w:tc>
          <w:tcPr>
            <w:tcW w:type="dxa" w:w="6803"/>
          </w:tcPr>
          <w:p>
            <w:r/>
            <w:r>
              <w:rPr>
                <w:sz w:val="20"/>
              </w:rPr>
              <w:t>Η Υπηρεσία Ερευνών και Διασφάλισης Δημοσίων Εσόδων Αττικής (ΥΕΔΔΕ) παραδίδει προσωρινό φύλλο ελέγχου στον Γ. Λαβράνο για εικονικά τιμολόγια αξίας άνω των 52 εκατ. ευρώ που εξέδωσε η εταιρεία συμφερόντων του, ΕΛΕΚΤΡΟΥΜ ΤΕΚΝΟΛΟΤΖΙΣ, μεταξύ 2013 και 2015. Είχε προηγηθεί η κατάσχεση από τη ΦΑΕ Αθηνών συμβάσεων που είχε συνομολογήσει η ΕΛΕΚΤΡΟΥΜ ΤΕΚΝΟΛΟΤΖΙΣ με την Τράπεζα Πειραιώς το 2013, το 2014 και το 2015 και στη βάση των οποίων εκδόθηκαν τα περισσότερα από τα εικονικά τιμολόγια. Τις συμβάσεις είχε υπογράψει ο Γ. Λαβράνος, τεκμηριώνοντας πως δεν σταμάτησε ποτέ να ασκεί τη διοίκηση της εταιρείας και ήταν αυτός που έκανε τις συνεννοήσεις για τα εικονικά τιμολόγια.</w:t>
            </w:r>
          </w:p>
        </w:tc>
        <w:tc>
          <w:tcPr>
            <w:tcW w:type="dxa" w:w="5102"/>
          </w:tcPr>
          <w:p>
            <w:pPr>
              <w:pStyle w:val="ListBullet"/>
            </w:pPr>
            <w:r>
              <w:rPr>
                <w:sz w:val="18"/>
              </w:rPr>
            </w:r>
            <w:hyperlink r:id="rId648">
              <w:r>
                <w:rPr>
                  <w:rStyle w:val="Hyperlink"/>
                  <w:color w:val="0000FF"/>
                  <w:u w:val="single"/>
                </w:rPr>
                <w:t xml:space="preserve">https://www.efsyn.gr/politiki/413932_sti-dagkana-tis-eforias-gia-ta-eikonika-timologia</w:t>
              </w:r>
            </w:hyperlink>
          </w:p>
        </w:tc>
        <w:tc>
          <w:tcPr>
            <w:tcW w:type="dxa" w:w="2268"/>
          </w:tcPr>
          <w:p>
            <w:r/>
          </w:p>
        </w:tc>
      </w:tr>
      <w:tr>
        <w:tc>
          <w:tcPr>
            <w:tcW w:type="dxa" w:w="1417"/>
          </w:tcPr>
          <w:p>
            <w:r/>
            <w:r>
              <w:rPr>
                <w:sz w:val="20"/>
              </w:rPr>
              <w:t>2023-12-05</w:t>
            </w:r>
          </w:p>
        </w:tc>
        <w:tc>
          <w:tcPr>
            <w:tcW w:type="dxa" w:w="6803"/>
          </w:tcPr>
          <w:p>
            <w:r/>
            <w:r>
              <w:rPr>
                <w:sz w:val="20"/>
              </w:rPr>
              <w:t>Η Ελλάδα τίθεται υπό επιτήρηση από το Συμβούλιο της Ευρώπης για θέματα κράτους δικαίου και προστασίας και ανθρώπινων δικαιωμάτων.</w:t>
            </w:r>
          </w:p>
        </w:tc>
        <w:tc>
          <w:tcPr>
            <w:tcW w:type="dxa" w:w="5102"/>
          </w:tcPr>
          <w:p>
            <w:pPr>
              <w:pStyle w:val="ListBullet"/>
            </w:pPr>
            <w:r>
              <w:rPr>
                <w:sz w:val="18"/>
              </w:rPr>
            </w:r>
            <w:hyperlink r:id="rId649">
              <w:r>
                <w:rPr>
                  <w:rStyle w:val="Hyperlink"/>
                  <w:color w:val="0000FF"/>
                  <w:u w:val="single"/>
                </w:rPr>
                <w:t xml:space="preserve">https://www.efsyn.gr/stiles/ano-kato/414251_ypo-epitirisi-gia-predator</w:t>
              </w:r>
            </w:hyperlink>
          </w:p>
        </w:tc>
        <w:tc>
          <w:tcPr>
            <w:tcW w:type="dxa" w:w="2268"/>
          </w:tcPr>
          <w:p>
            <w:r/>
          </w:p>
        </w:tc>
      </w:tr>
      <w:tr>
        <w:tc>
          <w:tcPr>
            <w:tcW w:type="dxa" w:w="1417"/>
          </w:tcPr>
          <w:p>
            <w:r/>
            <w:r>
              <w:rPr>
                <w:sz w:val="20"/>
              </w:rPr>
              <w:t>2023-12-07</w:t>
            </w:r>
          </w:p>
        </w:tc>
        <w:tc>
          <w:tcPr>
            <w:tcW w:type="dxa" w:w="6803"/>
          </w:tcPr>
          <w:p>
            <w:r/>
            <w:r>
              <w:rPr>
                <w:sz w:val="20"/>
              </w:rPr>
              <w:t>Ο Γ. Δημητριάδης καταθέτει δεύτερη αγωγή κατά των Reporters United, αξιώνοντας 2.45 εκατ. ευρώ. Τις αγωγές καταδικάζει η ΕΣΗΕΑ.</w:t>
            </w:r>
          </w:p>
        </w:tc>
        <w:tc>
          <w:tcPr>
            <w:tcW w:type="dxa" w:w="5102"/>
          </w:tcPr>
          <w:p>
            <w:pPr>
              <w:pStyle w:val="ListBullet"/>
            </w:pPr>
            <w:r>
              <w:rPr>
                <w:sz w:val="18"/>
              </w:rPr>
            </w:r>
            <w:hyperlink r:id="rId650">
              <w:r>
                <w:rPr>
                  <w:rStyle w:val="Hyperlink"/>
                  <w:color w:val="0000FF"/>
                  <w:u w:val="single"/>
                </w:rPr>
                <w:t xml:space="preserve">https://x.com/reporters_gr/status/1732810164225351802?t=m6ztLftuEej62cH-kh-lUg</w:t>
              </w:r>
            </w:hyperlink>
          </w:p>
        </w:tc>
        <w:tc>
          <w:tcPr>
            <w:tcW w:type="dxa" w:w="2268"/>
          </w:tcPr>
          <w:p>
            <w:r/>
          </w:p>
        </w:tc>
      </w:tr>
      <w:tr>
        <w:tc>
          <w:tcPr>
            <w:tcW w:type="dxa" w:w="1417"/>
          </w:tcPr>
          <w:p>
            <w:r/>
            <w:r>
              <w:rPr>
                <w:sz w:val="20"/>
              </w:rPr>
              <w:t>2023-12-12</w:t>
            </w:r>
          </w:p>
        </w:tc>
        <w:tc>
          <w:tcPr>
            <w:tcW w:type="dxa" w:w="6803"/>
          </w:tcPr>
          <w:p>
            <w:r/>
            <w:r>
              <w:rPr>
                <w:sz w:val="20"/>
              </w:rPr>
              <w:t>Σύμφωνα με έγγραφο που ακοκαλύπτουν οι Reporters United, η Ελλάδα είναι μέλος ομάδας κρατών που επιδιώκουν τη νομιμοποίηση της χρήσης κατασκοπευτικού λογισμικού εναντίον δημοσιογράφων, εισάγοντας εξαιρέσεις στον νέο ευρωπαϊκό νόμο για την ελευθερία του τύπου.</w:t>
            </w:r>
          </w:p>
        </w:tc>
        <w:tc>
          <w:tcPr>
            <w:tcW w:type="dxa" w:w="5102"/>
          </w:tcPr>
          <w:p>
            <w:pPr>
              <w:pStyle w:val="ListBullet"/>
            </w:pPr>
            <w:r>
              <w:rPr>
                <w:sz w:val="18"/>
              </w:rPr>
            </w:r>
            <w:hyperlink r:id="rId651">
              <w:r>
                <w:rPr>
                  <w:rStyle w:val="Hyperlink"/>
                  <w:color w:val="0000FF"/>
                  <w:u w:val="single"/>
                </w:rPr>
                <w:t xml:space="preserve">https://www.reportersunited.gr/12079/emfa-2-spyware-kyvernisi-mitsotaki/</w:t>
              </w:r>
            </w:hyperlink>
          </w:p>
        </w:tc>
        <w:tc>
          <w:tcPr>
            <w:tcW w:type="dxa" w:w="2268"/>
          </w:tcPr>
          <w:p>
            <w:r/>
          </w:p>
        </w:tc>
      </w:tr>
      <w:tr>
        <w:tc>
          <w:tcPr>
            <w:tcW w:type="dxa" w:w="1417"/>
          </w:tcPr>
          <w:p>
            <w:r/>
            <w:r>
              <w:rPr>
                <w:sz w:val="20"/>
              </w:rPr>
              <w:t>2023-12-26</w:t>
            </w:r>
          </w:p>
        </w:tc>
        <w:tc>
          <w:tcPr>
            <w:tcW w:type="dxa" w:w="6803"/>
          </w:tcPr>
          <w:p>
            <w:r/>
            <w:r>
              <w:rPr>
                <w:sz w:val="20"/>
              </w:rPr>
              <w:t>Το βραβείο κατασκοπίας «οι ζωές των άλλων» απονέμει στον Κυριάκο Μητσοτάκη το περιοδικό Politico.</w:t>
            </w:r>
          </w:p>
        </w:tc>
        <w:tc>
          <w:tcPr>
            <w:tcW w:type="dxa" w:w="5102"/>
          </w:tcPr>
          <w:p>
            <w:pPr>
              <w:pStyle w:val="ListBullet"/>
            </w:pPr>
            <w:r>
              <w:rPr>
                <w:sz w:val="18"/>
              </w:rPr>
            </w:r>
            <w:hyperlink r:id="rId652">
              <w:r>
                <w:rPr>
                  <w:rStyle w:val="Hyperlink"/>
                  <w:color w:val="0000FF"/>
                  <w:u w:val="single"/>
                </w:rPr>
                <w:t xml:space="preserve">https://www.politico.eu/article/politico-2023-backhanded-awards-ursula-von-der-leyen-vladimir-putin-mitsotakis-borrell-thunberg-meloni/</w:t>
              </w:r>
            </w:hyperlink>
          </w:p>
          <w:p>
            <w:pPr>
              <w:pStyle w:val="ListBullet"/>
            </w:pPr>
            <w:hyperlink r:id="rId653">
              <w:r>
                <w:rPr>
                  <w:rStyle w:val="Hyperlink"/>
                  <w:color w:val="0000FF"/>
                  <w:u w:val="single"/>
                </w:rPr>
                <w:t xml:space="preserve">https://www.efsyn.gr/politiki/kybernisi/416579_brabeio-kataskopeias-ston-kyriako-mitsotaki-apo-politico</w:t>
              </w:r>
            </w:hyperlink>
          </w:p>
        </w:tc>
        <w:tc>
          <w:tcPr>
            <w:tcW w:type="dxa" w:w="2268"/>
          </w:tcPr>
          <w:p>
            <w:r/>
          </w:p>
        </w:tc>
      </w:tr>
      <w:tr>
        <w:tc>
          <w:tcPr>
            <w:tcW w:type="dxa" w:w="1417"/>
          </w:tcPr>
          <w:p>
            <w:r/>
            <w:r>
              <w:rPr>
                <w:sz w:val="20"/>
              </w:rPr>
              <w:t>2024-01-05</w:t>
            </w:r>
          </w:p>
        </w:tc>
        <w:tc>
          <w:tcPr>
            <w:tcW w:type="dxa" w:w="6803"/>
          </w:tcPr>
          <w:p>
            <w:r/>
            <w:r>
              <w:rPr>
                <w:sz w:val="20"/>
              </w:rPr>
              <w:t>Απαλλάσσεται από τον πειθαρχικό έλεγχο, που είχε ξεκινήσει εναντίον της για την υπόθεση των υποκλοπών, η μέχρι πρότινος Εισαγγελέας της ΕΥΠ Β. Βλάχου, η οποία επιστρέφει στον Πειραιά ως Προϊσταμένη της Εισαγγελίας Εφετών. Στη θέση της στην ΕΥΠ τοποθετείται η Αντεισαγγελέας ΑΠ Ευδοκία Πούλου, με δεύτερη Εισαγγελέα ΕΥΠ την Αντεισαγγελέα ΑΠ Αναστασία Μασούρα.</w:t>
            </w:r>
          </w:p>
        </w:tc>
        <w:tc>
          <w:tcPr>
            <w:tcW w:type="dxa" w:w="5102"/>
          </w:tcPr>
          <w:p>
            <w:pPr>
              <w:pStyle w:val="ListBullet"/>
            </w:pPr>
            <w:r>
              <w:rPr>
                <w:sz w:val="18"/>
              </w:rPr>
            </w:r>
            <w:hyperlink r:id="rId654">
              <w:r>
                <w:rPr>
                  <w:rStyle w:val="Hyperlink"/>
                  <w:color w:val="0000FF"/>
                  <w:u w:val="single"/>
                </w:rPr>
                <w:t xml:space="preserve">https://www.ieidiseis.gr/ellada/229524/ypoklopes-apallaxthike-apo-ton-peitharxiko-elegxo-i-eisaggeleas-vasiliki-vlaxou-poioi-neoi-eisaggeleis-pigainoun-stin-efp</w:t>
              </w:r>
            </w:hyperlink>
          </w:p>
        </w:tc>
        <w:tc>
          <w:tcPr>
            <w:tcW w:type="dxa" w:w="2268"/>
          </w:tcPr>
          <w:p>
            <w:r/>
          </w:p>
        </w:tc>
      </w:tr>
      <w:tr>
        <w:tc>
          <w:tcPr>
            <w:tcW w:type="dxa" w:w="1417"/>
          </w:tcPr>
          <w:p>
            <w:r/>
            <w:r>
              <w:rPr>
                <w:sz w:val="20"/>
              </w:rPr>
              <w:t>2024-01-08</w:t>
            </w:r>
          </w:p>
        </w:tc>
        <w:tc>
          <w:tcPr>
            <w:tcW w:type="dxa" w:w="6803"/>
          </w:tcPr>
          <w:p>
            <w:r/>
            <w:r>
              <w:rPr>
                <w:sz w:val="20"/>
              </w:rPr>
              <w:t>Η Εφημερίδα των Συντακτών αποκαλύπτει ότι οι ελεγκτικές αρχές φέρονται να εντόπισαν μεγάλου ύψους φοροδιαφυγή στην Intellexa.</w:t>
            </w:r>
          </w:p>
        </w:tc>
        <w:tc>
          <w:tcPr>
            <w:tcW w:type="dxa" w:w="5102"/>
          </w:tcPr>
          <w:p>
            <w:pPr>
              <w:pStyle w:val="ListBullet"/>
            </w:pPr>
            <w:r>
              <w:rPr>
                <w:sz w:val="18"/>
              </w:rPr>
            </w:r>
            <w:hyperlink r:id="rId655">
              <w:r>
                <w:rPr>
                  <w:rStyle w:val="Hyperlink"/>
                  <w:color w:val="0000FF"/>
                  <w:u w:val="single"/>
                </w:rPr>
                <w:t xml:space="preserve">https://www.efsyn.gr/politiki/417731_sto-dokano-tis-eforias-i-intellexa</w:t>
              </w:r>
            </w:hyperlink>
          </w:p>
        </w:tc>
        <w:tc>
          <w:tcPr>
            <w:tcW w:type="dxa" w:w="2268"/>
          </w:tcPr>
          <w:p>
            <w:r/>
          </w:p>
        </w:tc>
      </w:tr>
      <w:tr>
        <w:tc>
          <w:tcPr>
            <w:tcW w:type="dxa" w:w="1417"/>
          </w:tcPr>
          <w:p>
            <w:r/>
            <w:r>
              <w:rPr>
                <w:sz w:val="20"/>
              </w:rPr>
              <w:t>2024-01-11</w:t>
            </w:r>
          </w:p>
        </w:tc>
        <w:tc>
          <w:tcPr>
            <w:tcW w:type="dxa" w:w="6803"/>
          </w:tcPr>
          <w:p>
            <w:r/>
            <w:r>
              <w:rPr>
                <w:sz w:val="20"/>
              </w:rPr>
              <w:t>Στην ετήσια έκθεσή της για το 2023, η Human Rights Watch αφιερώνει μεγάλο κομμάτι στο σκάνδαλο υποκλοπών και την επίπτωσή του στην ελευθερία του Τύπου στην Ελλάδα.</w:t>
            </w:r>
          </w:p>
        </w:tc>
        <w:tc>
          <w:tcPr>
            <w:tcW w:type="dxa" w:w="5102"/>
          </w:tcPr>
          <w:p>
            <w:pPr>
              <w:pStyle w:val="ListBullet"/>
            </w:pPr>
            <w:r>
              <w:rPr>
                <w:sz w:val="18"/>
              </w:rPr>
            </w:r>
            <w:hyperlink r:id="rId656">
              <w:r>
                <w:rPr>
                  <w:rStyle w:val="Hyperlink"/>
                  <w:color w:val="0000FF"/>
                  <w:u w:val="single"/>
                </w:rPr>
                <w:t xml:space="preserve">https://www.hrw.org/el/world-report/2024/country-chapters/greece#da4ade</w:t>
              </w:r>
            </w:hyperlink>
          </w:p>
        </w:tc>
        <w:tc>
          <w:tcPr>
            <w:tcW w:type="dxa" w:w="2268"/>
          </w:tcPr>
          <w:p>
            <w:r/>
          </w:p>
        </w:tc>
      </w:tr>
      <w:tr>
        <w:tc>
          <w:tcPr>
            <w:tcW w:type="dxa" w:w="1417"/>
          </w:tcPr>
          <w:p>
            <w:r/>
            <w:r>
              <w:rPr>
                <w:sz w:val="20"/>
              </w:rPr>
              <w:t>2024-01-25</w:t>
            </w:r>
          </w:p>
        </w:tc>
        <w:tc>
          <w:tcPr>
            <w:tcW w:type="dxa" w:w="6803"/>
          </w:tcPr>
          <w:p>
            <w:r/>
            <w:r>
              <w:rPr>
                <w:sz w:val="20"/>
              </w:rPr>
              <w:t>Η Νικολέτα Μυλωνά, δικηγόρος και συνεργάτιδα του Γρηγόρη Δημητριάδη στο δικηγορικό του γραφείο, δηλώνει πως ο δηλώνει πως «[ο ΓΔ] δεν έχει κληθεί ούτε ως μάρτυρας στις υποθέσεις, εδώ και ενάμιση χρόνο δεν έχει υπάρξει κάποια κλήση εκείνου ούτε για μαρτυρική κατάθεση στη συγκεκριμένη υπόθεση». Η δήλωση γίνεται κατά την εκδίκαση εκδίκαση της αγωγής του Γ. Δημητριάδη εναντίον της Εφημερίδας Συντακτών, των Reporters United και του Θανάση Κουκάκη, όπου η Ν. Μυλωνά είχε κληθεί ως μάρτυρας υπέρ του Γ. Δημητριάδη.</w:t>
            </w:r>
          </w:p>
        </w:tc>
        <w:tc>
          <w:tcPr>
            <w:tcW w:type="dxa" w:w="5102"/>
          </w:tcPr>
          <w:p>
            <w:pPr>
              <w:pStyle w:val="ListBullet"/>
            </w:pPr>
            <w:r>
              <w:rPr>
                <w:sz w:val="18"/>
              </w:rPr>
            </w:r>
            <w:hyperlink r:id="rId657">
              <w:r>
                <w:rPr>
                  <w:rStyle w:val="Hyperlink"/>
                  <w:color w:val="0000FF"/>
                  <w:u w:val="single"/>
                </w:rPr>
                <w:t xml:space="preserve">https://insidestory.gr/article/o-grigoris-dimitriadis-den-ehei-klithei-akomi-na-katathesei-gia-tis-ypoklopes</w:t>
              </w:r>
            </w:hyperlink>
          </w:p>
        </w:tc>
        <w:tc>
          <w:tcPr>
            <w:tcW w:type="dxa" w:w="2268"/>
          </w:tcPr>
          <w:p>
            <w:r/>
          </w:p>
        </w:tc>
      </w:tr>
      <w:tr>
        <w:tc>
          <w:tcPr>
            <w:tcW w:type="dxa" w:w="1417"/>
          </w:tcPr>
          <w:p>
            <w:r/>
            <w:r>
              <w:rPr>
                <w:sz w:val="20"/>
              </w:rPr>
              <w:t>2024-01-29</w:t>
            </w:r>
          </w:p>
        </w:tc>
        <w:tc>
          <w:tcPr>
            <w:tcW w:type="dxa" w:w="6803"/>
          </w:tcPr>
          <w:p>
            <w:r/>
            <w:r>
              <w:rPr>
                <w:sz w:val="20"/>
              </w:rPr>
              <w:t>Το Βήμα αποκαλύπτει πως μικροβιολογικό εργαστήριο, το οποίο εδρεύει στο Νέο Ψυχικό και εξυπηρετούσε το προσωπικό του γραφείου του Γ. Λαβράνου, ήταν αυτό που διενεργούσε τα τεστ COVID για το προσωπικό που βρισκόταν μέσα στις εγκαταστάσεις της Intellexa στο Ελληνικό.</w:t>
            </w:r>
          </w:p>
        </w:tc>
        <w:tc>
          <w:tcPr>
            <w:tcW w:type="dxa" w:w="5102"/>
          </w:tcPr>
          <w:p>
            <w:pPr>
              <w:pStyle w:val="ListBullet"/>
            </w:pPr>
            <w:r>
              <w:rPr>
                <w:sz w:val="18"/>
              </w:rPr>
            </w:r>
            <w:hyperlink r:id="rId658">
              <w:r>
                <w:rPr>
                  <w:rStyle w:val="Hyperlink"/>
                  <w:color w:val="0000FF"/>
                  <w:u w:val="single"/>
                </w:rPr>
                <w:t xml:space="preserve">https://www.tovima.gr/print/society/pos-ta-covid-test-thacrriksoun-fos-stis-ypoklopes/</w:t>
              </w:r>
            </w:hyperlink>
          </w:p>
        </w:tc>
        <w:tc>
          <w:tcPr>
            <w:tcW w:type="dxa" w:w="2268"/>
          </w:tcPr>
          <w:p>
            <w:r/>
          </w:p>
        </w:tc>
      </w:tr>
      <w:tr>
        <w:tc>
          <w:tcPr>
            <w:tcW w:type="dxa" w:w="1417"/>
          </w:tcPr>
          <w:p>
            <w:r/>
            <w:r>
              <w:rPr>
                <w:sz w:val="20"/>
              </w:rPr>
              <w:t>2024-01-29</w:t>
            </w:r>
          </w:p>
        </w:tc>
        <w:tc>
          <w:tcPr>
            <w:tcW w:type="dxa" w:w="6803"/>
          </w:tcPr>
          <w:p>
            <w:r/>
            <w:r>
              <w:rPr>
                <w:sz w:val="20"/>
              </w:rPr>
              <w:t>Το Ευρωπαϊκό Δικαστήριο των Δικαιωμάτων του Ανθρώπου (ΕΔΔΑ) κρίνει παραδεκτή την προσφυγή του Θ. Κουκάκη κατά της Ελλάδας.</w:t>
            </w:r>
          </w:p>
        </w:tc>
        <w:tc>
          <w:tcPr>
            <w:tcW w:type="dxa" w:w="5102"/>
          </w:tcPr>
          <w:p>
            <w:pPr>
              <w:pStyle w:val="ListBullet"/>
            </w:pPr>
            <w:r>
              <w:rPr>
                <w:sz w:val="18"/>
              </w:rPr>
            </w:r>
            <w:hyperlink r:id="rId659">
              <w:r>
                <w:rPr>
                  <w:rStyle w:val="Hyperlink"/>
                  <w:color w:val="0000FF"/>
                  <w:u w:val="single"/>
                </w:rPr>
                <w:t xml:space="preserve">https://hudoc.echr.coe.int/eng?i=001-230869</w:t>
              </w:r>
            </w:hyperlink>
          </w:p>
        </w:tc>
        <w:tc>
          <w:tcPr>
            <w:tcW w:type="dxa" w:w="2268"/>
          </w:tcPr>
          <w:p>
            <w:r/>
          </w:p>
        </w:tc>
      </w:tr>
      <w:tr>
        <w:tc>
          <w:tcPr>
            <w:tcW w:type="dxa" w:w="1417"/>
          </w:tcPr>
          <w:p>
            <w:r/>
            <w:r>
              <w:rPr>
                <w:sz w:val="20"/>
              </w:rPr>
              <w:t>2024-01-31</w:t>
            </w:r>
          </w:p>
        </w:tc>
        <w:tc>
          <w:tcPr>
            <w:tcW w:type="dxa" w:w="6803"/>
          </w:tcPr>
          <w:p>
            <w:r/>
            <w:r>
              <w:rPr>
                <w:sz w:val="20"/>
              </w:rPr>
              <w:t>Η έκθεση πεπραγμένων της ΑΔΑΕ για το 2022 αποκαλύπτει ότι ΕΥΠ και Αντιτρομοκρατική είχαν παραλείψει να στείλουν 6.705 άρσεις απορρήτου για εθνική ασφάλεια για το 2021 και τις έστειλαν εντός του 2022.</w:t>
            </w:r>
          </w:p>
        </w:tc>
        <w:tc>
          <w:tcPr>
            <w:tcW w:type="dxa" w:w="5102"/>
          </w:tcPr>
          <w:p>
            <w:pPr>
              <w:pStyle w:val="ListBullet"/>
            </w:pPr>
            <w:r>
              <w:rPr>
                <w:sz w:val="18"/>
              </w:rPr>
            </w:r>
            <w:hyperlink r:id="rId660">
              <w:r>
                <w:rPr>
                  <w:rStyle w:val="Hyperlink"/>
                  <w:color w:val="0000FF"/>
                  <w:u w:val="single"/>
                </w:rPr>
                <w:t xml:space="preserve">https://web.archive.org/web/20240730110931/https://adae.gov.gr/images/ektheseis-pepragmenon/EP_ADAE_2022.pdf</w:t>
              </w:r>
            </w:hyperlink>
          </w:p>
          <w:p>
            <w:pPr>
              <w:pStyle w:val="ListBullet"/>
            </w:pPr>
            <w:hyperlink r:id="rId661">
              <w:r>
                <w:rPr>
                  <w:rStyle w:val="Hyperlink"/>
                  <w:color w:val="0000FF"/>
                  <w:u w:val="single"/>
                </w:rPr>
                <w:t xml:space="preserve">https://insidestory.gr/article/eyp-kai-antitromokratiki-ekrypsan-6705-arseis-aporritoy-gia-ethniki-asfaleia</w:t>
              </w:r>
            </w:hyperlink>
          </w:p>
        </w:tc>
        <w:tc>
          <w:tcPr>
            <w:tcW w:type="dxa" w:w="2268"/>
          </w:tcPr>
          <w:p>
            <w:r/>
          </w:p>
        </w:tc>
      </w:tr>
      <w:tr>
        <w:tc>
          <w:tcPr>
            <w:tcW w:type="dxa" w:w="1417"/>
          </w:tcPr>
          <w:p>
            <w:r/>
            <w:r>
              <w:rPr>
                <w:sz w:val="20"/>
              </w:rPr>
              <w:t>2024-02-01</w:t>
            </w:r>
          </w:p>
        </w:tc>
        <w:tc>
          <w:tcPr>
            <w:tcW w:type="dxa" w:w="6803"/>
          </w:tcPr>
          <w:p>
            <w:r/>
            <w:r>
              <w:rPr>
                <w:sz w:val="20"/>
              </w:rPr>
              <w:t>Ολοκληρώνεται η εκδίκαση της αγωγής Δημητριάδη κατά των Reporters United, ΕφΣυν και Θανάση Κουκάκη.</w:t>
            </w:r>
          </w:p>
        </w:tc>
        <w:tc>
          <w:tcPr>
            <w:tcW w:type="dxa" w:w="5102"/>
          </w:tcPr>
          <w:p>
            <w:pPr>
              <w:pStyle w:val="ListBullet"/>
            </w:pPr>
            <w:r>
              <w:rPr>
                <w:sz w:val="18"/>
              </w:rPr>
            </w:r>
            <w:hyperlink r:id="rId43">
              <w:r>
                <w:rPr>
                  <w:rStyle w:val="Hyperlink"/>
                  <w:color w:val="0000FF"/>
                  <w:u w:val="single"/>
                </w:rPr>
                <w:t xml:space="preserve">https://www.reportersunited.gr/12314/agogi-slapp-dimitriadis/</w:t>
              </w:r>
            </w:hyperlink>
          </w:p>
        </w:tc>
        <w:tc>
          <w:tcPr>
            <w:tcW w:type="dxa" w:w="2268"/>
          </w:tcPr>
          <w:p>
            <w:r/>
          </w:p>
        </w:tc>
      </w:tr>
      <w:tr>
        <w:tc>
          <w:tcPr>
            <w:tcW w:type="dxa" w:w="1417"/>
          </w:tcPr>
          <w:p>
            <w:r/>
            <w:r>
              <w:rPr>
                <w:sz w:val="20"/>
              </w:rPr>
              <w:t>2024-02-07</w:t>
            </w:r>
          </w:p>
        </w:tc>
        <w:tc>
          <w:tcPr>
            <w:tcW w:type="dxa" w:w="6803"/>
          </w:tcPr>
          <w:p>
            <w:r/>
            <w:r>
              <w:rPr>
                <w:sz w:val="20"/>
              </w:rPr>
              <w:t>Υπερψηφίζεται από το Ευρωκοινοβούλιο ψήφισμα που καταδικάζει την υπονόμευση του κράτους δικαίου και της ελευθερίας του Τύπου στην Ελλάδα, κάνοντας αναφορές στο σκάνδαλο υποκλοπών, τη δολοφονία Καραϊβάζ, αγωγές τύπου SLAPP, απειλές, επιθέσεις, παρακολουθήσεις που  αντιμετωπίζουν δημοσιογράφο, την έλλειψη πλουραλισμού στον Τύπο και ιδιοκτησία των ελληνικών ΜΜΕ από συγκεκριμένο αριθμό ολιγαρχών, και άλλα προβλήματα. Υπέρ ψηφίζουν 330 βουλευτές, κατά 254, και 26 απέχουν.</w:t>
            </w:r>
          </w:p>
        </w:tc>
        <w:tc>
          <w:tcPr>
            <w:tcW w:type="dxa" w:w="5102"/>
          </w:tcPr>
          <w:p>
            <w:pPr>
              <w:pStyle w:val="ListBullet"/>
            </w:pPr>
            <w:r>
              <w:rPr>
                <w:sz w:val="18"/>
              </w:rPr>
            </w:r>
            <w:hyperlink r:id="rId662">
              <w:r>
                <w:rPr>
                  <w:rStyle w:val="Hyperlink"/>
                  <w:color w:val="0000FF"/>
                  <w:u w:val="single"/>
                </w:rPr>
                <w:t xml:space="preserve">https://www.europarl.europa.eu/doceo/document/B-9-2024-0098_EN.html</w:t>
              </w:r>
            </w:hyperlink>
          </w:p>
          <w:p>
            <w:pPr>
              <w:pStyle w:val="ListBullet"/>
            </w:pPr>
            <w:hyperlink r:id="rId663">
              <w:r>
                <w:rPr>
                  <w:rStyle w:val="Hyperlink"/>
                  <w:color w:val="0000FF"/>
                  <w:u w:val="single"/>
                </w:rPr>
                <w:t xml:space="preserve">https://www.efsyn.gr/politiki/kybernisi/421611_kratos-dikaioy-perase-psifisma-efialtis-gia-mitsotaki-sto-eyrokoinoboylio</w:t>
              </w:r>
            </w:hyperlink>
          </w:p>
        </w:tc>
        <w:tc>
          <w:tcPr>
            <w:tcW w:type="dxa" w:w="2268"/>
          </w:tcPr>
          <w:p>
            <w:r/>
          </w:p>
        </w:tc>
      </w:tr>
      <w:tr>
        <w:tc>
          <w:tcPr>
            <w:tcW w:type="dxa" w:w="1417"/>
          </w:tcPr>
          <w:p>
            <w:r/>
            <w:r>
              <w:rPr>
                <w:sz w:val="20"/>
              </w:rPr>
              <w:t>2024-02-20</w:t>
            </w:r>
          </w:p>
        </w:tc>
        <w:tc>
          <w:tcPr>
            <w:tcW w:type="dxa" w:w="6803"/>
          </w:tcPr>
          <w:p>
            <w:r/>
            <w:r>
              <w:rPr>
                <w:sz w:val="20"/>
              </w:rPr>
              <w:t>Η Εισαγγελία Αθηνών θέτει στο αρχείο την υπόθεση της υποτιθέμενης διαρροής από στελέχη της ΑΔΑΕ στον Τύπο των βουλευμάτων για την παρακολούθηση του δημοσιογράφου Θανάση Κουκάκη. Τη διεξαγωγή της έρευνας είχε παραγγείλει μόλις λίγα εικοσιτετράωρα πριν από τη λήξη της θητείας του ο πρώην επικεφαλής της Εισαγγελίας του Αρείου Πάγου Ισίδωρος Ντογιάκος.</w:t>
            </w:r>
          </w:p>
        </w:tc>
        <w:tc>
          <w:tcPr>
            <w:tcW w:type="dxa" w:w="5102"/>
          </w:tcPr>
          <w:p>
            <w:pPr>
              <w:pStyle w:val="ListBullet"/>
            </w:pPr>
            <w:r>
              <w:rPr>
                <w:sz w:val="18"/>
              </w:rPr>
            </w:r>
            <w:hyperlink r:id="rId664">
              <w:r>
                <w:rPr>
                  <w:rStyle w:val="Hyperlink"/>
                  <w:color w:val="0000FF"/>
                  <w:u w:val="single"/>
                </w:rPr>
                <w:t xml:space="preserve">https://www.kathimerini.gr/society/562891921/parakoloythiseis-sto-archeio-i-diarroi-apo-adae/</w:t>
              </w:r>
            </w:hyperlink>
          </w:p>
        </w:tc>
        <w:tc>
          <w:tcPr>
            <w:tcW w:type="dxa" w:w="2268"/>
          </w:tcPr>
          <w:p>
            <w:r/>
          </w:p>
        </w:tc>
      </w:tr>
      <w:tr>
        <w:tc>
          <w:tcPr>
            <w:tcW w:type="dxa" w:w="1417"/>
          </w:tcPr>
          <w:p>
            <w:r/>
            <w:r>
              <w:rPr>
                <w:sz w:val="20"/>
              </w:rPr>
              <w:t>2024-02-20</w:t>
            </w:r>
          </w:p>
        </w:tc>
        <w:tc>
          <w:tcPr>
            <w:tcW w:type="dxa" w:w="6803"/>
          </w:tcPr>
          <w:p>
            <w:r/>
            <w:r>
              <w:rPr>
                <w:sz w:val="20"/>
              </w:rPr>
              <w:t>Η Εφημερίδα των Συντακτών αποκαλύπτει πως υπάλληλος της ΕΥΠ που παρακολουθούνταν μέσω Predator κατέθεσε μήνυση κατά του Γ. Δημητριάδη στην Εισαγγελία Πρωτοδικών Αθηνών.</w:t>
            </w:r>
          </w:p>
        </w:tc>
        <w:tc>
          <w:tcPr>
            <w:tcW w:type="dxa" w:w="5102"/>
          </w:tcPr>
          <w:p>
            <w:pPr>
              <w:pStyle w:val="ListBullet"/>
            </w:pPr>
            <w:r>
              <w:rPr>
                <w:sz w:val="18"/>
              </w:rPr>
            </w:r>
            <w:hyperlink r:id="rId665">
              <w:r>
                <w:rPr>
                  <w:rStyle w:val="Hyperlink"/>
                  <w:color w:val="0000FF"/>
                  <w:u w:val="single"/>
                </w:rPr>
                <w:t xml:space="preserve">https://www.efsyn.gr/politiki/423182_minysi-kata-dimitriadi-apo-ypallilo-tis-eyp</w:t>
              </w:r>
            </w:hyperlink>
          </w:p>
        </w:tc>
        <w:tc>
          <w:tcPr>
            <w:tcW w:type="dxa" w:w="2268"/>
          </w:tcPr>
          <w:p>
            <w:r/>
          </w:p>
        </w:tc>
      </w:tr>
      <w:tr>
        <w:tc>
          <w:tcPr>
            <w:tcW w:type="dxa" w:w="1417"/>
          </w:tcPr>
          <w:p>
            <w:r/>
            <w:r>
              <w:rPr>
                <w:sz w:val="20"/>
              </w:rPr>
              <w:t>2024-03-05</w:t>
            </w:r>
          </w:p>
        </w:tc>
        <w:tc>
          <w:tcPr>
            <w:tcW w:type="dxa" w:w="6803"/>
          </w:tcPr>
          <w:p>
            <w:r/>
            <w:r>
              <w:rPr>
                <w:sz w:val="20"/>
              </w:rPr>
              <w:t>Η κυβέρνηση αλλάζει τον υποδιοικητή της ΕΥΠ, Γιώργος Κέλλης, ύστερα από 13 μήνες. Τη θέση του αναλαμβάνει ο πρώην αξιωματικός της ΕΛ.ΑΣ. Αντώνης Τζιτζής.</w:t>
            </w:r>
          </w:p>
        </w:tc>
        <w:tc>
          <w:tcPr>
            <w:tcW w:type="dxa" w:w="5102"/>
          </w:tcPr>
          <w:p>
            <w:pPr>
              <w:pStyle w:val="ListBullet"/>
            </w:pPr>
            <w:r>
              <w:rPr>
                <w:sz w:val="18"/>
              </w:rPr>
            </w:r>
            <w:hyperlink r:id="rId666">
              <w:r>
                <w:rPr>
                  <w:rStyle w:val="Hyperlink"/>
                  <w:color w:val="0000FF"/>
                  <w:u w:val="single"/>
                </w:rPr>
                <w:t xml:space="preserve">https://www.kathimerini.gr/society/562917253/eyp-to-paraskinio-tis-allagis-stin-igesia/</w:t>
              </w:r>
            </w:hyperlink>
          </w:p>
        </w:tc>
        <w:tc>
          <w:tcPr>
            <w:tcW w:type="dxa" w:w="2268"/>
          </w:tcPr>
          <w:p>
            <w:r/>
          </w:p>
        </w:tc>
      </w:tr>
      <w:tr>
        <w:tc>
          <w:tcPr>
            <w:tcW w:type="dxa" w:w="1417"/>
          </w:tcPr>
          <w:p>
            <w:r/>
            <w:r>
              <w:rPr>
                <w:sz w:val="20"/>
              </w:rPr>
              <w:t>2024-03-05</w:t>
            </w:r>
          </w:p>
        </w:tc>
        <w:tc>
          <w:tcPr>
            <w:tcW w:type="dxa" w:w="6803"/>
          </w:tcPr>
          <w:p>
            <w:r/>
            <w:r>
              <w:rPr>
                <w:sz w:val="20"/>
              </w:rPr>
              <w:t>Το αμερικανικό υπουργείο Οικονομικών λαμβάνει οικονομικά μέτρα κατά του ιδρυτή της Intellexa Ταλ Ντίλιαν, της Σάρας Χαμού, της ελληνικής Intellexa και άλλων τεσσάρων νομικών προσώπων με αφορμή το σκάνδαλο του Predator. Στις κυρώσεις που επιβάλλονται περιλαμβάνεται το πάγωμα όλων των περιουσιακών στοιχείων των κατηγορουμένων που βρίσκονται εντός των ΗΠΑ ή στην κατοχή ή τον έλεγχο Αμερικανών πολιτών. Παράλληλα παγώνουν όποια νομικά πρόσωπα ανήκουν, άμεσα ή έμμεσα, απευθείας ή σε ποσοστό 50% στα πρόσωπα που κατηγορούνται. Οικονομικοί οργανισμοί και άλλα άτομα που έχουν συνδιαλλαγή ή άλλες δραστηριότητες με τα φυσικά και νομικά πρόσωπα που κατονομάζονται μπορεί να βρεθούν αντιμέτωποι με κυρώσεις ή άλλες νομικές δράσεις.</w:t>
            </w:r>
          </w:p>
        </w:tc>
        <w:tc>
          <w:tcPr>
            <w:tcW w:type="dxa" w:w="5102"/>
          </w:tcPr>
          <w:p>
            <w:pPr>
              <w:pStyle w:val="ListBullet"/>
            </w:pPr>
            <w:r>
              <w:rPr>
                <w:sz w:val="18"/>
              </w:rPr>
            </w:r>
            <w:hyperlink r:id="rId667">
              <w:r>
                <w:rPr>
                  <w:rStyle w:val="Hyperlink"/>
                  <w:color w:val="0000FF"/>
                  <w:u w:val="single"/>
                </w:rPr>
                <w:t xml:space="preserve">https://home.treasury.gov/news/press-releases/jy2155</w:t>
              </w:r>
            </w:hyperlink>
          </w:p>
          <w:p>
            <w:pPr>
              <w:pStyle w:val="ListBullet"/>
            </w:pPr>
            <w:hyperlink r:id="rId668">
              <w:r>
                <w:rPr>
                  <w:rStyle w:val="Hyperlink"/>
                  <w:color w:val="0000FF"/>
                  <w:u w:val="single"/>
                </w:rPr>
                <w:t xml:space="preserve">https://www.efsyn.gr/politiki/424869_baries-kyroseis-apo-ipa-se-ntilian-kai-intellexa-gia-predator</w:t>
              </w:r>
            </w:hyperlink>
          </w:p>
        </w:tc>
        <w:tc>
          <w:tcPr>
            <w:tcW w:type="dxa" w:w="2268"/>
          </w:tcPr>
          <w:p>
            <w:r/>
          </w:p>
        </w:tc>
      </w:tr>
      <w:tr>
        <w:tc>
          <w:tcPr>
            <w:tcW w:type="dxa" w:w="1417"/>
          </w:tcPr>
          <w:p>
            <w:r/>
            <w:r>
              <w:rPr>
                <w:sz w:val="20"/>
              </w:rPr>
              <w:t>2024-03-13</w:t>
            </w:r>
          </w:p>
        </w:tc>
        <w:tc>
          <w:tcPr>
            <w:tcW w:type="dxa" w:w="6803"/>
          </w:tcPr>
          <w:p>
            <w:r/>
            <w:r>
              <w:rPr>
                <w:sz w:val="20"/>
              </w:rPr>
              <w:t>Υπερψηφίζεται στο Ευρωκοινοβούλιο νόμος για την προστασία των δημοσιογράφων, που περιορίζει τη χρήση spyware εναντίον δημοσιογράφων, αλλά δεν την καταργεί εντελώς και δίνει δυνατότητα παρακολουθήσεων δημοσιογράφων για «λόγους εθνικής ασφάλειας».</w:t>
            </w:r>
          </w:p>
        </w:tc>
        <w:tc>
          <w:tcPr>
            <w:tcW w:type="dxa" w:w="5102"/>
          </w:tcPr>
          <w:p>
            <w:pPr>
              <w:pStyle w:val="ListBullet"/>
            </w:pPr>
            <w:r>
              <w:rPr>
                <w:sz w:val="18"/>
              </w:rPr>
            </w:r>
            <w:hyperlink r:id="rId669">
              <w:r>
                <w:rPr>
                  <w:rStyle w:val="Hyperlink"/>
                  <w:color w:val="0000FF"/>
                  <w:u w:val="single"/>
                </w:rPr>
                <w:t xml:space="preserve">https://www.europarl.europa.eu/news/en/press-room/20240308IPR19014/media-freedom-act-a-new-bill-to-protect-eu-journalists-and-press-freedom</w:t>
              </w:r>
            </w:hyperlink>
          </w:p>
          <w:p>
            <w:pPr>
              <w:pStyle w:val="ListBullet"/>
            </w:pPr>
            <w:hyperlink r:id="rId670">
              <w:r>
                <w:rPr>
                  <w:rStyle w:val="Hyperlink"/>
                  <w:color w:val="0000FF"/>
                  <w:u w:val="single"/>
                </w:rPr>
                <w:t xml:space="preserve">https://www.efsyn.gr/politiki/425953_prostasia-dimosiografon-me-kerkoporta-predator</w:t>
              </w:r>
            </w:hyperlink>
          </w:p>
        </w:tc>
        <w:tc>
          <w:tcPr>
            <w:tcW w:type="dxa" w:w="2268"/>
          </w:tcPr>
          <w:p>
            <w:r/>
          </w:p>
        </w:tc>
      </w:tr>
      <w:tr>
        <w:tc>
          <w:tcPr>
            <w:tcW w:type="dxa" w:w="1417"/>
          </w:tcPr>
          <w:p>
            <w:r/>
            <w:r>
              <w:rPr>
                <w:sz w:val="20"/>
              </w:rPr>
              <w:t>2024-04-05</w:t>
            </w:r>
          </w:p>
        </w:tc>
        <w:tc>
          <w:tcPr>
            <w:tcW w:type="dxa" w:w="6803"/>
          </w:tcPr>
          <w:p>
            <w:r/>
            <w:r>
              <w:rPr>
                <w:sz w:val="20"/>
              </w:rPr>
              <w:t>Με απόφαση του Συμβουλίου της Επικρατείας, η ΑΔΑΕ καλείται να γνωστοποιήσει στον Πρόεδρο του ΠΑΣΟΚ, Ν. Ανδρουλάκη, την εισαγγελική διάταξη και τον πλήρη φάκελο με το υλικό που είχε συλλεγεί. Το ζήτημα της συνταγματικότητας της απαγόρευσης της ΑΔΑΕ να ενημερώνει όσους έχουν έννομο συμφέρον για την παρακολούθηση των τηλεφώνων τους από την ΕΥΠ είχε συζητηθεί από την Ολομέλεια του ΣτΕ μετά από αίτηση ακύρωσης που είχε καταθέσει ο Ν. Ανδρουλάκης τον Νοέμβριο 2023.</w:t>
            </w:r>
          </w:p>
        </w:tc>
        <w:tc>
          <w:tcPr>
            <w:tcW w:type="dxa" w:w="5102"/>
          </w:tcPr>
          <w:p>
            <w:pPr>
              <w:pStyle w:val="ListBullet"/>
            </w:pPr>
            <w:r>
              <w:rPr>
                <w:sz w:val="18"/>
              </w:rPr>
            </w:r>
            <w:hyperlink r:id="rId671">
              <w:r>
                <w:rPr>
                  <w:rStyle w:val="Hyperlink"/>
                  <w:color w:val="0000FF"/>
                  <w:u w:val="single"/>
                </w:rPr>
                <w:t xml:space="preserve">https://www.news247.gr/ellada/ipoklopes-sto-ste-to-zitima-tis-apagorefsis-enimerosis-oson-parakolouthountai/</w:t>
              </w:r>
            </w:hyperlink>
          </w:p>
          <w:p>
            <w:pPr>
              <w:pStyle w:val="ListBullet"/>
            </w:pPr>
            <w:hyperlink r:id="rId672">
              <w:r>
                <w:rPr>
                  <w:rStyle w:val="Hyperlink"/>
                  <w:color w:val="0000FF"/>
                  <w:u w:val="single"/>
                </w:rPr>
                <w:t xml:space="preserve">https://www.efsyn.gr/politiki/antipoliteysi/428458_ste-epiballei-stin-adae-na-enimerosei-androylaki-gia-tin</w:t>
              </w:r>
            </w:hyperlink>
          </w:p>
        </w:tc>
        <w:tc>
          <w:tcPr>
            <w:tcW w:type="dxa" w:w="2268"/>
          </w:tcPr>
          <w:p>
            <w:r/>
          </w:p>
        </w:tc>
      </w:tr>
      <w:tr>
        <w:tc>
          <w:tcPr>
            <w:tcW w:type="dxa" w:w="1417"/>
          </w:tcPr>
          <w:p>
            <w:r/>
            <w:r>
              <w:rPr>
                <w:sz w:val="20"/>
              </w:rPr>
              <w:t>2024-04-05</w:t>
            </w:r>
          </w:p>
        </w:tc>
        <w:tc>
          <w:tcPr>
            <w:tcW w:type="dxa" w:w="6803"/>
          </w:tcPr>
          <w:p>
            <w:r/>
            <w:r>
              <w:rPr>
                <w:sz w:val="20"/>
              </w:rPr>
              <w:t>Το Inside Story αποκαλύπτει πως αρκετοί πρώην υπάλληλοι της Intellexa συνεχίζουν να παρέχουν τις υπηρεσίες τους μέσω δύο εταιριών στην Ελλάδα, στις οποίες η πλειονότητα των εργαζομένων σχετίζονται με την Intellexa.</w:t>
            </w:r>
          </w:p>
        </w:tc>
        <w:tc>
          <w:tcPr>
            <w:tcW w:type="dxa" w:w="5102"/>
          </w:tcPr>
          <w:p>
            <w:pPr>
              <w:pStyle w:val="ListBullet"/>
            </w:pPr>
            <w:r>
              <w:rPr>
                <w:sz w:val="18"/>
              </w:rPr>
            </w:r>
            <w:hyperlink r:id="rId673">
              <w:r>
                <w:rPr>
                  <w:rStyle w:val="Hyperlink"/>
                  <w:color w:val="0000FF"/>
                  <w:u w:val="single"/>
                </w:rPr>
                <w:t xml:space="preserve">https://insidestory.gr/article/perierges-symptoseis-syndeoyn-proin-ergazomenoys-tis-intellexa-me-dyo-nees-ellinikes</w:t>
              </w:r>
            </w:hyperlink>
          </w:p>
        </w:tc>
        <w:tc>
          <w:tcPr>
            <w:tcW w:type="dxa" w:w="2268"/>
          </w:tcPr>
          <w:p>
            <w:r/>
          </w:p>
        </w:tc>
      </w:tr>
      <w:tr>
        <w:tc>
          <w:tcPr>
            <w:tcW w:type="dxa" w:w="1417"/>
          </w:tcPr>
          <w:p>
            <w:r/>
            <w:r>
              <w:rPr>
                <w:sz w:val="20"/>
              </w:rPr>
              <w:t>2024-04-08</w:t>
            </w:r>
          </w:p>
        </w:tc>
        <w:tc>
          <w:tcPr>
            <w:tcW w:type="dxa" w:w="6803"/>
          </w:tcPr>
          <w:p>
            <w:r/>
            <w:r>
              <w:rPr>
                <w:sz w:val="20"/>
              </w:rPr>
              <w:t>Ο Γ. Δημητριάδης στέλνει εξώδικο στον ευρωβουλευτή Σ. Κούλογλου, με το οποίο ζητάει από τον Σ. Κούλογλου να ζητήσει συγγνώμη για την ανοιχτή επιστολή που έστειλε στην πρόεδρο του Ευρωπαϊκού Κοινοβουλίου, Ρομπέρτα Μέτσολα, με την οποία υπογράμμιζε «το προβληματικό κράτος δικαίου στην Ελλάδα».</w:t>
            </w:r>
          </w:p>
        </w:tc>
        <w:tc>
          <w:tcPr>
            <w:tcW w:type="dxa" w:w="5102"/>
          </w:tcPr>
          <w:p>
            <w:pPr>
              <w:pStyle w:val="ListBullet"/>
            </w:pPr>
            <w:r>
              <w:rPr>
                <w:sz w:val="18"/>
              </w:rPr>
            </w:r>
            <w:hyperlink r:id="rId674">
              <w:r>
                <w:rPr>
                  <w:rStyle w:val="Hyperlink"/>
                  <w:color w:val="0000FF"/>
                  <w:u w:val="single"/>
                </w:rPr>
                <w:t xml:space="preserve">https://www.efsyn.gr/politiki/antipoliteysi/426360_epistoli-koylogloy-se-metsola-gia-egklima-sta-tempi-kai-skandalo-ton</w:t>
              </w:r>
            </w:hyperlink>
          </w:p>
          <w:p>
            <w:pPr>
              <w:pStyle w:val="ListBullet"/>
            </w:pPr>
            <w:hyperlink r:id="rId675">
              <w:r>
                <w:rPr>
                  <w:rStyle w:val="Hyperlink"/>
                  <w:color w:val="0000FF"/>
                  <w:u w:val="single"/>
                </w:rPr>
                <w:t xml:space="preserve">https://www.efsyn.gr/politiki/428760_neo-exodiko-dimitriadi-kata-koylogloy</w:t>
              </w:r>
            </w:hyperlink>
          </w:p>
        </w:tc>
        <w:tc>
          <w:tcPr>
            <w:tcW w:type="dxa" w:w="2268"/>
          </w:tcPr>
          <w:p>
            <w:r/>
          </w:p>
        </w:tc>
      </w:tr>
      <w:tr>
        <w:tc>
          <w:tcPr>
            <w:tcW w:type="dxa" w:w="1417"/>
          </w:tcPr>
          <w:p>
            <w:r/>
            <w:r>
              <w:rPr>
                <w:sz w:val="20"/>
              </w:rPr>
              <w:t>2024-04-23</w:t>
            </w:r>
          </w:p>
        </w:tc>
        <w:tc>
          <w:tcPr>
            <w:tcW w:type="dxa" w:w="6803"/>
          </w:tcPr>
          <w:p>
            <w:r/>
            <w:r>
              <w:rPr>
                <w:sz w:val="20"/>
              </w:rPr>
              <w:t>Η ετήσια έκθεση του Στέιτ Ντιπάρτμεντ για το 2023 διαπιστώνει σοβαρές υποθέσεις παραβίασης ανθρωπίνων δικαιωμάτων και κάνει εκτενής αναφορά στην υπόθεση της Άρτεμις Σίφορντ, πρώην υπαλλήλου της Meta, η οποία έπεσε θύμα του Predator.</w:t>
            </w:r>
          </w:p>
        </w:tc>
        <w:tc>
          <w:tcPr>
            <w:tcW w:type="dxa" w:w="5102"/>
          </w:tcPr>
          <w:p>
            <w:pPr>
              <w:pStyle w:val="ListBullet"/>
            </w:pPr>
            <w:r>
              <w:rPr>
                <w:sz w:val="18"/>
              </w:rPr>
            </w:r>
            <w:hyperlink r:id="rId676">
              <w:r>
                <w:rPr>
                  <w:rStyle w:val="Hyperlink"/>
                  <w:color w:val="0000FF"/>
                  <w:u w:val="single"/>
                </w:rPr>
                <w:t xml:space="preserve">https://www.state.gov/reports/2023-country-reports-on-human-rights-practices/greece/</w:t>
              </w:r>
            </w:hyperlink>
          </w:p>
          <w:p>
            <w:pPr>
              <w:pStyle w:val="ListBullet"/>
            </w:pPr>
            <w:hyperlink r:id="rId677">
              <w:r>
                <w:rPr>
                  <w:rStyle w:val="Hyperlink"/>
                  <w:color w:val="0000FF"/>
                  <w:u w:val="single"/>
                </w:rPr>
                <w:t xml:space="preserve">https://www.efsyn.gr/politiki/kybernisi/430533_ekthesi-fotia-gia-tin-kybernisi-mitsotaki-apo-steit-ntipartment</w:t>
              </w:r>
            </w:hyperlink>
          </w:p>
        </w:tc>
        <w:tc>
          <w:tcPr>
            <w:tcW w:type="dxa" w:w="2268"/>
          </w:tcPr>
          <w:p>
            <w:r/>
          </w:p>
        </w:tc>
      </w:tr>
      <w:tr>
        <w:tc>
          <w:tcPr>
            <w:tcW w:type="dxa" w:w="1417"/>
          </w:tcPr>
          <w:p>
            <w:r/>
            <w:r>
              <w:rPr>
                <w:sz w:val="20"/>
              </w:rPr>
              <w:t>2024-04-28</w:t>
            </w:r>
          </w:p>
        </w:tc>
        <w:tc>
          <w:tcPr>
            <w:tcW w:type="dxa" w:w="6803"/>
          </w:tcPr>
          <w:p>
            <w:r/>
            <w:r>
              <w:rPr>
                <w:sz w:val="20"/>
              </w:rPr>
              <w:t>Ο Σταμάτης Τρίμπαλης υποβάλλει εξώδικη δήλωση παραίτησης από την Krikel, με ημερομηνία ισχύος 30 Απριλίου 2024. Το έγγραφο επιδίδεται στη ΔΟΥ Αμαρουσίου και τον ΕΦΚΑ Αμαρουσίου και έχει ως κύριους παραλήπτες την KRIKEL που εδρεύει στο Μαρούσι και την ENEROSS HOLDINGS LIMITED που έχει την καταστατική της έδρα στην Κύπρο αλλά, όπως γράφει ο Σ. Τρίμπαλης, η πραγματική της έδρα βρίσκεται στο Μαρούσι, στην ίδια διεύθυνση με την KRIKEL και από εκεί ασκείται η διοίκησή της.</w:t>
            </w:r>
          </w:p>
        </w:tc>
        <w:tc>
          <w:tcPr>
            <w:tcW w:type="dxa" w:w="5102"/>
          </w:tcPr>
          <w:p>
            <w:pPr>
              <w:pStyle w:val="ListBullet"/>
            </w:pPr>
            <w:r>
              <w:rPr>
                <w:sz w:val="18"/>
              </w:rPr>
            </w:r>
            <w:hyperlink r:id="rId678">
              <w:r>
                <w:rPr>
                  <w:rStyle w:val="Hyperlink"/>
                  <w:color w:val="0000FF"/>
                  <w:u w:val="single"/>
                </w:rPr>
                <w:t xml:space="preserve">https://publicity.businessportal.gr/api/download/Modifications/4179637?companyId=142811701000</w:t>
              </w:r>
            </w:hyperlink>
          </w:p>
          <w:p>
            <w:pPr>
              <w:pStyle w:val="ListBullet"/>
            </w:pPr>
            <w:hyperlink r:id="rId679">
              <w:r>
                <w:rPr>
                  <w:rStyle w:val="Hyperlink"/>
                  <w:color w:val="0000FF"/>
                  <w:u w:val="single"/>
                </w:rPr>
                <w:t xml:space="preserve">https://insidestory.gr/article/poios-eleghei-tin-krikel</w:t>
              </w:r>
            </w:hyperlink>
          </w:p>
        </w:tc>
        <w:tc>
          <w:tcPr>
            <w:tcW w:type="dxa" w:w="2268"/>
          </w:tcPr>
          <w:p>
            <w:r/>
          </w:p>
        </w:tc>
      </w:tr>
      <w:tr>
        <w:tc>
          <w:tcPr>
            <w:tcW w:type="dxa" w:w="1417"/>
          </w:tcPr>
          <w:p>
            <w:r/>
            <w:r>
              <w:rPr>
                <w:sz w:val="20"/>
              </w:rPr>
              <w:t>2024-04-29</w:t>
            </w:r>
          </w:p>
        </w:tc>
        <w:tc>
          <w:tcPr>
            <w:tcW w:type="dxa" w:w="6803"/>
          </w:tcPr>
          <w:p>
            <w:r/>
            <w:r>
              <w:rPr>
                <w:sz w:val="20"/>
              </w:rPr>
              <w:t xml:space="preserve">Ορίζεται νέος διαχειριστής της Krikel ο Ι. Κ., κάτοικος καταυλισμού Ρομά στον Άγιο Αθανάσιο Αλιάρτου. </w:t>
            </w:r>
          </w:p>
        </w:tc>
        <w:tc>
          <w:tcPr>
            <w:tcW w:type="dxa" w:w="5102"/>
          </w:tcPr>
          <w:p>
            <w:pPr>
              <w:pStyle w:val="ListBullet"/>
            </w:pPr>
            <w:r>
              <w:rPr>
                <w:sz w:val="18"/>
              </w:rPr>
            </w:r>
            <w:hyperlink r:id="rId680">
              <w:r>
                <w:rPr>
                  <w:rStyle w:val="Hyperlink"/>
                  <w:color w:val="0000FF"/>
                  <w:u w:val="single"/>
                </w:rPr>
                <w:t xml:space="preserve">https://publicity.businessportal.gr/api/download/Modifications/4192408?companyId=142811701000</w:t>
              </w:r>
            </w:hyperlink>
          </w:p>
        </w:tc>
        <w:tc>
          <w:tcPr>
            <w:tcW w:type="dxa" w:w="2268"/>
          </w:tcPr>
          <w:p>
            <w:r/>
          </w:p>
        </w:tc>
      </w:tr>
      <w:tr>
        <w:tc>
          <w:tcPr>
            <w:tcW w:type="dxa" w:w="1417"/>
          </w:tcPr>
          <w:p>
            <w:r/>
            <w:r>
              <w:rPr>
                <w:sz w:val="20"/>
              </w:rPr>
              <w:t>2024-05-16</w:t>
            </w:r>
          </w:p>
        </w:tc>
        <w:tc>
          <w:tcPr>
            <w:tcW w:type="dxa" w:w="6803"/>
          </w:tcPr>
          <w:p>
            <w:r/>
            <w:r>
              <w:rPr>
                <w:sz w:val="20"/>
              </w:rPr>
              <w:t>Η ΕΥΠ αρνείται επισήμως να αποκαλύψει στον Ν. Ανδρουλάκη τους λόγους παρακολούθησής του ενάντια στην απόφαση του ΣτΕ που καλούσε την ΑΔΑΕ να τον ενημερώσει.</w:t>
            </w:r>
          </w:p>
        </w:tc>
        <w:tc>
          <w:tcPr>
            <w:tcW w:type="dxa" w:w="5102"/>
          </w:tcPr>
          <w:p>
            <w:pPr>
              <w:pStyle w:val="ListBullet"/>
            </w:pPr>
            <w:r>
              <w:rPr>
                <w:sz w:val="18"/>
              </w:rPr>
            </w:r>
            <w:hyperlink r:id="rId681">
              <w:r>
                <w:rPr>
                  <w:rStyle w:val="Hyperlink"/>
                  <w:color w:val="0000FF"/>
                  <w:u w:val="single"/>
                </w:rPr>
                <w:t xml:space="preserve">https://www.kathimerini.gr/society/563026948/ypothesi-androylaki-apantisi-eyp-stin-adae-choris-dieykriniseis/</w:t>
              </w:r>
            </w:hyperlink>
          </w:p>
          <w:p>
            <w:pPr>
              <w:pStyle w:val="ListBullet"/>
            </w:pPr>
            <w:hyperlink r:id="rId682">
              <w:r>
                <w:rPr>
                  <w:rStyle w:val="Hyperlink"/>
                  <w:color w:val="0000FF"/>
                  <w:u w:val="single"/>
                </w:rPr>
                <w:t xml:space="preserve">https://www.efsyn.gr/politiki/antipoliteysi/434716_ki-episimos-i-arnisi-tis-eyp-na-enimerosei-androylaki</w:t>
              </w:r>
            </w:hyperlink>
          </w:p>
        </w:tc>
        <w:tc>
          <w:tcPr>
            <w:tcW w:type="dxa" w:w="2268"/>
          </w:tcPr>
          <w:p>
            <w:r/>
          </w:p>
        </w:tc>
      </w:tr>
      <w:tr>
        <w:tc>
          <w:tcPr>
            <w:tcW w:type="dxa" w:w="1417"/>
          </w:tcPr>
          <w:p>
            <w:r/>
            <w:r>
              <w:rPr>
                <w:sz w:val="20"/>
              </w:rPr>
              <w:t>2024-06-19</w:t>
            </w:r>
          </w:p>
        </w:tc>
        <w:tc>
          <w:tcPr>
            <w:tcW w:type="dxa" w:w="6803"/>
          </w:tcPr>
          <w:p>
            <w:r/>
            <w:r>
              <w:rPr>
                <w:sz w:val="20"/>
              </w:rPr>
              <w:t>Το Inside Story αποκαλύπτει πως μοναδικός εταίρος της KRIKEL εμφανίζεται η ENEROSS HOLDINGS LIMITED, μια εταιρία που πλέον δεν υπάρχει καθώς διαγράφτηκε από τον Έφορο Εταιρειών της Κύπρου στις 2 Σεπτεμβρίου 2022.</w:t>
            </w:r>
          </w:p>
        </w:tc>
        <w:tc>
          <w:tcPr>
            <w:tcW w:type="dxa" w:w="5102"/>
          </w:tcPr>
          <w:p>
            <w:pPr>
              <w:pStyle w:val="ListBullet"/>
            </w:pPr>
            <w:r>
              <w:rPr>
                <w:sz w:val="18"/>
              </w:rPr>
            </w:r>
            <w:hyperlink r:id="rId679">
              <w:r>
                <w:rPr>
                  <w:rStyle w:val="Hyperlink"/>
                  <w:color w:val="0000FF"/>
                  <w:u w:val="single"/>
                </w:rPr>
                <w:t xml:space="preserve">https://insidestory.gr/article/poios-eleghei-tin-krikel</w:t>
              </w:r>
            </w:hyperlink>
          </w:p>
        </w:tc>
        <w:tc>
          <w:tcPr>
            <w:tcW w:type="dxa" w:w="2268"/>
          </w:tcPr>
          <w:p>
            <w:r/>
          </w:p>
        </w:tc>
      </w:tr>
      <w:tr>
        <w:tc>
          <w:tcPr>
            <w:tcW w:type="dxa" w:w="1417"/>
          </w:tcPr>
          <w:p>
            <w:r/>
            <w:r>
              <w:rPr>
                <w:sz w:val="20"/>
              </w:rPr>
              <w:t>2024-06-24</w:t>
            </w:r>
          </w:p>
        </w:tc>
        <w:tc>
          <w:tcPr>
            <w:tcW w:type="dxa" w:w="6803"/>
          </w:tcPr>
          <w:p>
            <w:r/>
            <w:r>
              <w:rPr>
                <w:sz w:val="20"/>
              </w:rPr>
              <w:t>Ο αντεισαγγελέας του Αρείου Πάγου, Αχιλλέας Ζήσης, πραγματοποιεί έλεγχο στα γραφεία της ΕΥΠ συνοδευόμενος από δύο πραγματογνώμονες της Εισαγγελίας Πρωτοδικών Αθηνών για την υπόθεση των υποκλοπών. Ο έλεγχος έγινε για να διαπιστωθεί αν όσοι παρακολουθούνταν από το Predator παρακολουθούνταν και από την ΕΥΠ, οκτώ μήνες μετά την έρευνα της ΑΠΔΠΧ που είχε καταλήξει στη λίστα 88 ατόμων θυμάτων του Predator. Από την έρευνα επιβεβαιώθηκε ότι τα πρόσωπα που ήταν στη λίστα της ΑΠΔΠΧ ήταν επίσης παρακολουθούμενα από την ΕΥΠ.</w:t>
            </w:r>
          </w:p>
        </w:tc>
        <w:tc>
          <w:tcPr>
            <w:tcW w:type="dxa" w:w="5102"/>
          </w:tcPr>
          <w:p>
            <w:pPr>
              <w:pStyle w:val="ListBullet"/>
            </w:pPr>
            <w:r>
              <w:rPr>
                <w:sz w:val="18"/>
              </w:rPr>
            </w:r>
            <w:hyperlink r:id="rId683">
              <w:r>
                <w:rPr>
                  <w:rStyle w:val="Hyperlink"/>
                  <w:color w:val="0000FF"/>
                  <w:u w:val="single"/>
                </w:rPr>
                <w:t xml:space="preserve">https://www.naftemporiki.gr/society/1696620/aifnidiastikos-elegchos-stin-eyp-apo-anteisaggelea-toy-areioy-pagoy-gia-tis-ypoklopes/</w:t>
              </w:r>
            </w:hyperlink>
          </w:p>
          <w:p>
            <w:pPr>
              <w:pStyle w:val="ListBullet"/>
            </w:pPr>
            <w:hyperlink r:id="rId684">
              <w:r>
                <w:rPr>
                  <w:rStyle w:val="Hyperlink"/>
                  <w:color w:val="0000FF"/>
                  <w:u w:val="single"/>
                </w:rPr>
                <w:t xml:space="preserve">https://www.efsyn.gr/ellada/dikaiosyni/437718_areios-pagos-anti-na-pane-stoys-parohoys-pigan-stin-eyp</w:t>
              </w:r>
            </w:hyperlink>
          </w:p>
        </w:tc>
        <w:tc>
          <w:tcPr>
            <w:tcW w:type="dxa" w:w="2268"/>
          </w:tcPr>
          <w:p>
            <w:r/>
          </w:p>
        </w:tc>
      </w:tr>
      <w:tr>
        <w:tc>
          <w:tcPr>
            <w:tcW w:type="dxa" w:w="1417"/>
          </w:tcPr>
          <w:p>
            <w:r/>
            <w:r>
              <w:rPr>
                <w:sz w:val="20"/>
              </w:rPr>
              <w:t>2024-06-26</w:t>
            </w:r>
          </w:p>
        </w:tc>
        <w:tc>
          <w:tcPr>
            <w:tcW w:type="dxa" w:w="6803"/>
          </w:tcPr>
          <w:p>
            <w:r/>
            <w:r>
              <w:rPr>
                <w:sz w:val="20"/>
              </w:rPr>
              <w:t>Ο Γ. Δημητριάδης καταθέτει για περισσότερες από τρεις ώρες στην προκαταρκτική εξέταση που διεξάγεται από τον αντεισαγγελέα του Αρείου Πάγου Αχιλλέα Ζήση.</w:t>
            </w:r>
          </w:p>
        </w:tc>
        <w:tc>
          <w:tcPr>
            <w:tcW w:type="dxa" w:w="5102"/>
          </w:tcPr>
          <w:p>
            <w:pPr>
              <w:pStyle w:val="ListBullet"/>
            </w:pPr>
            <w:r>
              <w:rPr>
                <w:sz w:val="18"/>
              </w:rPr>
            </w:r>
            <w:hyperlink r:id="rId685">
              <w:r>
                <w:rPr>
                  <w:rStyle w:val="Hyperlink"/>
                  <w:color w:val="0000FF"/>
                  <w:u w:val="single"/>
                </w:rPr>
                <w:t xml:space="preserve">https://www.efsyn.gr/ellada/dikaiosyni/437923_triori-katathesi-toy-gr-dimitriadi-gia-tis-ypoklopes</w:t>
              </w:r>
            </w:hyperlink>
          </w:p>
        </w:tc>
        <w:tc>
          <w:tcPr>
            <w:tcW w:type="dxa" w:w="2268"/>
          </w:tcPr>
          <w:p>
            <w:r/>
          </w:p>
        </w:tc>
      </w:tr>
      <w:tr>
        <w:tc>
          <w:tcPr>
            <w:tcW w:type="dxa" w:w="1417"/>
          </w:tcPr>
          <w:p>
            <w:r/>
            <w:r>
              <w:rPr>
                <w:sz w:val="20"/>
              </w:rPr>
              <w:t>2024-07-04</w:t>
            </w:r>
          </w:p>
        </w:tc>
        <w:tc>
          <w:tcPr>
            <w:tcW w:type="dxa" w:w="6803"/>
          </w:tcPr>
          <w:p>
            <w:r/>
            <w:r>
              <w:rPr>
                <w:sz w:val="20"/>
              </w:rPr>
              <w:t>Το Ευρωπαϊκό Δικαστήριο των Δικαιωμάτων του Ανθρώπου (ΕΔΔΑ) απορρίπτει την προσφυγή του Θ. Κουκάκη κατά της Ελλάδας. Κατά τη διάρκεια συνέντευξης του Θ. Κουκάκη στο BBC τον Φεβρουάριο 2024, ο Θ. Κουκάκης είχε αποκαλύψει ότι το ΕΔΔΑ πρότεινε εμπιστευτικό εξωδικαστικό συμβιβασμό που περιελάμβανε αποζημίωση 8500 ευρώ από το ελληνικό κράτος. Σύμφωνα με την απόφαση του δικαστηρίου, η αποκάλυψη του Θ. Κουκάκη παραβίασε την αρχή της εμπιστευτικότητας (της πρότασης εξωδικαστικού συμβιβασμού), για αυτό το λόγο η προσφυγή του Θ. Κουκάκη κρίνεται μη αποδεκτή από το δικαστήριο.</w:t>
            </w:r>
          </w:p>
        </w:tc>
        <w:tc>
          <w:tcPr>
            <w:tcW w:type="dxa" w:w="5102"/>
          </w:tcPr>
          <w:p>
            <w:pPr>
              <w:pStyle w:val="ListBullet"/>
            </w:pPr>
            <w:r>
              <w:rPr>
                <w:sz w:val="18"/>
              </w:rPr>
            </w:r>
            <w:hyperlink r:id="rId686">
              <w:r>
                <w:rPr>
                  <w:rStyle w:val="Hyperlink"/>
                  <w:color w:val="0000FF"/>
                  <w:u w:val="single"/>
                </w:rPr>
                <w:t xml:space="preserve">https://hudoc.echr.coe.int/eng?i=001-235129</w:t>
              </w:r>
            </w:hyperlink>
          </w:p>
        </w:tc>
        <w:tc>
          <w:tcPr>
            <w:tcW w:type="dxa" w:w="2268"/>
          </w:tcPr>
          <w:p>
            <w:r/>
          </w:p>
        </w:tc>
      </w:tr>
      <w:tr>
        <w:tc>
          <w:tcPr>
            <w:tcW w:type="dxa" w:w="1417"/>
          </w:tcPr>
          <w:p>
            <w:r/>
            <w:r>
              <w:rPr>
                <w:sz w:val="20"/>
              </w:rPr>
              <w:t>2024-07-04</w:t>
            </w:r>
          </w:p>
        </w:tc>
        <w:tc>
          <w:tcPr>
            <w:tcW w:type="dxa" w:w="6803"/>
          </w:tcPr>
          <w:p>
            <w:r/>
            <w:r>
              <w:rPr>
                <w:sz w:val="20"/>
              </w:rPr>
              <w:t>Ο Γιάννης Λαβράνος καταθέτει υπόμνημα έγγραφων εξηγήσεων στον Αντιεισαγγελέα του Αρείου Πάγου Αχιλλέα Ζήση. Αναφέρει πως «οι στρατευμένοι στην εν λόγω προσπάθεια δημοσιογράφοι προσπάθησαν να εκμεταλλευτούν τη στενή φιλική σχέση και πνευματική συγγένεια (κουμπαριά) που είχα με τρία κορυφαία πολιτικά στελέχη της κυβέρνησης της ΝΔ - Θάνο Πλεύρη, Νίκο Παναγιωτόπουλο και Γρηγόρη Δημητριάδη - και να με διασύρουν με ψευδείς και έωλες κατηγορίες. [...] Τα δημοσιεύματα του έντυπου και ηλεκτρονικού τύπου, στα οποία εν πολλοίς ερείδεται η κλήση μου ως υπόπτου στην υπό διερεύνηση ποινική δικογραφία, με εμπλέκουν στην υπόθεση υποκλοπών, επικαλούμενα σύνδεσή μου με την εταιρία με την επωνυμία KRIKEL. [...] Με την εν λόγω εταιρία δεν έχω κανενός είδους σχέση, ούτε ως νόμιμος εκπρόσωπος αυτής, ούτε ως πραγματικός δικαιούχος, ούτε ως εργαζόμενος.»</w:t>
            </w:r>
          </w:p>
        </w:tc>
        <w:tc>
          <w:tcPr>
            <w:tcW w:type="dxa" w:w="5102"/>
          </w:tcPr>
          <w:p>
            <w:pPr>
              <w:pStyle w:val="ListBullet"/>
            </w:pPr>
            <w:r>
              <w:rPr>
                <w:sz w:val="18"/>
              </w:rPr>
            </w:r>
            <w:hyperlink r:id="rId687">
              <w:r>
                <w:rPr>
                  <w:rStyle w:val="Hyperlink"/>
                  <w:color w:val="0000FF"/>
                  <w:u w:val="single"/>
                </w:rPr>
                <w:t xml:space="preserve">https://www.news247.gr/magazine/reportage/fakelos-ipoklopon-ti-katethesan-dimitriadis-kontoleon-bitzios-kai-lavranos/</w:t>
              </w:r>
            </w:hyperlink>
          </w:p>
          <w:p>
            <w:pPr>
              <w:pStyle w:val="ListBullet"/>
            </w:pPr>
            <w:hyperlink r:id="rId167">
              <w:r>
                <w:rPr>
                  <w:rStyle w:val="Hyperlink"/>
                  <w:color w:val="0000FF"/>
                  <w:u w:val="single"/>
                </w:rPr>
                <w:t xml:space="preserve">https://tvxs.gr/news/ellada/apokleistiko-lavranos-krikel-intellexa-nea-stoicheia-gia-to-skandalo-ton-ypoklopon/</w:t>
              </w:r>
            </w:hyperlink>
          </w:p>
        </w:tc>
        <w:tc>
          <w:tcPr>
            <w:tcW w:type="dxa" w:w="2268"/>
          </w:tcPr>
          <w:p>
            <w:r/>
          </w:p>
        </w:tc>
      </w:tr>
      <w:tr>
        <w:tc>
          <w:tcPr>
            <w:tcW w:type="dxa" w:w="1417"/>
          </w:tcPr>
          <w:p>
            <w:r/>
            <w:r>
              <w:rPr>
                <w:sz w:val="20"/>
              </w:rPr>
              <w:t>2024-07-17</w:t>
            </w:r>
          </w:p>
        </w:tc>
        <w:tc>
          <w:tcPr>
            <w:tcW w:type="dxa" w:w="6803"/>
          </w:tcPr>
          <w:p>
            <w:r/>
            <w:r>
              <w:rPr>
                <w:sz w:val="20"/>
              </w:rPr>
              <w:t>Το in.gr αποκαλύπτει την προετοιμασία Προεδρικού Διατάγματος από την Ελληνική Αστυνομία, για την προμήθεια λογισμικών ή συσκευών παρακολούθησης. Σύμφωνα με το ρεπορτάζ, το Προεδρικό Διάταγμα επιμελήθηκε το Μέγαρο Μαξίμου και το ενδιαφέρον κλίνει προς την απόκτηση ενός νέου «αόρατου» συστήματος παρακολούθησης. πιο σύγχρονου από τα Pegasus και Predator.</w:t>
            </w:r>
          </w:p>
        </w:tc>
        <w:tc>
          <w:tcPr>
            <w:tcW w:type="dxa" w:w="5102"/>
          </w:tcPr>
          <w:p>
            <w:pPr>
              <w:pStyle w:val="ListBullet"/>
            </w:pPr>
            <w:r>
              <w:rPr>
                <w:sz w:val="18"/>
              </w:rPr>
            </w:r>
            <w:hyperlink r:id="rId688">
              <w:r>
                <w:rPr>
                  <w:rStyle w:val="Hyperlink"/>
                  <w:color w:val="0000FF"/>
                  <w:u w:val="single"/>
                </w:rPr>
                <w:t xml:space="preserve">https://www.in.gr/2024/07/17/greece/apokalypsi-proedriko-diatagma-gia-neo-aorato-megalo-adelfo-typou-predator/</w:t>
              </w:r>
            </w:hyperlink>
          </w:p>
        </w:tc>
        <w:tc>
          <w:tcPr>
            <w:tcW w:type="dxa" w:w="2268"/>
          </w:tcPr>
          <w:p>
            <w:r/>
          </w:p>
        </w:tc>
      </w:tr>
      <w:tr>
        <w:tc>
          <w:tcPr>
            <w:tcW w:type="dxa" w:w="1417"/>
          </w:tcPr>
          <w:p>
            <w:r/>
            <w:r>
              <w:rPr>
                <w:sz w:val="20"/>
              </w:rPr>
              <w:t>2024-07-23</w:t>
            </w:r>
          </w:p>
        </w:tc>
        <w:tc>
          <w:tcPr>
            <w:tcW w:type="dxa" w:w="6803"/>
          </w:tcPr>
          <w:p>
            <w:r/>
            <w:r>
              <w:rPr>
                <w:sz w:val="20"/>
              </w:rPr>
              <w:t>Κατά τη διάρκεια της δίκης για τη δολοφονία του δημοσιογράφου Γ. Καραϊβάζ, αποκαλύπτεται ότι ο δημοσιογράφος είχε επαφές με τους Γ. Δημητριάδη και Π. Κοντολέοντα, αλλά ο δίσκος με το περιεχόμενο των επαφών έχει καταστραφεί. Σημείωνεται πως παρακολουθούμενη με Predator και ΕΥΠ ήταν η Πηνελόπη Μηνιάτη, τότε υποστράτηγος και διευθύντρια της Διεύθυνσης Εγκληματολογικών Ερευνών της Ελληνικής Αστυνομίας, στην οποία διεύθυνση είχε βρεθεί το κινητό του Γ. Καραϊβάζ μετά τη δολοφονία του.</w:t>
            </w:r>
          </w:p>
        </w:tc>
        <w:tc>
          <w:tcPr>
            <w:tcW w:type="dxa" w:w="5102"/>
          </w:tcPr>
          <w:p>
            <w:pPr>
              <w:pStyle w:val="ListBullet"/>
            </w:pPr>
            <w:r>
              <w:rPr>
                <w:sz w:val="18"/>
              </w:rPr>
            </w:r>
            <w:hyperlink r:id="rId689">
              <w:r>
                <w:rPr>
                  <w:rStyle w:val="Hyperlink"/>
                  <w:color w:val="0000FF"/>
                  <w:u w:val="single"/>
                </w:rPr>
                <w:t xml:space="preserve">https://freedomofpress.gr/2024/07/diki-karaivaz-katastrafike-cd-me-periechomeno-apo-to-kinito-toy-dimosiografoy/</w:t>
              </w:r>
            </w:hyperlink>
          </w:p>
          <w:p>
            <w:pPr>
              <w:pStyle w:val="ListBullet"/>
            </w:pPr>
            <w:hyperlink r:id="rId690">
              <w:r>
                <w:rPr>
                  <w:rStyle w:val="Hyperlink"/>
                  <w:color w:val="0000FF"/>
                  <w:u w:val="single"/>
                </w:rPr>
                <w:t xml:space="preserve">https://freedomofpress.gr/2024/07/diki-karaivaz-neo-fiasko-me-to-katestrammeno-cd/</w:t>
              </w:r>
            </w:hyperlink>
          </w:p>
          <w:p>
            <w:pPr>
              <w:pStyle w:val="ListBullet"/>
            </w:pPr>
            <w:hyperlink r:id="rId691">
              <w:r>
                <w:rPr>
                  <w:rStyle w:val="Hyperlink"/>
                  <w:color w:val="0000FF"/>
                  <w:u w:val="single"/>
                </w:rPr>
                <w:t xml:space="preserve">https://insidestory.gr/article/aytoi-einai-oi-koinoi-stohoi-eyp-kai-predator</w:t>
              </w:r>
            </w:hyperlink>
          </w:p>
        </w:tc>
        <w:tc>
          <w:tcPr>
            <w:tcW w:type="dxa" w:w="2268"/>
          </w:tcPr>
          <w:p>
            <w:r/>
          </w:p>
        </w:tc>
      </w:tr>
      <w:tr>
        <w:tc>
          <w:tcPr>
            <w:tcW w:type="dxa" w:w="1417"/>
          </w:tcPr>
          <w:p>
            <w:r/>
            <w:r>
              <w:rPr>
                <w:sz w:val="20"/>
              </w:rPr>
              <w:t>2024-07-26</w:t>
            </w:r>
          </w:p>
        </w:tc>
        <w:tc>
          <w:tcPr>
            <w:tcW w:type="dxa" w:w="6803"/>
          </w:tcPr>
          <w:p>
            <w:r/>
            <w:r>
              <w:rPr>
                <w:sz w:val="20"/>
              </w:rPr>
              <w:t>Το Inside Story αποκαλύπτει τη λίστα των κοινών στόχων Predator και ΕΥΠ, όπως αυτοί διαπιστώθηκαν από την έρευνα του αντεισαγγελέα του Αρείου Πάγου, Αχιλλέας Ζήση: Μανώλης Γραφάκος (Γενικός Γραμματέας Συντονισμού Διαχείρισης Αποβλήτων στο υπουργείο Περιβάλλοντος και Ενέργειας),  Γιώργος Μυλωνάκης (τότε Γενικός Γραμματέας της Βουλής), Θανάσης Κουκάκης, Χρήστος Μπαρδάκης (Οικονομικός Εισαγγελέας), Τίνας Μεσσαροπούλου (δημοσιογράφος, σύζυγος του Γ. Μυλωνάκη), Γιάννης Ολύμπιου και Θωμάς Βαρβιτσιώτης (ιδρυτές της εταιρείας επικοινωνίας και δημοσίων σχέσεων V+O), Αργυρώ Ξαγοράρη (επί χρόνια στενή συνεργάτιδα της Μαρέβας Γκραμπόφσκι, της συζύγου του πρωθυπουργού Κυριάκου Μητσοτάκη), Κωστής Χατζηδάκης (τότε υπουργός Περιβάλλοντος και Ενέργειας), Νίκος Σιγάλας (σύμβουλος επικοινωνίας), Κωστής Μουσουρούλης (Συντονιστή του Σχεδίου Δίκαιης Αναπτυξιακής Μετάβασης των περιοχών της Δυτικής Μακεδονίας και της Μεγαλόπολης), Αριστείδης Αλεξόπουλος (τότε Γενικός Διευθυντής της Γενικής Διεύθυνσης Αμυντικών Εξοπλισμών και Επενδύσεων του υπουργείου Εθνικής Άμυνας), Λάκης Λαζόπουλος (ηθοποιός), Στέφανος Χίος (δημοσιογράφος), Φωτεινή Ιωάννου (τότε υψηλόβαθμο στέλεχος της Εθνικής Τράπεζας), Πηνελόπη Μηνιάτη (τότε υποστρατήγος και διευθύντρια της Διεύθυνσης Εγκληματολογικών Ερευνών της Ελληνικής Αστυνομίας), Τόνιας Πρίμπα (επί χρόνια νομική σύμβουλος στη Γενική Γραμματεία Τηλεπικοινωνιών και Ταχυδρομείων στο υπουργείο Ψηφιακής Διακυβέρνησης), Ιωάννης Φυτίλης (δικηγόρος), Άρτεμις Σίφορντ (Eλληνοαμερικανίδα υπήκοος και τότε στέλεχος της Facebook), Μαίη Ζαννή (υπάλληλος του Μεγάρου Μαξίμου), Μαρίας Διαμαντή (τότε εργαζόμενης στο Μαξίμου), Σπύρος Κουσουνής (τότε υπηρετούσε ως στέλεχος της Υπηρεσίας Ερευνών και Διασφάλισης Δημοσίων Εσόδων (ΥΕΔΔΕ)), Μένιος Φουρθιώτης (παρουσιαστής), Κωνσταντίνος Φλώρος (τότε αρχηγός ΓΕΕΘΑ). Αποκαλύπτεται επίσης πως ανάμεσα στα 87 πρόσωπα που είχαν στοχοποιηθεί μέσω Predator, διαπιστωμένα από την ΑΠΔΠΧ, ήταν οι: Τάκης Θεοδωρικάκος (Υπουργός Προστασίας του Πολίτη), Τάσος Καραμήτσου (δημοσιογράφος και εκδότης του Πρώτου Θέματος).</w:t>
            </w:r>
          </w:p>
        </w:tc>
        <w:tc>
          <w:tcPr>
            <w:tcW w:type="dxa" w:w="5102"/>
          </w:tcPr>
          <w:p>
            <w:pPr>
              <w:pStyle w:val="ListBullet"/>
            </w:pPr>
            <w:r>
              <w:rPr>
                <w:sz w:val="18"/>
              </w:rPr>
            </w:r>
            <w:hyperlink r:id="rId691">
              <w:r>
                <w:rPr>
                  <w:rStyle w:val="Hyperlink"/>
                  <w:color w:val="0000FF"/>
                  <w:u w:val="single"/>
                </w:rPr>
                <w:t xml:space="preserve">https://insidestory.gr/article/aytoi-einai-oi-koinoi-stohoi-eyp-kai-predator</w:t>
              </w:r>
            </w:hyperlink>
          </w:p>
        </w:tc>
        <w:tc>
          <w:tcPr>
            <w:tcW w:type="dxa" w:w="2268"/>
          </w:tcPr>
          <w:p>
            <w:r/>
          </w:p>
        </w:tc>
      </w:tr>
      <w:tr>
        <w:tc>
          <w:tcPr>
            <w:tcW w:type="dxa" w:w="1417"/>
          </w:tcPr>
          <w:p>
            <w:r/>
            <w:r>
              <w:rPr>
                <w:sz w:val="20"/>
              </w:rPr>
              <w:t>2024-07-27</w:t>
            </w:r>
          </w:p>
        </w:tc>
        <w:tc>
          <w:tcPr>
            <w:tcW w:type="dxa" w:w="6803"/>
          </w:tcPr>
          <w:p>
            <w:r/>
            <w:r>
              <w:rPr>
                <w:sz w:val="20"/>
              </w:rPr>
              <w:t>Το News247 περιγράφει τι κατέθεσαν οι Γ. Δημητριάδης, Π. Κοντολέων, Γ. Λαβράνος και Φ. Μπίτζιος στον Άρειο Πάγο. Η κοινή τους γραμμή συνοψίζεται στη φράση «δεν είδα/δεν ξέρω». Στο άρθρο επίσης περιγράφεται το περιεχόμενο της ΕΔΕ που έκανε το Υπουργείο Εξωτερικών, μετά την αποκάλυψη των NYT ότι οι αρμόδιες υπηρεσίες του είχαν εγκρίνει δύο αιτήματα της Intellexa για την άδεια εξαγωγής λογισμικού κατασκοπείας στη Μαδαγασκάρη, τον Νοέμβριο του 2021. Σύμφωνα με το πόρισμα της ΕΔΕ, η αρμόδια υπηρεσία ήταν «στον αέρα» και «ο έλεγχος των αιτημάτων εξαγωγής ειδών διττής χρήσης ήταν τυπικός και όχι ουσιαστικός.»</w:t>
            </w:r>
          </w:p>
        </w:tc>
        <w:tc>
          <w:tcPr>
            <w:tcW w:type="dxa" w:w="5102"/>
          </w:tcPr>
          <w:p>
            <w:pPr>
              <w:pStyle w:val="ListBullet"/>
            </w:pPr>
            <w:r>
              <w:rPr>
                <w:sz w:val="18"/>
              </w:rPr>
            </w:r>
            <w:hyperlink r:id="rId687">
              <w:r>
                <w:rPr>
                  <w:rStyle w:val="Hyperlink"/>
                  <w:color w:val="0000FF"/>
                  <w:u w:val="single"/>
                </w:rPr>
                <w:t xml:space="preserve">https://www.news247.gr/magazine/reportage/fakelos-ipoklopon-ti-katethesan-dimitriadis-kontoleon-bitzios-kai-lavranos/</w:t>
              </w:r>
            </w:hyperlink>
          </w:p>
        </w:tc>
        <w:tc>
          <w:tcPr>
            <w:tcW w:type="dxa" w:w="2268"/>
          </w:tcPr>
          <w:p>
            <w:r/>
          </w:p>
        </w:tc>
      </w:tr>
      <w:tr>
        <w:tc>
          <w:tcPr>
            <w:tcW w:type="dxa" w:w="1417"/>
          </w:tcPr>
          <w:p>
            <w:r/>
            <w:r>
              <w:rPr>
                <w:sz w:val="20"/>
              </w:rPr>
              <w:t>2024-07-29</w:t>
            </w:r>
          </w:p>
        </w:tc>
        <w:tc>
          <w:tcPr>
            <w:tcW w:type="dxa" w:w="6803"/>
          </w:tcPr>
          <w:p>
            <w:r/>
            <w:r>
              <w:rPr>
                <w:sz w:val="20"/>
              </w:rPr>
              <w:t>Ο Σ. Κούλογλου αποκαλύπτει πως ανάμεσα στα τιμολόγια που συνέλεξε η Οικονομική Αστυνομία από τον έλεγχο που έκανε στην Krikel, περιλαμβάνονται και δύο τιμολόγια που εκδόθηκαν το 2022 και αφορούσαν σε πληρωμές προς την Εκδόσεις Πρώτο Θέμα Εκδοτική ΑΕ και την Εκδόσεις Νέο Χρήμα ΑΕ (το newmoney.gr)., που ανήκουν στον ίδιο εκδοτικό όμιλο.</w:t>
            </w:r>
          </w:p>
        </w:tc>
        <w:tc>
          <w:tcPr>
            <w:tcW w:type="dxa" w:w="5102"/>
          </w:tcPr>
          <w:p>
            <w:pPr>
              <w:pStyle w:val="ListBullet"/>
            </w:pPr>
            <w:r>
              <w:rPr>
                <w:sz w:val="18"/>
              </w:rPr>
            </w:r>
            <w:hyperlink r:id="rId169">
              <w:r>
                <w:rPr>
                  <w:rStyle w:val="Hyperlink"/>
                  <w:color w:val="0000FF"/>
                  <w:u w:val="single"/>
                </w:rPr>
                <w:t xml:space="preserve">https://tvxs.gr/news/ellada/tvxs-apokleistiko-timologia-toy-protoy-thematos-kai-toy-newmoney-gr-vrethikan-stin-krikel-toy-lavranoy-stochos-toy-predator-o-tasos-karamitsos/</w:t>
              </w:r>
            </w:hyperlink>
          </w:p>
        </w:tc>
        <w:tc>
          <w:tcPr>
            <w:tcW w:type="dxa" w:w="2268"/>
          </w:tcPr>
          <w:p>
            <w:r/>
          </w:p>
        </w:tc>
      </w:tr>
      <w:tr>
        <w:tc>
          <w:tcPr>
            <w:tcW w:type="dxa" w:w="1417"/>
          </w:tcPr>
          <w:p>
            <w:r/>
            <w:r>
              <w:rPr>
                <w:sz w:val="20"/>
              </w:rPr>
              <w:t>2024-07-30</w:t>
            </w:r>
          </w:p>
        </w:tc>
        <w:tc>
          <w:tcPr>
            <w:tcW w:type="dxa" w:w="6803"/>
          </w:tcPr>
          <w:p>
            <w:r/>
            <w:r>
              <w:rPr>
                <w:sz w:val="20"/>
              </w:rPr>
              <w:t>Η Εισαγγελέας του Αρείου Πάγου Γεωργία Αδειλίνη εκδίδει ανακοίνωση για την ολοκλήρωση της προκαταρκτικής εξέτασης για την υπόθεση των υποκλοπών. Σύμφωνα με την ανακοίνωση «δεν υπήρξε καμία απολύτως εμπλοκή με το κατασκοπευτικό λογισμικό predator ή οποιοδήποτε άλλο παρόμοιο λογισμικό κρατικής υπηρεσίας και δη της Εθνικής Υπηρεσίας Πληροφοριών (ΕΥΠ), της Αντιτρομοκρατικής (Δ.Α.Ε.Ε.Β.) και γενικότερα της ΕΛΑΣ (Υπουργείο Προστασίας του Πολίτη) ή οποιουδήποτε κρατικού λειτουργού. (...) Ως προς δε τις διατάξεις περί άρσης απορρήτου των επικοινωνιών, που εκδόθηκαν από την τότε Εισαγγελέα της ΕΥΠ και αφορούν τα έτη 2020-2024, τηρήθηκε απαρέγκλιτα η διαδικασία που προβλέπεται από το Νόμο». Προσθέτει επίσης πως «προέκυψαν «επαρκείς ενδείξεις» στο στάδιο αυτό για την κίνηση ποινικής δίωξης σε βάρος ορισμένων νομίμων εκπροσώπων και πραγματικών ιδιοκτητών εταιρειών (...) Οι πράξεις όμως αυτές (...) τιμωρούνται σε βαθμό πλημμελήματος».</w:t>
            </w:r>
          </w:p>
        </w:tc>
        <w:tc>
          <w:tcPr>
            <w:tcW w:type="dxa" w:w="5102"/>
          </w:tcPr>
          <w:p>
            <w:pPr>
              <w:pStyle w:val="ListBullet"/>
            </w:pPr>
            <w:r>
              <w:rPr>
                <w:sz w:val="18"/>
              </w:rPr>
            </w:r>
            <w:hyperlink r:id="rId692">
              <w:r>
                <w:rPr>
                  <w:rStyle w:val="Hyperlink"/>
                  <w:color w:val="0000FF"/>
                  <w:u w:val="single"/>
                </w:rPr>
                <w:t xml:space="preserve">https://eisap.gr/%ce%b1%ce%bd%ce%b1%ce%ba%ce%bf%ce%af%ce%bd%cf%89%cf%83%ce%b7-30-7-2024/</w:t>
              </w:r>
            </w:hyperlink>
          </w:p>
          <w:p>
            <w:pPr>
              <w:pStyle w:val="ListBullet"/>
            </w:pPr>
            <w:hyperlink r:id="rId693">
              <w:r>
                <w:rPr>
                  <w:rStyle w:val="Hyperlink"/>
                  <w:color w:val="0000FF"/>
                  <w:u w:val="single"/>
                </w:rPr>
                <w:t xml:space="preserve">https://www.news247.gr/ellada/ipoklopes-kamia-emploki-gia-tin-efp-dioxeis-mono-kata-ton-emplekomenon-etairion/</w:t>
              </w:r>
            </w:hyperlink>
          </w:p>
        </w:tc>
        <w:tc>
          <w:tcPr>
            <w:tcW w:type="dxa" w:w="2268"/>
          </w:tcPr>
          <w:p>
            <w:r/>
          </w:p>
        </w:tc>
      </w:tr>
      <w:tr>
        <w:tc>
          <w:tcPr>
            <w:tcW w:type="dxa" w:w="1417"/>
          </w:tcPr>
          <w:p>
            <w:r/>
            <w:r>
              <w:rPr>
                <w:sz w:val="20"/>
              </w:rPr>
              <w:t>2024-08-01</w:t>
            </w:r>
          </w:p>
        </w:tc>
        <w:tc>
          <w:tcPr>
            <w:tcW w:type="dxa" w:w="6803"/>
          </w:tcPr>
          <w:p>
            <w:r/>
            <w:r>
              <w:rPr>
                <w:sz w:val="20"/>
              </w:rPr>
              <w:t>Διαβιβάζεται στο Πρωτοδικείο το πόρισμα 300 σελίδων που συνέταξε ο αντεισαγγελέας του Αρείου Πάγου, Αχιλλέας Ζήσης. Το πόρισμα στρέφει όλη την ποινική ευθύνη για τις υποκλοπές σε τέσσερα άτομα: Γιάννη Λαβράνο, Φέλιξ Μπίτζιο, Σάρα Χαμού, Ταλ Ντίλιαν. Σύμφωνα με το πόρισμα, από τις 116 απόπειρες μόλυνσης με Predator μόνο δύο ήταν επιτυχημένες (Θ. Κουκάκη και Α. Σίφορντ), καθώς «οι υπόλοιποι αποδέκτες δεν άνοιξαν τα links που έλαβαν», κάτι το οποίο ο κ. Ζήσης δε θα μπορούσε να γνωρίζει καθώς δεν κάλεσε κανέναν από τους στόχους του Predator να καταθέσουν (από τα 87 φυσικά πρόσωπα, μόνο οι Θ. Κουκάκης και Α. Σίφορντ κατέθεσαν, χωρίς όμως να καλεστούν αλλά αυτοβούλως). Επίσης, το πόρισμα του κ. Ζήση δεν περιλαμβάνει 16 τηλεφωνικούς αριθμούς από αταυτοποίητα κινητά προσωρινής, σύντομης χρήσης («burner phones») που είχαν επιβεβαιωμένα (από την ΑΠΔΠΧ) μολυνθεί με Predator. Επιπλέον, σύμφωνα με το πόρισμα 28 στόχοι-θύματα παρακολουθήσεων με το Predator είχαν παρακολουθηθεί κατά διαστήματα και από την ΕΥΠ, ήτοι 24% επί του συνόλου των διαπιστωμένων θυμάτων του Predator, αλλά αυτό το ποσοστό «δεν οδηγεί σε εξαγωγή συμπεράσματος ότι υπήρχε κοινό κέντρο παρακολουθήσεων ΕΥΠ-Predator», ενώ ρίχνει τεχνητά το ποσοστό στο 1% συγκρίνοντας τις διπλές παρακολουθήσεις με το σύνολο των 15.000 νόμιμα παρακολουθούμενων μεταξύ 2020-2023. Τέλος, παρότι στόχος του Predator ήταν το μισό υπουργικό συμβούλιο, συμπεριλαμβανομένου του επικεφαλής της ελληνικής διπλωματίας (τότε) υπουργού Εξωτερικών Νίκου Δένδια, η ποινική δίωξη είναι πλημμεληματική και φαίνεται να αφορά μόνο το άρθρο 370Α του Ποινικού Κώδικα (παραβίαση απορρήτου τηλεφωνικών επικοινωνιών) και όχι το κακούργημα της κατασκοπίας του άρθρου 148.</w:t>
            </w:r>
          </w:p>
        </w:tc>
        <w:tc>
          <w:tcPr>
            <w:tcW w:type="dxa" w:w="5102"/>
          </w:tcPr>
          <w:p>
            <w:pPr>
              <w:pStyle w:val="ListBullet"/>
            </w:pPr>
            <w:r>
              <w:rPr>
                <w:sz w:val="18"/>
              </w:rPr>
            </w:r>
            <w:hyperlink r:id="rId694">
              <w:r>
                <w:rPr>
                  <w:rStyle w:val="Hyperlink"/>
                  <w:color w:val="0000FF"/>
                  <w:u w:val="single"/>
                </w:rPr>
                <w:t xml:space="preserve">https://www.protothema.gr/politics/article/1526181/diavivastike-sto-protodikeio-to-porisma-tou-areiou-pagou-gia-tis-upoklopes/</w:t>
              </w:r>
            </w:hyperlink>
          </w:p>
          <w:p>
            <w:pPr>
              <w:pStyle w:val="ListBullet"/>
            </w:pPr>
            <w:hyperlink r:id="rId695">
              <w:r>
                <w:rPr>
                  <w:rStyle w:val="Hyperlink"/>
                  <w:color w:val="0000FF"/>
                  <w:u w:val="single"/>
                </w:rPr>
                <w:t xml:space="preserve">https://www.kathimerini.gr/society/563155333/porisma-areioy-pagoy-gia-ypoklopes-den-ypirche-koino-kentro-parakoloythiseon/</w:t>
              </w:r>
            </w:hyperlink>
          </w:p>
          <w:p>
            <w:pPr>
              <w:pStyle w:val="ListBullet"/>
            </w:pPr>
            <w:hyperlink r:id="rId696">
              <w:r>
                <w:rPr>
                  <w:rStyle w:val="Hyperlink"/>
                  <w:color w:val="0000FF"/>
                  <w:u w:val="single"/>
                </w:rPr>
                <w:t xml:space="preserve">https://www.efsyn.gr/politiki/442119_o-zisis-tinaxe-porisma-ston-aera</w:t>
              </w:r>
            </w:hyperlink>
          </w:p>
          <w:p>
            <w:pPr>
              <w:pStyle w:val="ListBullet"/>
            </w:pPr>
            <w:hyperlink r:id="rId697">
              <w:r>
                <w:rPr>
                  <w:rStyle w:val="Hyperlink"/>
                  <w:color w:val="0000FF"/>
                  <w:u w:val="single"/>
                </w:rPr>
                <w:t xml:space="preserve">https://www.topontiki.gr/2024/08/01/ipoklopes-afto-ine-to-porisma-tou-ariou-pagou-ti-diapistoni-o-antiisangeleas-gia-efp-antitromokratiki-ke-predator/</w:t>
              </w:r>
            </w:hyperlink>
          </w:p>
        </w:tc>
        <w:tc>
          <w:tcPr>
            <w:tcW w:type="dxa" w:w="2268"/>
          </w:tcPr>
          <w:p>
            <w:r/>
          </w:p>
        </w:tc>
      </w:tr>
      <w:tr>
        <w:tc>
          <w:tcPr>
            <w:tcW w:type="dxa" w:w="1417"/>
          </w:tcPr>
          <w:p>
            <w:r/>
            <w:r>
              <w:rPr>
                <w:sz w:val="20"/>
              </w:rPr>
              <w:t>2024-08-02</w:t>
            </w:r>
          </w:p>
        </w:tc>
        <w:tc>
          <w:tcPr>
            <w:tcW w:type="dxa" w:w="6803"/>
          </w:tcPr>
          <w:p>
            <w:r/>
            <w:r>
              <w:rPr>
                <w:sz w:val="20"/>
              </w:rPr>
              <w:t>Η Επιτροπή Θεσμών και Διαφάνειας της Βουλής απορρίπτει τα αιτήματα κομμάτων της αντιπολίτευσης (ΣΥΡΙΖΑ, ΠΑΣΟΚ, ΚΚΕ, Νέα Αριστερά, Πλεύση Ελευθερίας, Νίκη) να διαβιβαστεί το πόρισμα και η πράξη αρχειοθέτησης και να κληθούν η εισαγγελέας του Αρείου Πάγου, Γεωργία Αδειλίνη και ο αντιεισαγγελέας του Αρείου Πάγου, Αχιλλέας Ζήσης, που διενήργησε την προκαταρκτική έρευνα. Κατά της αποδοχής των αιτημάτων τάχθηκαν οι βουλευτές της Νέας Δημοκρατίας και ο βουλευτής των Σπαρτιατών Ιωάννης Κόντης (14 ψήφοι) ενώ υπέρ τάχθηκαν τα κόμματα της αντιπολίτευσης (13 ψήφοι).</w:t>
            </w:r>
          </w:p>
        </w:tc>
        <w:tc>
          <w:tcPr>
            <w:tcW w:type="dxa" w:w="5102"/>
          </w:tcPr>
          <w:p>
            <w:pPr>
              <w:pStyle w:val="ListBullet"/>
            </w:pPr>
            <w:r>
              <w:rPr>
                <w:sz w:val="18"/>
              </w:rPr>
            </w:r>
            <w:hyperlink r:id="rId698">
              <w:r>
                <w:rPr>
                  <w:rStyle w:val="Hyperlink"/>
                  <w:color w:val="0000FF"/>
                  <w:u w:val="single"/>
                </w:rPr>
                <w:t xml:space="preserve">https://www.efsyn.gr/politiki/boyli/442181_kai-me-ti-boyla-tis-epitropis-thesmon-koykoyloma-ton-ypoklopon</w:t>
              </w:r>
            </w:hyperlink>
          </w:p>
        </w:tc>
        <w:tc>
          <w:tcPr>
            <w:tcW w:type="dxa" w:w="2268"/>
          </w:tcPr>
          <w:p>
            <w:r/>
          </w:p>
        </w:tc>
      </w:tr>
      <w:tr>
        <w:tc>
          <w:tcPr>
            <w:tcW w:type="dxa" w:w="1417"/>
          </w:tcPr>
          <w:p>
            <w:r/>
            <w:r>
              <w:rPr>
                <w:sz w:val="20"/>
              </w:rPr>
              <w:t>2024-08-03</w:t>
            </w:r>
          </w:p>
        </w:tc>
        <w:tc>
          <w:tcPr>
            <w:tcW w:type="dxa" w:w="6803"/>
          </w:tcPr>
          <w:p>
            <w:r/>
            <w:r>
              <w:rPr>
                <w:sz w:val="20"/>
              </w:rPr>
              <w:t>Οι δημοσιογράφοι των Reporters United, Θοδωρής Χονδρόγιαννος και Νικόλας Λεοντόπουλος, αποκαλύπτουν πως, κατά την κατάθεσή τους στον Αντιεισαγγελέα του Αρείου Πάγου Α. Ζήση τον προηγούμενο Απρίλιο, ο κ. Ζήσης είπε ευθέως ότι δεν τον ενδιαφέρουν οι παρακολουθήσεις της ΕΥΠ. Επιπλέον, ο κ. Ζήσης δεν έδειξε ενδιαφέρον για τα τεκμήρια που συνδέουν κρατικούς αξιωματούχους και την ΕΥΠ με ιδιώτες και το Predator. Επίσης, παρότι ο κ. Ζήσης δεν ενδιαφέρθηκε να βρει τους ηθικούς αυτουργούς αλλά μόνο τους φυσικούς αυτουργούς, δηλαδή τους υπαλλήλους που έκαναν τις παρακολουθήσεις, παρόλα αυτά δεν κάλεσε ποτέ για κατάθεση τους τρεις υπαλλήλους της Intellexa που κατέβασαν τους σέρβερ της εταιρείας από data center στο Μαρούσι.</w:t>
            </w:r>
          </w:p>
        </w:tc>
        <w:tc>
          <w:tcPr>
            <w:tcW w:type="dxa" w:w="5102"/>
          </w:tcPr>
          <w:p>
            <w:pPr>
              <w:pStyle w:val="ListBullet"/>
            </w:pPr>
            <w:r>
              <w:rPr>
                <w:sz w:val="18"/>
              </w:rPr>
            </w:r>
            <w:hyperlink r:id="rId699">
              <w:r>
                <w:rPr>
                  <w:rStyle w:val="Hyperlink"/>
                  <w:color w:val="0000FF"/>
                  <w:u w:val="single"/>
                </w:rPr>
                <w:t xml:space="preserve">https://www.reportersunited.gr/13451/areios-pagos-ypoklopes-fiasko/</w:t>
              </w:r>
            </w:hyperlink>
          </w:p>
        </w:tc>
        <w:tc>
          <w:tcPr>
            <w:tcW w:type="dxa" w:w="2268"/>
          </w:tcPr>
          <w:p>
            <w:r/>
          </w:p>
        </w:tc>
      </w:tr>
      <w:tr>
        <w:tc>
          <w:tcPr>
            <w:tcW w:type="dxa" w:w="1417"/>
          </w:tcPr>
          <w:p>
            <w:r/>
            <w:r>
              <w:rPr>
                <w:sz w:val="20"/>
              </w:rPr>
              <w:t>2024-08-08</w:t>
            </w:r>
          </w:p>
        </w:tc>
        <w:tc>
          <w:tcPr>
            <w:tcW w:type="dxa" w:w="6803"/>
          </w:tcPr>
          <w:p>
            <w:r/>
            <w:r>
              <w:rPr>
                <w:sz w:val="20"/>
              </w:rPr>
              <w:t>Οι Reporters United αποκαλύπτουν ότι ο Άδωνις Γεωργιάδης έλαβε 11 SMS μολυσμένα με Predator ενώ ήταν υπουργός το 2021. Ο ίδιος είχε ενημερωθεί για τις απόπειρες παγίδευσής του με επιστολή από την ΑΠΔΠΧ, αλλά δεν προσέφυγε ποτέ στη δικαιοσύνη για να εντοπιστεί ποιος αξιωματούχος ή ιδιώτης τον στοχοποίησε.</w:t>
            </w:r>
          </w:p>
        </w:tc>
        <w:tc>
          <w:tcPr>
            <w:tcW w:type="dxa" w:w="5102"/>
          </w:tcPr>
          <w:p>
            <w:pPr>
              <w:pStyle w:val="ListBullet"/>
            </w:pPr>
            <w:r>
              <w:rPr>
                <w:sz w:val="18"/>
              </w:rPr>
            </w:r>
            <w:hyperlink r:id="rId700">
              <w:r>
                <w:rPr>
                  <w:rStyle w:val="Hyperlink"/>
                  <w:color w:val="0000FF"/>
                  <w:u w:val="single"/>
                </w:rPr>
                <w:t xml:space="preserve">https://x.com/reporters_gr/status/1821476533988389290</w:t>
              </w:r>
            </w:hyperlink>
          </w:p>
        </w:tc>
        <w:tc>
          <w:tcPr>
            <w:tcW w:type="dxa" w:w="2268"/>
          </w:tcPr>
          <w:p>
            <w:r/>
          </w:p>
        </w:tc>
      </w:tr>
      <w:tr>
        <w:tc>
          <w:tcPr>
            <w:tcW w:type="dxa" w:w="1417"/>
          </w:tcPr>
          <w:p>
            <w:r/>
            <w:r>
              <w:rPr>
                <w:sz w:val="20"/>
              </w:rPr>
              <w:t>2024-09-13</w:t>
            </w:r>
          </w:p>
        </w:tc>
        <w:tc>
          <w:tcPr>
            <w:tcW w:type="dxa" w:w="6803"/>
          </w:tcPr>
          <w:p>
            <w:r/>
            <w:r>
              <w:rPr>
                <w:sz w:val="20"/>
              </w:rPr>
              <w:t>Ο Φέλιξ Μπίτζιος παραιτείται από μέλος του Διοικητικού Συμβουλίου της ΚΑΕ Παναθηναϊκός (η αποχώρηση θα καταχωρηθεί στο Γ.Ε.ΜΗ. 10 μέρες μετά, στις 23 Σεπτεμβρίου 2024).</w:t>
            </w:r>
          </w:p>
        </w:tc>
        <w:tc>
          <w:tcPr>
            <w:tcW w:type="dxa" w:w="5102"/>
          </w:tcPr>
          <w:p>
            <w:pPr>
              <w:pStyle w:val="ListBullet"/>
            </w:pPr>
            <w:r>
              <w:rPr>
                <w:sz w:val="18"/>
              </w:rPr>
            </w:r>
            <w:hyperlink r:id="rId605">
              <w:r>
                <w:rPr>
                  <w:rStyle w:val="Hyperlink"/>
                  <w:color w:val="0000FF"/>
                  <w:u w:val="single"/>
                </w:rPr>
                <w:t xml:space="preserve">https://publicity.businessportal.gr/company/2915501000</w:t>
              </w:r>
            </w:hyperlink>
          </w:p>
          <w:p>
            <w:pPr>
              <w:pStyle w:val="ListBullet"/>
            </w:pPr>
            <w:hyperlink r:id="rId606">
              <w:r>
                <w:rPr>
                  <w:rStyle w:val="Hyperlink"/>
                  <w:color w:val="0000FF"/>
                  <w:u w:val="single"/>
                </w:rPr>
                <w:t xml:space="preserve">https://www.reportersunited.gr/18493/mpitzios-dpg-predator/</w:t>
              </w:r>
            </w:hyperlink>
          </w:p>
        </w:tc>
        <w:tc>
          <w:tcPr>
            <w:tcW w:type="dxa" w:w="2268"/>
          </w:tcPr>
          <w:p>
            <w:r/>
          </w:p>
        </w:tc>
      </w:tr>
      <w:tr>
        <w:tc>
          <w:tcPr>
            <w:tcW w:type="dxa" w:w="1417"/>
          </w:tcPr>
          <w:p>
            <w:r/>
            <w:r>
              <w:rPr>
                <w:sz w:val="20"/>
              </w:rPr>
              <w:t>2024-09-16</w:t>
            </w:r>
          </w:p>
        </w:tc>
        <w:tc>
          <w:tcPr>
            <w:tcW w:type="dxa" w:w="6803"/>
          </w:tcPr>
          <w:p>
            <w:r/>
            <w:r>
              <w:rPr>
                <w:sz w:val="20"/>
              </w:rPr>
              <w:t>Το αμερικανικό Υπουργείο Οικονομικών επιβάλλει οικονομικές κυρώσεις κατά του Φέλιξ Μπίτζιου (πραγματικός δικαιούχος εταιρίας του συμπλέγματος Intellexa), του Αντρέα Γκαμπάτσι (πραγματικός δικαιούχος των εταιριών Thalestris Limited και Intellexa Limited), του Μερόμ Χαρπάζ (κορυφαίο στέλεχος του συμπλέγματος Intellexa), της Παναγιώτας Καραολή (διευθύντρια σε πολλές εταιρίες του συμπλέγματος Intellexa), του Αρτέμη Αρτεμίου (γενικός διευθυντής και μέλος του ΔΣ της Cytrox), και της εταιρίας Alidada Group (μέλος του συμπλέγματος Intellexa).</w:t>
            </w:r>
          </w:p>
        </w:tc>
        <w:tc>
          <w:tcPr>
            <w:tcW w:type="dxa" w:w="5102"/>
          </w:tcPr>
          <w:p>
            <w:pPr>
              <w:pStyle w:val="ListBullet"/>
            </w:pPr>
            <w:r>
              <w:rPr>
                <w:sz w:val="18"/>
              </w:rPr>
            </w:r>
            <w:hyperlink r:id="rId701">
              <w:r>
                <w:rPr>
                  <w:rStyle w:val="Hyperlink"/>
                  <w:color w:val="0000FF"/>
                  <w:u w:val="single"/>
                </w:rPr>
                <w:t xml:space="preserve">https://home.treasury.gov/news/press-releases/jy2581</w:t>
              </w:r>
            </w:hyperlink>
          </w:p>
        </w:tc>
        <w:tc>
          <w:tcPr>
            <w:tcW w:type="dxa" w:w="2268"/>
          </w:tcPr>
          <w:p>
            <w:r/>
          </w:p>
        </w:tc>
      </w:tr>
      <w:tr>
        <w:tc>
          <w:tcPr>
            <w:tcW w:type="dxa" w:w="1417"/>
          </w:tcPr>
          <w:p>
            <w:r/>
            <w:r>
              <w:rPr>
                <w:sz w:val="20"/>
              </w:rPr>
              <w:t>2024-09-22</w:t>
            </w:r>
          </w:p>
        </w:tc>
        <w:tc>
          <w:tcPr>
            <w:tcW w:type="dxa" w:w="6803"/>
          </w:tcPr>
          <w:p>
            <w:r/>
            <w:r>
              <w:rPr>
                <w:sz w:val="20"/>
              </w:rPr>
              <w:t>Καταθέτει στην Εξεταστική Επιτροπή της Βουλής ο εκπρόσωπος της Krikel, Σταμάτης Τρίμπαλης. Όπως θα αποκαλυφθεί αργότερα, ο Σωτήρης Ντάλας, στέλεχος της Krikel και συνεργάτης του Γ. Λαβράνου, είχε δώσει στον κ. Τρίμπαλη από πριν τις ερωτήσεις που θα γίνονταν από τη ΝΔ. Αμέσως μόλις βγήκε από την κατάθεση, συνεργάτης του Γ. Λαβράνου του είπε «Μάθαμε ότι τα είπες καλά».</w:t>
            </w:r>
          </w:p>
        </w:tc>
        <w:tc>
          <w:tcPr>
            <w:tcW w:type="dxa" w:w="5102"/>
          </w:tcPr>
          <w:p>
            <w:pPr>
              <w:pStyle w:val="ListBullet"/>
            </w:pPr>
            <w:r>
              <w:rPr>
                <w:sz w:val="18"/>
              </w:rPr>
            </w:r>
            <w:hyperlink r:id="rId702">
              <w:r>
                <w:rPr>
                  <w:rStyle w:val="Hyperlink"/>
                  <w:color w:val="0000FF"/>
                  <w:u w:val="single"/>
                </w:rPr>
                <w:t xml:space="preserve">https://www.cnn.gr/politiki/story/329601/ekprosopos-krikel-den-gnorizo-ton-gr-dimitriadi-den-exo-kamia-sxesi-me-to-predator</w:t>
              </w:r>
            </w:hyperlink>
          </w:p>
          <w:p>
            <w:pPr>
              <w:pStyle w:val="ListBullet"/>
            </w:pPr>
            <w:hyperlink r:id="rId703">
              <w:r>
                <w:rPr>
                  <w:rStyle w:val="Hyperlink"/>
                  <w:color w:val="0000FF"/>
                  <w:u w:val="single"/>
                </w:rPr>
                <w:t xml:space="preserve">https://x.com/reporters_gr/status/1991910086676304036</w:t>
              </w:r>
            </w:hyperlink>
          </w:p>
          <w:p>
            <w:pPr>
              <w:pStyle w:val="ListBullet"/>
            </w:pPr>
            <w:hyperlink r:id="rId704">
              <w:r>
                <w:rPr>
                  <w:rStyle w:val="Hyperlink"/>
                  <w:color w:val="0000FF"/>
                  <w:u w:val="single"/>
                </w:rPr>
                <w:t xml:space="preserve">https://x.com/reporters_gr/status/2009722291483971904</w:t>
              </w:r>
            </w:hyperlink>
          </w:p>
        </w:tc>
        <w:tc>
          <w:tcPr>
            <w:tcW w:type="dxa" w:w="2268"/>
          </w:tcPr>
          <w:p>
            <w:r/>
          </w:p>
        </w:tc>
      </w:tr>
      <w:tr>
        <w:tc>
          <w:tcPr>
            <w:tcW w:type="dxa" w:w="1417"/>
          </w:tcPr>
          <w:p>
            <w:r/>
            <w:r>
              <w:rPr>
                <w:sz w:val="20"/>
              </w:rPr>
              <w:t>2024-09-23</w:t>
            </w:r>
          </w:p>
        </w:tc>
        <w:tc>
          <w:tcPr>
            <w:tcW w:type="dxa" w:w="6803"/>
          </w:tcPr>
          <w:p>
            <w:r/>
            <w:r>
              <w:rPr>
                <w:sz w:val="20"/>
              </w:rPr>
              <w:t>Ο Σταμάτης Τρίμπαλης καταθέτει πρώτο υπόμνημα (θα ακολουθήσει δεύτερο στις 12 Νοεμβρίου 2024) στο 3ο Ελεγκτικό Κέντρο (ΕΛΚΕ) Αττικής, στο οποίο καταθέτει πως ουδέποτε είχε ενεργό ρόλο στη διοίκηση, αποδίδοντας την πραγματική διαχείρισή της αποκλειστικά στον Γιάννη Λαβράνο. Επίσης κατονομάζει ως συνεργάτες του Λαβράνου στην Krikel και πρόσωπα με ειδική γνώση, τον τεχνικό διευθυντή της εταιρείας Σωτήρη Ντάλα και την υπάλληλο Ελένη Μηλιά.</w:t>
            </w:r>
          </w:p>
        </w:tc>
        <w:tc>
          <w:tcPr>
            <w:tcW w:type="dxa" w:w="5102"/>
          </w:tcPr>
          <w:p>
            <w:pPr>
              <w:pStyle w:val="ListBullet"/>
            </w:pPr>
            <w:r>
              <w:rPr>
                <w:sz w:val="18"/>
              </w:rPr>
            </w:r>
            <w:hyperlink r:id="rId12">
              <w:r>
                <w:rPr>
                  <w:rStyle w:val="Hyperlink"/>
                  <w:color w:val="0000FF"/>
                  <w:u w:val="single"/>
                </w:rPr>
                <w:t xml:space="preserve">https://tvxs.gr/news/ellada/apokleistiko-lavranos-elektroym-krikel-eikonika-timologia-ypoklopes-kratika-symvolaia-ta-porismata-poy-kaine-ton-koymparo-toy-grigori-dimitriadi/</w:t>
              </w:r>
            </w:hyperlink>
          </w:p>
        </w:tc>
        <w:tc>
          <w:tcPr>
            <w:tcW w:type="dxa" w:w="2268"/>
          </w:tcPr>
          <w:p>
            <w:r/>
          </w:p>
        </w:tc>
      </w:tr>
      <w:tr>
        <w:tc>
          <w:tcPr>
            <w:tcW w:type="dxa" w:w="1417"/>
          </w:tcPr>
          <w:p>
            <w:r/>
            <w:r>
              <w:rPr>
                <w:sz w:val="20"/>
              </w:rPr>
              <w:t>2024-10-10</w:t>
            </w:r>
          </w:p>
        </w:tc>
        <w:tc>
          <w:tcPr>
            <w:tcW w:type="dxa" w:w="6803"/>
          </w:tcPr>
          <w:p>
            <w:r/>
            <w:r>
              <w:rPr>
                <w:sz w:val="20"/>
              </w:rPr>
              <w:t>Το Πολυμελές Πρωτοδικείο Αθηνών απορρίπτει την στο σύνολό της και στην ουσία της την πρώτη αγωγή του Γ. Δημητριάδη κατά της Εφημερίδας των Συντακτών, των Reporters United και του Θανάση Κουκάκη, η οποία είχε κατατεθεί στις 5 Αυγούστου 2022. Το δικαστήριο αποφασίζει, μεταξύ άλλων, πως οι χαρακτηρισμοί των τίτλων (π.χ. Μεγάλος Αδελφός) δεν υπερβαίνουν «το αναγκαίο και επιβαλλόμενο μέτρο έκφρασης» και τα δημοσιεύματα κινούνταν «εντός ορίων της θεμιτής κριτικής και της ελευθερίας έκφρασης και του Τύπου». Το δικαστήριο επίσης καταδίκασε τον Γ. Δημητριάδη στην καταβολή 10.000 ευρώ για τα δικαστικά έξοδα των οκτώ εναγόμενων. Η αγωγή απορρίφθηκε κατά πλειοψηφία, καθώς ο (μειοψηφών) Πρόεδρος ήθελε να γίνει εν μέρει δεκτή.</w:t>
            </w:r>
          </w:p>
        </w:tc>
        <w:tc>
          <w:tcPr>
            <w:tcW w:type="dxa" w:w="5102"/>
          </w:tcPr>
          <w:p>
            <w:pPr>
              <w:pStyle w:val="ListBullet"/>
            </w:pPr>
            <w:r>
              <w:rPr>
                <w:sz w:val="18"/>
              </w:rPr>
            </w:r>
            <w:hyperlink r:id="rId705">
              <w:r>
                <w:rPr>
                  <w:rStyle w:val="Hyperlink"/>
                  <w:color w:val="0000FF"/>
                  <w:u w:val="single"/>
                </w:rPr>
                <w:t xml:space="preserve">https://www.reportersunited.gr/14296/apofasi-agogi-dimitriadi/</w:t>
              </w:r>
            </w:hyperlink>
          </w:p>
          <w:p>
            <w:pPr>
              <w:pStyle w:val="ListBullet"/>
            </w:pPr>
            <w:hyperlink r:id="rId706">
              <w:r>
                <w:rPr>
                  <w:rStyle w:val="Hyperlink"/>
                  <w:color w:val="0000FF"/>
                  <w:u w:val="single"/>
                </w:rPr>
                <w:t xml:space="preserve">https://www.efsyn.gr/politiki/449444_proti-dikaiosi-gia-skandalo-predator</w:t>
              </w:r>
            </w:hyperlink>
          </w:p>
        </w:tc>
        <w:tc>
          <w:tcPr>
            <w:tcW w:type="dxa" w:w="2268"/>
          </w:tcPr>
          <w:p>
            <w:r/>
          </w:p>
        </w:tc>
      </w:tr>
      <w:tr>
        <w:tc>
          <w:tcPr>
            <w:tcW w:type="dxa" w:w="1417"/>
          </w:tcPr>
          <w:p>
            <w:r/>
            <w:r>
              <w:rPr>
                <w:sz w:val="20"/>
              </w:rPr>
              <w:t>2024-10-15</w:t>
            </w:r>
          </w:p>
        </w:tc>
        <w:tc>
          <w:tcPr>
            <w:tcW w:type="dxa" w:w="6803"/>
          </w:tcPr>
          <w:p>
            <w:r/>
            <w:r>
              <w:rPr>
                <w:sz w:val="20"/>
              </w:rPr>
              <w:t>Οι Reporters United αποκαλύπτουν πως ο Γρηγόρης Δημητριάδης είχε πει, στην κατάθεσή του στην Επιτροπή Θεσμών και Διαφάνειας της Βουλής την 1η Σεπτεμβρίου 2022, ότι δε γνωρίζει τον Φέλιξ Μπίτζιο, το οποίο αποδείχθηκε πως δεν ισχύει.</w:t>
            </w:r>
          </w:p>
        </w:tc>
        <w:tc>
          <w:tcPr>
            <w:tcW w:type="dxa" w:w="5102"/>
          </w:tcPr>
          <w:p>
            <w:pPr>
              <w:pStyle w:val="ListBullet"/>
            </w:pPr>
            <w:r>
              <w:rPr>
                <w:sz w:val="18"/>
              </w:rPr>
            </w:r>
            <w:hyperlink r:id="rId42">
              <w:r>
                <w:rPr>
                  <w:rStyle w:val="Hyperlink"/>
                  <w:color w:val="0000FF"/>
                  <w:u w:val="single"/>
                </w:rPr>
                <w:t xml:space="preserve">https://www.reportersunited.gr/14411/ypoklopes-dimitriadis-bitzios/</w:t>
              </w:r>
            </w:hyperlink>
          </w:p>
        </w:tc>
        <w:tc>
          <w:tcPr>
            <w:tcW w:type="dxa" w:w="2268"/>
          </w:tcPr>
          <w:p>
            <w:r/>
          </w:p>
        </w:tc>
      </w:tr>
      <w:tr>
        <w:tc>
          <w:tcPr>
            <w:tcW w:type="dxa" w:w="1417"/>
          </w:tcPr>
          <w:p>
            <w:r/>
            <w:r>
              <w:rPr>
                <w:sz w:val="20"/>
              </w:rPr>
              <w:t>2024-10-31</w:t>
            </w:r>
          </w:p>
        </w:tc>
        <w:tc>
          <w:tcPr>
            <w:tcW w:type="dxa" w:w="6803"/>
          </w:tcPr>
          <w:p>
            <w:r/>
            <w:r>
              <w:rPr>
                <w:sz w:val="20"/>
              </w:rPr>
              <w:t>Το Inside Story αποκαλύπτει πως η χρέωση για αποστολή μολυσμένων SMS που είχαν σταλεί μεταξύ Σεπτεμβρίου-Οκτωβρίου 2021 είχαν πληρωθεί από κάρτα που ανήκει στον Αιμίλιο Κοσμίδη. Αποκαλύπτει επίσης πως, ενώ το όνομά του ήταν γνωστό στις αρχές από το Φεβρουάριο 2023, κανείς δεν τον κάλεσε ποτέ για κατάθεση σχετικά με την υπόθεση των υποκλοπών. Τα SMS που είχαν πληρωθεί από την κάρτα είχαν σταλεί στους: Αντώνη Σαμαρά, Νίκο Ανδρουλάκη, Ανδρέα Λοβέρδο, Άδωνι Γεωργιάδη, Γιώργο Γεραπετρίτη, Μαρία Διαμαντή, Θεόδωρο Καρυπίδη, Παναγιώτη Μπόμπη, Τάσο Καραμήτσο και Θανάση Κουκάκη.</w:t>
            </w:r>
          </w:p>
        </w:tc>
        <w:tc>
          <w:tcPr>
            <w:tcW w:type="dxa" w:w="5102"/>
          </w:tcPr>
          <w:p>
            <w:pPr>
              <w:pStyle w:val="ListBullet"/>
            </w:pPr>
            <w:r>
              <w:rPr>
                <w:sz w:val="18"/>
              </w:rPr>
            </w:r>
            <w:hyperlink r:id="rId707">
              <w:r>
                <w:rPr>
                  <w:rStyle w:val="Hyperlink"/>
                  <w:color w:val="0000FF"/>
                  <w:u w:val="single"/>
                </w:rPr>
                <w:t xml:space="preserve">https://insidestory.gr/article/sygkalypsi-predatorgate-o-krisimos-martyras-poy-den-klithike-pote-na-katathesei</w:t>
              </w:r>
            </w:hyperlink>
          </w:p>
        </w:tc>
        <w:tc>
          <w:tcPr>
            <w:tcW w:type="dxa" w:w="2268"/>
          </w:tcPr>
          <w:p>
            <w:r/>
          </w:p>
        </w:tc>
      </w:tr>
      <w:tr>
        <w:tc>
          <w:tcPr>
            <w:tcW w:type="dxa" w:w="1417"/>
          </w:tcPr>
          <w:p>
            <w:r/>
            <w:r>
              <w:rPr>
                <w:sz w:val="20"/>
              </w:rPr>
              <w:t>2024-11-11</w:t>
            </w:r>
          </w:p>
        </w:tc>
        <w:tc>
          <w:tcPr>
            <w:tcW w:type="dxa" w:w="6803"/>
          </w:tcPr>
          <w:p>
            <w:r/>
            <w:r>
              <w:rPr>
                <w:sz w:val="20"/>
              </w:rPr>
              <w:t>Το Inside Story αποκαλύπτει πως, την περίοδο εγκατάστασης στην Ελλάδα, η Intellexa είχε βοήθεια από τον έμπορο όπλων Σταύρο Κομνόπουλο, στον οποίο ανήκει η εταιρεία ΚΕΣΤΡΕΛ ΑΕΒΕ, και τον ανιψιό του Παναγιώτη Ταμβακίδη, αντιπρόεδρο μέχρι το 2023 της ΚΕΣΤΡΕΛ και εκ των ιδρυτών της RAFNAR HELLAS ΙΚΕ. Συγκεκριμένα, την 1η Σεπτεμβρίου 2020, η ΚΕΣΤΡΕΛ μισθώνει ένα ακίνητο στην οδό Πρωτέως στο Παλαιό Φάληρο, στο οποίο διαμένει ο προγραμματιστής Ρότεμ Φάρκας, συνιδρυτή της Cytrox (που ανέπτυξε το Predator) και στενού συνεργάτη του Ταλ Ντίλιαν, όσο εκείνος ήταν στην Αθήνα. Την ίδια ημερομηνία η ΚΕΣΤΡΕΛ συνάπτει δεύτερο μισθωτήριο στο Ελληνικό για τον Μερόμ Χαρπάζ, επικεφαλή της Intellexa στην Ελλάδα και στενό συνεργάτη του Ταλ Ντίλιαν. Στις 12 Οκτωβρίου του 2020, η RAFNAR, εκπροσωπούμενη από τον Παναγιώτη Ταμβακίδη, μπαίνει ως εγγυητής των ενοικίων για τα γραφεία που μίσθωσε η Intellexa στο Ελληνικό. Παρόλα αυτά ο Παναγιώτης Ταμβακίδης δεν κλήθηκε ποτέ να καταθέσει, ενώ ο Σταύρος Κομνόπουλος δεν ρωτήθηκε σχετικά, όταν κατέθεσε ως μάρτυρας ενώπιον της Εισαγγελέως Πρωτοδικών Αθηνών Αγγελικής Τριανταφύλλου τον Δεκέμβριο του 2022.</w:t>
            </w:r>
          </w:p>
        </w:tc>
        <w:tc>
          <w:tcPr>
            <w:tcW w:type="dxa" w:w="5102"/>
          </w:tcPr>
          <w:p>
            <w:pPr>
              <w:pStyle w:val="ListBullet"/>
            </w:pPr>
            <w:r>
              <w:rPr>
                <w:sz w:val="18"/>
              </w:rPr>
            </w:r>
            <w:hyperlink r:id="rId708">
              <w:r>
                <w:rPr>
                  <w:rStyle w:val="Hyperlink"/>
                  <w:color w:val="0000FF"/>
                  <w:u w:val="single"/>
                </w:rPr>
                <w:t xml:space="preserve">https://insidestory.gr/article/sygkalypsi-predatorgrate-o-emporos-oplon-kai-synergatis-tis-intellexa-poy-den-akoympise-i</w:t>
              </w:r>
            </w:hyperlink>
          </w:p>
        </w:tc>
        <w:tc>
          <w:tcPr>
            <w:tcW w:type="dxa" w:w="2268"/>
          </w:tcPr>
          <w:p>
            <w:r/>
          </w:p>
        </w:tc>
      </w:tr>
      <w:tr>
        <w:tc>
          <w:tcPr>
            <w:tcW w:type="dxa" w:w="1417"/>
          </w:tcPr>
          <w:p>
            <w:r/>
            <w:r>
              <w:rPr>
                <w:sz w:val="20"/>
              </w:rPr>
              <w:t>2024-11-22</w:t>
            </w:r>
          </w:p>
        </w:tc>
        <w:tc>
          <w:tcPr>
            <w:tcW w:type="dxa" w:w="6803"/>
          </w:tcPr>
          <w:p>
            <w:r/>
            <w:r>
              <w:rPr>
                <w:sz w:val="20"/>
              </w:rPr>
              <w:t>Ο πρέσβης του Κατάρ στην Ελλάδα, Αλί Αλ Μανσούρι, υποδέχεται ως εκπροσώπους της ΚΑΕ Παναθηναϊκός τον Φέλιξ Μπίτζιο και τον Σταύρο Ντίνο. Ο Φ. Μπίτζιος αναφέρεται (λανθασμένα) από τον πρέσβη ως «CEO της ΚΑΕ Παναθηναϊκός».</w:t>
            </w:r>
          </w:p>
        </w:tc>
        <w:tc>
          <w:tcPr>
            <w:tcW w:type="dxa" w:w="5102"/>
          </w:tcPr>
          <w:p>
            <w:pPr>
              <w:pStyle w:val="ListBullet"/>
            </w:pPr>
            <w:r>
              <w:rPr>
                <w:sz w:val="18"/>
              </w:rPr>
            </w:r>
            <w:hyperlink r:id="rId709">
              <w:r>
                <w:rPr>
                  <w:rStyle w:val="Hyperlink"/>
                  <w:color w:val="0000FF"/>
                  <w:u w:val="single"/>
                </w:rPr>
                <w:t xml:space="preserve">https://x.com/alialmansouri7/status/1859959987667419369</w:t>
              </w:r>
            </w:hyperlink>
          </w:p>
          <w:p>
            <w:pPr>
              <w:pStyle w:val="ListBullet"/>
            </w:pPr>
            <w:hyperlink r:id="rId606">
              <w:r>
                <w:rPr>
                  <w:rStyle w:val="Hyperlink"/>
                  <w:color w:val="0000FF"/>
                  <w:u w:val="single"/>
                </w:rPr>
                <w:t xml:space="preserve">https://www.reportersunited.gr/18493/mpitzios-dpg-predator/</w:t>
              </w:r>
            </w:hyperlink>
          </w:p>
        </w:tc>
        <w:tc>
          <w:tcPr>
            <w:tcW w:type="dxa" w:w="2268"/>
          </w:tcPr>
          <w:p>
            <w:r/>
          </w:p>
        </w:tc>
      </w:tr>
      <w:tr>
        <w:tc>
          <w:tcPr>
            <w:tcW w:type="dxa" w:w="1417"/>
          </w:tcPr>
          <w:p>
            <w:r/>
            <w:r>
              <w:rPr>
                <w:sz w:val="20"/>
              </w:rPr>
              <w:t>2024-11-27</w:t>
            </w:r>
          </w:p>
        </w:tc>
        <w:tc>
          <w:tcPr>
            <w:tcW w:type="dxa" w:w="6803"/>
          </w:tcPr>
          <w:p>
            <w:r/>
            <w:r>
              <w:rPr>
                <w:sz w:val="20"/>
              </w:rPr>
              <w:t>Ο Νίκος Ανδρουλάκης και ο Θανάσης Κουκάκης καταθέτουν μήνυση κατά του Α. Κοσμίδη, κάρτα του οποίου φέρεται να πλήρωσε για την αποστολή μολυσμένων SMS, αλλά και κατά παντός υπευθύνου για εμπλοκή στην υπόθεση.</w:t>
            </w:r>
          </w:p>
        </w:tc>
        <w:tc>
          <w:tcPr>
            <w:tcW w:type="dxa" w:w="5102"/>
          </w:tcPr>
          <w:p>
            <w:pPr>
              <w:pStyle w:val="ListBullet"/>
            </w:pPr>
            <w:r>
              <w:rPr>
                <w:sz w:val="18"/>
              </w:rPr>
            </w:r>
            <w:hyperlink r:id="rId710">
              <w:r>
                <w:rPr>
                  <w:rStyle w:val="Hyperlink"/>
                  <w:color w:val="0000FF"/>
                  <w:u w:val="single"/>
                </w:rPr>
                <w:t xml:space="preserve">https://www.efsyn.gr/politiki/antipoliteysi/454718_o-androylakis-katethese-minysi-gia-tis-ypoklopes-enantion-toy</w:t>
              </w:r>
            </w:hyperlink>
          </w:p>
        </w:tc>
        <w:tc>
          <w:tcPr>
            <w:tcW w:type="dxa" w:w="2268"/>
          </w:tcPr>
          <w:p>
            <w:r/>
          </w:p>
        </w:tc>
      </w:tr>
      <w:tr>
        <w:tc>
          <w:tcPr>
            <w:tcW w:type="dxa" w:w="1417"/>
          </w:tcPr>
          <w:p>
            <w:r/>
            <w:r>
              <w:rPr>
                <w:sz w:val="20"/>
              </w:rPr>
              <w:t>2024-12-05</w:t>
            </w:r>
          </w:p>
        </w:tc>
        <w:tc>
          <w:tcPr>
            <w:tcW w:type="dxa" w:w="6803"/>
          </w:tcPr>
          <w:p>
            <w:r/>
            <w:r>
              <w:rPr>
                <w:sz w:val="20"/>
              </w:rPr>
              <w:t>Εκδικάζεται η αγωγή του Γ. Δημητριάδη κατά των δημοσιογράφων του Reporters United και της Εφημερίδας των Συντακτών για την έρευνά τους για το σκάνδαλο των υποκλοπών.</w:t>
            </w:r>
          </w:p>
        </w:tc>
        <w:tc>
          <w:tcPr>
            <w:tcW w:type="dxa" w:w="5102"/>
          </w:tcPr>
          <w:p>
            <w:pPr>
              <w:pStyle w:val="ListBullet"/>
            </w:pPr>
            <w:r>
              <w:rPr>
                <w:sz w:val="18"/>
              </w:rPr>
            </w:r>
            <w:hyperlink r:id="rId711">
              <w:r>
                <w:rPr>
                  <w:rStyle w:val="Hyperlink"/>
                  <w:color w:val="0000FF"/>
                  <w:u w:val="single"/>
                </w:rPr>
                <w:t xml:space="preserve">https://www.reportersunited.gr/15145/slapp-agogi-dimitriadis-ypoklopes/</w:t>
              </w:r>
            </w:hyperlink>
          </w:p>
          <w:p>
            <w:pPr>
              <w:pStyle w:val="ListBullet"/>
            </w:pPr>
            <w:hyperlink r:id="rId712">
              <w:r>
                <w:rPr>
                  <w:rStyle w:val="Hyperlink"/>
                  <w:color w:val="0000FF"/>
                  <w:u w:val="single"/>
                </w:rPr>
                <w:t xml:space="preserve">https://www.efsyn.gr/politiki/kybernisi/455796_me-slapp-den-kleinoyn-ta-stomata</w:t>
              </w:r>
            </w:hyperlink>
          </w:p>
        </w:tc>
        <w:tc>
          <w:tcPr>
            <w:tcW w:type="dxa" w:w="2268"/>
          </w:tcPr>
          <w:p>
            <w:r/>
          </w:p>
        </w:tc>
      </w:tr>
      <w:tr>
        <w:tc>
          <w:tcPr>
            <w:tcW w:type="dxa" w:w="1417"/>
          </w:tcPr>
          <w:p>
            <w:r/>
            <w:r>
              <w:rPr>
                <w:sz w:val="20"/>
              </w:rPr>
              <w:t>2025-01-29</w:t>
            </w:r>
          </w:p>
        </w:tc>
        <w:tc>
          <w:tcPr>
            <w:tcW w:type="dxa" w:w="6803"/>
          </w:tcPr>
          <w:p>
            <w:r/>
            <w:r>
              <w:rPr>
                <w:sz w:val="20"/>
              </w:rPr>
              <w:t>Ο Αντεισαγγελέας του Αρείου Πάγου Αχιλλέας Ζήσης θέτει στο αρχείο τις μηνύσεις των Ν. Ανδρουλάκη και Θ. Κουκάκη κατά του Α. Κοσμίδη και κατά παντός υπευθύνου για την αποστολή των μολυσμένων SMS. Σύμφωνα με το Inside Story, ο κάτοχος της κάρτας υποστήριξε στην κατάθεσή του ότι την έχασε και κάποιος άλλος την ενεργοποίησε με «δικό του pin», ισχυρισμό τον οποίο δέχτηκε ο Αντεισαγγελέας του Άρειου Πάγου.</w:t>
            </w:r>
          </w:p>
        </w:tc>
        <w:tc>
          <w:tcPr>
            <w:tcW w:type="dxa" w:w="5102"/>
          </w:tcPr>
          <w:p>
            <w:pPr>
              <w:pStyle w:val="ListBullet"/>
            </w:pPr>
            <w:r>
              <w:rPr>
                <w:sz w:val="18"/>
              </w:rPr>
            </w:r>
            <w:hyperlink r:id="rId713">
              <w:r>
                <w:rPr>
                  <w:rStyle w:val="Hyperlink"/>
                  <w:color w:val="0000FF"/>
                  <w:u w:val="single"/>
                </w:rPr>
                <w:t xml:space="preserve">https://insidestory.gr/article/o-areios-pagos-apallassei-ton-katoho-tis-kartas-me-tin-opoia-plirothikan-ta-molysmena-me</w:t>
              </w:r>
            </w:hyperlink>
          </w:p>
        </w:tc>
        <w:tc>
          <w:tcPr>
            <w:tcW w:type="dxa" w:w="2268"/>
          </w:tcPr>
          <w:p>
            <w:r/>
          </w:p>
        </w:tc>
      </w:tr>
      <w:tr>
        <w:tc>
          <w:tcPr>
            <w:tcW w:type="dxa" w:w="1417"/>
          </w:tcPr>
          <w:p>
            <w:r/>
            <w:r>
              <w:rPr>
                <w:sz w:val="20"/>
              </w:rPr>
              <w:t>2025-03-05</w:t>
            </w:r>
          </w:p>
        </w:tc>
        <w:tc>
          <w:tcPr>
            <w:tcW w:type="dxa" w:w="6803"/>
          </w:tcPr>
          <w:p>
            <w:r/>
            <w:r>
              <w:rPr>
                <w:sz w:val="20"/>
              </w:rPr>
              <w:t>Ξεκινάει η δίκη για το σκάνδαλο των υποκλοπών (1η δικάσιμος). Οι τέσσερις κατηγορούμενοι είναι οι Ταλ Ντίλιαν, Σάρα Χαμού, Φέλιξ Μπίτζιος και Γιάννης Λαβράνος. Στην αίθουσα ήταν παρόντες θύματα/παρακολουθούμενοι του Predator, όπως ο Νίκος Ανδρουλάκης, ενώ απόντες ήταν όλοι οι κυβερνητικοί παράγοντες και εν ενεργεία υπουργοί που είχαν στοχοποιηθεί.</w:t>
            </w:r>
          </w:p>
        </w:tc>
        <w:tc>
          <w:tcPr>
            <w:tcW w:type="dxa" w:w="5102"/>
          </w:tcPr>
          <w:p>
            <w:pPr>
              <w:pStyle w:val="ListBullet"/>
            </w:pPr>
            <w:r>
              <w:rPr>
                <w:sz w:val="18"/>
              </w:rPr>
            </w:r>
            <w:hyperlink r:id="rId714">
              <w:r>
                <w:rPr>
                  <w:rStyle w:val="Hyperlink"/>
                  <w:color w:val="0000FF"/>
                  <w:u w:val="single"/>
                </w:rPr>
                <w:t xml:space="preserve">https://www.efsyn.gr/ellada/dikaiosyni/465158_kraygalees-apoysies-sti-diki-gia-predatorgate</w:t>
              </w:r>
            </w:hyperlink>
          </w:p>
        </w:tc>
        <w:tc>
          <w:tcPr>
            <w:tcW w:type="dxa" w:w="2268"/>
          </w:tcPr>
          <w:p>
            <w:r/>
          </w:p>
        </w:tc>
      </w:tr>
      <w:tr>
        <w:tc>
          <w:tcPr>
            <w:tcW w:type="dxa" w:w="1417"/>
          </w:tcPr>
          <w:p>
            <w:r/>
            <w:r>
              <w:rPr>
                <w:sz w:val="20"/>
              </w:rPr>
              <w:t>2025-04-09</w:t>
            </w:r>
          </w:p>
        </w:tc>
        <w:tc>
          <w:tcPr>
            <w:tcW w:type="dxa" w:w="6803"/>
          </w:tcPr>
          <w:p>
            <w:r/>
            <w:r>
              <w:rPr>
                <w:sz w:val="20"/>
              </w:rPr>
              <w:t>Η Αρχή Καταπολέμησης Νομιμοποίησης Εσόδων από Εγκληματικές Δραστηριότητες δεσμεύει τα περιουσιακά στοιχεία και τους λογαριασμούς της Krikel, του Γιάννη Λαβράνου, και διαχειριστών της Krikel. Σύμφωνα με τη διάταξη δέσμευσης της Αρχής, η Krikel έως τις 2 Απριλίου 2025 εμφάνιζε ληξιπρόθεσμα χρέη προς την ΑΑΔΕ ύψους 9,74 εκατ. ευρώ, ενώ το εγκληματικό προϊόν για το οποίο προχώρησε στη δέσμευση υπολογίσθηκε σε 4,42 εκατ. ευρώ.</w:t>
            </w:r>
          </w:p>
        </w:tc>
        <w:tc>
          <w:tcPr>
            <w:tcW w:type="dxa" w:w="5102"/>
          </w:tcPr>
          <w:p>
            <w:pPr>
              <w:pStyle w:val="ListBullet"/>
            </w:pPr>
            <w:r>
              <w:rPr>
                <w:sz w:val="18"/>
              </w:rPr>
            </w:r>
            <w:hyperlink r:id="rId12">
              <w:r>
                <w:rPr>
                  <w:rStyle w:val="Hyperlink"/>
                  <w:color w:val="0000FF"/>
                  <w:u w:val="single"/>
                </w:rPr>
                <w:t xml:space="preserve">https://tvxs.gr/news/ellada/apokleistiko-lavranos-elektroym-krikel-eikonika-timologia-ypoklopes-kratika-symvolaia-ta-porismata-poy-kaine-ton-koymparo-toy-grigori-dimitriadi/</w:t>
              </w:r>
            </w:hyperlink>
          </w:p>
        </w:tc>
        <w:tc>
          <w:tcPr>
            <w:tcW w:type="dxa" w:w="2268"/>
          </w:tcPr>
          <w:p>
            <w:r/>
          </w:p>
        </w:tc>
      </w:tr>
      <w:tr>
        <w:tc>
          <w:tcPr>
            <w:tcW w:type="dxa" w:w="1417"/>
          </w:tcPr>
          <w:p>
            <w:r/>
            <w:r>
              <w:rPr>
                <w:sz w:val="20"/>
              </w:rPr>
              <w:t>2025-04-11</w:t>
            </w:r>
          </w:p>
        </w:tc>
        <w:tc>
          <w:tcPr>
            <w:tcW w:type="dxa" w:w="6803"/>
          </w:tcPr>
          <w:p>
            <w:r/>
            <w:r>
              <w:rPr>
                <w:sz w:val="20"/>
              </w:rPr>
              <w:t>2η δικάσιμος: Οι συνήγοροι υπεράσπισης καταθέτουν ένσταση ακύρωσης της δίκης, λόγω αφενός της μη μετάφρασης του κατηγορητηρίου από τα ελληνικά και αφετέρου της αοριστίας του κατηγορητηρίου. Η έδρα απέρριψε την πρώτη και επιφυλάχθηκε για τη δεύτερη.</w:t>
            </w:r>
          </w:p>
        </w:tc>
        <w:tc>
          <w:tcPr>
            <w:tcW w:type="dxa" w:w="5102"/>
          </w:tcPr>
          <w:p>
            <w:pPr>
              <w:pStyle w:val="ListBullet"/>
            </w:pPr>
            <w:r>
              <w:rPr>
                <w:sz w:val="18"/>
              </w:rPr>
            </w:r>
            <w:hyperlink r:id="rId715">
              <w:r>
                <w:rPr>
                  <w:rStyle w:val="Hyperlink"/>
                  <w:color w:val="0000FF"/>
                  <w:u w:val="single"/>
                </w:rPr>
                <w:t xml:space="preserve">https://www.efsyn.gr/ellada/dikaiosyni/468910_skandalo-predator-hamenoi-sti-metafrasi</w:t>
              </w:r>
            </w:hyperlink>
          </w:p>
        </w:tc>
        <w:tc>
          <w:tcPr>
            <w:tcW w:type="dxa" w:w="2268"/>
          </w:tcPr>
          <w:p>
            <w:r/>
          </w:p>
        </w:tc>
      </w:tr>
      <w:tr>
        <w:tc>
          <w:tcPr>
            <w:tcW w:type="dxa" w:w="1417"/>
          </w:tcPr>
          <w:p>
            <w:r/>
            <w:r>
              <w:rPr>
                <w:sz w:val="20"/>
              </w:rPr>
              <w:t>2025-04-23</w:t>
            </w:r>
          </w:p>
        </w:tc>
        <w:tc>
          <w:tcPr>
            <w:tcW w:type="dxa" w:w="6803"/>
          </w:tcPr>
          <w:p>
            <w:r/>
            <w:r>
              <w:rPr>
                <w:sz w:val="20"/>
              </w:rPr>
              <w:t>3η δικάσιμος: Το δικαστήριο απορρίπτει την αίτηση ακύρωσης της δίκης λόγω αοριστίας. Οι συνήγοροι υπεράσπισης αιτούνται ακύρωση της δίκης, με το επιχείρημα πως το Κλητήριο Θέσπισμα δεν περιλαμβάνει όλες τις αναγκαίες πληροφορίες που αφενός προβλέπει ο νόμος και αφετέρου θα πρέπει να γνωρίζει ένας κατηγορούμενος. Το αίτημα απορρίπτεται. Η δίκη διακόπτεται ώστε να μεταφραστούν ουσιώδη έγγραφα, μεταξύ των οποίων το κατηγορητήριο και τα αναγνωστέα έγγραφα.</w:t>
            </w:r>
          </w:p>
        </w:tc>
        <w:tc>
          <w:tcPr>
            <w:tcW w:type="dxa" w:w="5102"/>
          </w:tcPr>
          <w:p>
            <w:pPr>
              <w:pStyle w:val="ListBullet"/>
            </w:pPr>
            <w:r>
              <w:rPr>
                <w:sz w:val="18"/>
              </w:rPr>
            </w:r>
            <w:hyperlink r:id="rId716">
              <w:r>
                <w:rPr>
                  <w:rStyle w:val="Hyperlink"/>
                  <w:color w:val="0000FF"/>
                  <w:u w:val="single"/>
                </w:rPr>
                <w:t xml:space="preserve">https://www.reportersunited.gr/16240/diki-predator-dikasimos-3-bitzios-lavranos/</w:t>
              </w:r>
            </w:hyperlink>
          </w:p>
          <w:p>
            <w:pPr>
              <w:pStyle w:val="ListBullet"/>
            </w:pPr>
            <w:hyperlink r:id="rId717">
              <w:r>
                <w:rPr>
                  <w:rStyle w:val="Hyperlink"/>
                  <w:color w:val="0000FF"/>
                  <w:u w:val="single"/>
                </w:rPr>
                <w:t xml:space="preserve">https://www.efsyn.gr/ellada/dikaiosyni/470192_diakopi-tis-dikis-gia-tis-19-maioy-prokeimenoy-na-metafrastoyn-eggrafa-gia</w:t>
              </w:r>
            </w:hyperlink>
          </w:p>
        </w:tc>
        <w:tc>
          <w:tcPr>
            <w:tcW w:type="dxa" w:w="2268"/>
          </w:tcPr>
          <w:p>
            <w:r/>
          </w:p>
        </w:tc>
      </w:tr>
      <w:tr>
        <w:tc>
          <w:tcPr>
            <w:tcW w:type="dxa" w:w="1417"/>
          </w:tcPr>
          <w:p>
            <w:r/>
            <w:r>
              <w:rPr>
                <w:sz w:val="20"/>
              </w:rPr>
              <w:t>2025-05-12</w:t>
            </w:r>
          </w:p>
        </w:tc>
        <w:tc>
          <w:tcPr>
            <w:tcW w:type="dxa" w:w="6803"/>
          </w:tcPr>
          <w:p>
            <w:r/>
            <w:r>
              <w:rPr>
                <w:sz w:val="20"/>
              </w:rPr>
              <w:t>Η πρώην Εισαγγελέας της ΕΥΠ, Βασιλική Βλάχου, προάγεται σε Αντεισαγγελέας του Αρείου Πάγου.</w:t>
            </w:r>
          </w:p>
        </w:tc>
        <w:tc>
          <w:tcPr>
            <w:tcW w:type="dxa" w:w="5102"/>
          </w:tcPr>
          <w:p>
            <w:pPr>
              <w:pStyle w:val="ListBullet"/>
            </w:pPr>
            <w:r>
              <w:rPr>
                <w:sz w:val="18"/>
              </w:rPr>
            </w:r>
            <w:hyperlink r:id="rId718">
              <w:r>
                <w:rPr>
                  <w:rStyle w:val="Hyperlink"/>
                  <w:color w:val="0000FF"/>
                  <w:u w:val="single"/>
                </w:rPr>
                <w:t xml:space="preserve">https://www.areiospagos.gr/anakinoseis/ADS_2025_05_12/2025_05_12_2_PROAGOGES_EISAGGELEON_EFETON.pdf</w:t>
              </w:r>
            </w:hyperlink>
          </w:p>
        </w:tc>
        <w:tc>
          <w:tcPr>
            <w:tcW w:type="dxa" w:w="2268"/>
          </w:tcPr>
          <w:p>
            <w:r/>
          </w:p>
        </w:tc>
      </w:tr>
      <w:tr>
        <w:tc>
          <w:tcPr>
            <w:tcW w:type="dxa" w:w="1417"/>
          </w:tcPr>
          <w:p>
            <w:r/>
            <w:r>
              <w:rPr>
                <w:sz w:val="20"/>
              </w:rPr>
              <w:t>2025-05-19</w:t>
            </w:r>
          </w:p>
        </w:tc>
        <w:tc>
          <w:tcPr>
            <w:tcW w:type="dxa" w:w="6803"/>
          </w:tcPr>
          <w:p>
            <w:r/>
            <w:r>
              <w:rPr>
                <w:sz w:val="20"/>
              </w:rPr>
              <w:t>4η δικάσιμος: Αναβάλλεται επ' αόριστον η δίκη, καθώς δεν έχουν μεταφραστεί τα απαραίτητα ουσιώδη έγγραφα. Σύμφωνα με την Εισαγγελία, οι μεταφραστές θα χρειαστούν πάνω από δύο μήνες. Η καθυστέρηση οφείλεται στην παράλειψη του αντεισαγγελέα του Αρείου Πάγου Αχιλλέα Ζήση και της Εισαγγελίας Πρωτοδικών να μεταφράσουν εγκαίρως το κατηγορητήριο και τα ουσιώδη έγγραφα της δίκης για όσους κατηγορούμενους δεν μιλούν ελληνικά.</w:t>
            </w:r>
          </w:p>
        </w:tc>
        <w:tc>
          <w:tcPr>
            <w:tcW w:type="dxa" w:w="5102"/>
          </w:tcPr>
          <w:p>
            <w:pPr>
              <w:pStyle w:val="ListBullet"/>
            </w:pPr>
            <w:r>
              <w:rPr>
                <w:sz w:val="18"/>
              </w:rPr>
            </w:r>
            <w:hyperlink r:id="rId719">
              <w:r>
                <w:rPr>
                  <w:rStyle w:val="Hyperlink"/>
                  <w:color w:val="0000FF"/>
                  <w:u w:val="single"/>
                </w:rPr>
                <w:t xml:space="preserve">https://www.efsyn.gr/ellada/dikaiosyni/473002_predatorgate-hamenoi-sti-metafrasi-tis-sygkalypsis</w:t>
              </w:r>
            </w:hyperlink>
          </w:p>
        </w:tc>
        <w:tc>
          <w:tcPr>
            <w:tcW w:type="dxa" w:w="2268"/>
          </w:tcPr>
          <w:p>
            <w:r/>
          </w:p>
        </w:tc>
      </w:tr>
      <w:tr>
        <w:tc>
          <w:tcPr>
            <w:tcW w:type="dxa" w:w="1417"/>
          </w:tcPr>
          <w:p>
            <w:r/>
            <w:r>
              <w:rPr>
                <w:sz w:val="20"/>
              </w:rPr>
              <w:t>2025-07-07</w:t>
            </w:r>
          </w:p>
        </w:tc>
        <w:tc>
          <w:tcPr>
            <w:tcW w:type="dxa" w:w="6803"/>
          </w:tcPr>
          <w:p>
            <w:r/>
            <w:r>
              <w:rPr>
                <w:sz w:val="20"/>
              </w:rPr>
              <w:t>Το tvxs αποκαλύπτει πως ο συνεργάτης του Γ. Λαβράνου, Γιάννης Καραγιάννης, εμφανιζόταν ως «Gianni Pedrini» σε πλαστή ιταλική ταυτότητα. Στο ίδιο άρθρο αποκαλύπτεται πως ο Γ. Λαβράνος είχε υπογράψει, ως νόμιμος εκπρόσωπος της ΕΛΕΚΤΡΟΥΜ ΤΕΚΝΟΛΟΤΖΙΣ, έντεκα συμβάσεις με την Τράπεζα Πειραιώς μεταξύ Οκτωβρίου 2013 και Δεκεμβρίου 2014· για τις συναλλαγές αυτές, που ανήλθαν συνολικά σε 8,7 εκατ. ευρώ, εκδόθηκαν τιμολόγια τα οποία χαρακτηρίστηκαν από τη φορολογική διοίκηση ως εικονικά.</w:t>
            </w:r>
          </w:p>
        </w:tc>
        <w:tc>
          <w:tcPr>
            <w:tcW w:type="dxa" w:w="5102"/>
          </w:tcPr>
          <w:p>
            <w:pPr>
              <w:pStyle w:val="ListBullet"/>
            </w:pPr>
            <w:r>
              <w:rPr>
                <w:sz w:val="18"/>
              </w:rPr>
            </w:r>
            <w:hyperlink r:id="rId12">
              <w:r>
                <w:rPr>
                  <w:rStyle w:val="Hyperlink"/>
                  <w:color w:val="0000FF"/>
                  <w:u w:val="single"/>
                </w:rPr>
                <w:t xml:space="preserve">https://tvxs.gr/news/ellada/apokleistiko-lavranos-elektroym-krikel-eikonika-timologia-ypoklopes-kratika-symvolaia-ta-porismata-poy-kaine-ton-koymparo-toy-grigori-dimitriadi/</w:t>
              </w:r>
            </w:hyperlink>
          </w:p>
        </w:tc>
        <w:tc>
          <w:tcPr>
            <w:tcW w:type="dxa" w:w="2268"/>
          </w:tcPr>
          <w:p>
            <w:r/>
          </w:p>
        </w:tc>
      </w:tr>
      <w:tr>
        <w:tc>
          <w:tcPr>
            <w:tcW w:type="dxa" w:w="1417"/>
          </w:tcPr>
          <w:p>
            <w:r/>
            <w:r>
              <w:rPr>
                <w:sz w:val="20"/>
              </w:rPr>
              <w:t>2025-08-20</w:t>
            </w:r>
          </w:p>
        </w:tc>
        <w:tc>
          <w:tcPr>
            <w:tcW w:type="dxa" w:w="6803"/>
          </w:tcPr>
          <w:p>
            <w:r/>
            <w:r>
              <w:rPr>
                <w:sz w:val="20"/>
              </w:rPr>
              <w:t>Ρεπορτάζ του τσέχικου Investigace.cz αποκαλύπτουν πως ο Dvir Horef Hazan, ένας Ισραηλινός επιχειρηματίας που μένει στην τσέχικη πόλη Krnov, προμήθευε εξοπλισμό στην ελληνική Intellexa μεταξύ 2020-2022 αξίας σχεδόν μισού εκατ. ευρώ. Σύμφωνα με το ρεπορτάζ, τα τιμολόγια αφορούσαν αόριστου τύπου εξοπλισμό, αλλά και συγκεκριμένο εξοπλισμό που συνάδει με την κατασκευή ραδιοπομπού ή συσκευής σάρωσης ή παρακολούθησης, όπως αποστολή κακόβουλου λογισμικού μέσω wifi ή παρακολούθησης διεθνούς ταυτότητας κινητού συνδρομητή (IMSI catching). Ο Hazan ήταν επίσης από το 2017 συν-διευθυντής μαζί με τη Σάρα Χαμού της εταιρίας Guangzhou Commerce Limited στο Χονγκ Κονγκ, ενώ επίσης λειτούργησε ως μεσάζοντας για να βρει η Intellexa θέση σε συνέδρια όπως το Prague ISS World.</w:t>
            </w:r>
          </w:p>
        </w:tc>
        <w:tc>
          <w:tcPr>
            <w:tcW w:type="dxa" w:w="5102"/>
          </w:tcPr>
          <w:p>
            <w:pPr>
              <w:pStyle w:val="ListBullet"/>
            </w:pPr>
            <w:r>
              <w:rPr>
                <w:sz w:val="18"/>
              </w:rPr>
            </w:r>
            <w:hyperlink r:id="rId720">
              <w:r>
                <w:rPr>
                  <w:rStyle w:val="Hyperlink"/>
                  <w:color w:val="0000FF"/>
                  <w:u w:val="single"/>
                </w:rPr>
                <w:t xml:space="preserve">https://vsquare.org/how-a-czech-supply-chain-feeds-the-global-spyware-machine/</w:t>
              </w:r>
            </w:hyperlink>
          </w:p>
          <w:p>
            <w:pPr>
              <w:pStyle w:val="ListBullet"/>
            </w:pPr>
            <w:hyperlink r:id="rId721">
              <w:r>
                <w:rPr>
                  <w:rStyle w:val="Hyperlink"/>
                  <w:color w:val="0000FF"/>
                  <w:u w:val="single"/>
                </w:rPr>
                <w:t xml:space="preserve">https://vsquare.org/greece-czech-republic-intellexa-cytrox-spyware/</w:t>
              </w:r>
            </w:hyperlink>
          </w:p>
        </w:tc>
        <w:tc>
          <w:tcPr>
            <w:tcW w:type="dxa" w:w="2268"/>
          </w:tcPr>
          <w:p>
            <w:r/>
          </w:p>
        </w:tc>
      </w:tr>
      <w:tr>
        <w:tc>
          <w:tcPr>
            <w:tcW w:type="dxa" w:w="1417"/>
          </w:tcPr>
          <w:p>
            <w:r/>
            <w:r>
              <w:rPr>
                <w:sz w:val="20"/>
              </w:rPr>
              <w:t>2025-09-24</w:t>
            </w:r>
          </w:p>
        </w:tc>
        <w:tc>
          <w:tcPr>
            <w:tcW w:type="dxa" w:w="6803"/>
          </w:tcPr>
          <w:p>
            <w:r/>
            <w:r>
              <w:rPr>
                <w:sz w:val="20"/>
              </w:rPr>
              <w:t>5η δικάσιμος: Η δίκη αναβάλλεται καθώς οι κατηγορούμενοι υποστηρίζουν ότι δεν υπάρχει στη δικογραφία το έγγραφο με τους κωδικούς για το ξεκλείδωμα του κρυπτογραφημένου CD που περιέχει στοιχεία από την έρευνα της Αρχής Προστασίας Δεδομένων (ΑΠΔ).</w:t>
            </w:r>
          </w:p>
        </w:tc>
        <w:tc>
          <w:tcPr>
            <w:tcW w:type="dxa" w:w="5102"/>
          </w:tcPr>
          <w:p>
            <w:pPr>
              <w:pStyle w:val="ListBullet"/>
            </w:pPr>
            <w:r>
              <w:rPr>
                <w:sz w:val="18"/>
              </w:rPr>
            </w:r>
            <w:hyperlink r:id="rId722">
              <w:r>
                <w:rPr>
                  <w:rStyle w:val="Hyperlink"/>
                  <w:color w:val="0000FF"/>
                  <w:u w:val="single"/>
                </w:rPr>
                <w:t xml:space="preserve">https://x.com/reporters_gr/status/1970853823448244615</w:t>
              </w:r>
            </w:hyperlink>
          </w:p>
        </w:tc>
        <w:tc>
          <w:tcPr>
            <w:tcW w:type="dxa" w:w="2268"/>
          </w:tcPr>
          <w:p>
            <w:r/>
          </w:p>
        </w:tc>
      </w:tr>
      <w:tr>
        <w:tc>
          <w:tcPr>
            <w:tcW w:type="dxa" w:w="1417"/>
          </w:tcPr>
          <w:p>
            <w:r/>
            <w:r>
              <w:rPr>
                <w:sz w:val="20"/>
              </w:rPr>
              <w:t>2025-10-23</w:t>
            </w:r>
          </w:p>
        </w:tc>
        <w:tc>
          <w:tcPr>
            <w:tcW w:type="dxa" w:w="6803"/>
          </w:tcPr>
          <w:p>
            <w:r/>
            <w:r>
              <w:rPr>
                <w:sz w:val="20"/>
              </w:rPr>
              <w:t>6η δικάσιμος: Καταθέτει, ως πρώτος μάρτυρας, ο πρόεδρος του ΠΑΣΟΚ Νίκος Ανδρουλάκης, ταυτόχρονος στόχος ΕΥΠ και Predator. Η βασική θέση της κατάθεσης του Ν. Ανδρουλάκη είναι η ύπαρξη κοινού κέντρου ΕΥΠ και Predator. Εξετάζεται επίσης ως μάρτυρας η αντιπρόεδρος της Βουλής και πρώην υπουργός Προστασίας του Πολίτη Όλγα Γεροβασίλη, η οποία αναφέρει πως από το πέρασμά της στο υπουργείο ήξερε ότι ο Γιάννης Λαβράνος συνδεόταν με την Krikel.</w:t>
            </w:r>
          </w:p>
        </w:tc>
        <w:tc>
          <w:tcPr>
            <w:tcW w:type="dxa" w:w="5102"/>
          </w:tcPr>
          <w:p>
            <w:pPr>
              <w:pStyle w:val="ListBullet"/>
            </w:pPr>
            <w:r>
              <w:rPr>
                <w:sz w:val="18"/>
              </w:rPr>
            </w:r>
            <w:hyperlink r:id="rId723">
              <w:r>
                <w:rPr>
                  <w:rStyle w:val="Hyperlink"/>
                  <w:color w:val="0000FF"/>
                  <w:u w:val="single"/>
                </w:rPr>
                <w:t xml:space="preserve">https://www.reportersunited.gr/17635/diki-ypoklopon-koino-kentro-eyp-predator/</w:t>
              </w:r>
            </w:hyperlink>
          </w:p>
        </w:tc>
        <w:tc>
          <w:tcPr>
            <w:tcW w:type="dxa" w:w="2268"/>
          </w:tcPr>
          <w:p>
            <w:r/>
          </w:p>
        </w:tc>
      </w:tr>
      <w:tr>
        <w:tc>
          <w:tcPr>
            <w:tcW w:type="dxa" w:w="1417"/>
          </w:tcPr>
          <w:p>
            <w:r/>
            <w:r>
              <w:rPr>
                <w:sz w:val="20"/>
              </w:rPr>
              <w:t>2025-11-04</w:t>
            </w:r>
          </w:p>
        </w:tc>
        <w:tc>
          <w:tcPr>
            <w:tcW w:type="dxa" w:w="6803"/>
          </w:tcPr>
          <w:p>
            <w:r/>
            <w:r>
              <w:rPr>
                <w:sz w:val="20"/>
              </w:rPr>
              <w:t>7η δικάσιμος: Καταθέτει, ως μάρτυρας υποστήριξης κατηγορίας, πρώην υπάλληλος της ΕΥΠ (νυν εργαζόμενη στο Υπουργείο Προστασίας του Πολίτη), η οποία στοχοποιήθηκε από το Predator τον Νοέμβριο του 2021. Η μάρτυρας καταθέτει πως αρχικά είχε μετακινηθεί σε μια υποδιεύθυνση της ΕΥΠ «για ανεπιθύμητους», που δεν είχε καμία αρμοδιότητα. Στη συνέχεια, αφού κατέθεσε εξώδικο προς τον πρωθυπουργό Κυριάκο Μητσοτάκη, στοχοποιήθηκε με Predator. Η μάρτυρας εκτίμησε ότι η ΕΥΠ βρίσκεται πίσω από την παρακολούθησή της μέσω Predator και πως «η υπηρεσία δεν έκανε καμία έρευνα για τη στοχοποίηση δύο στελεχών της», δηλαδή της μάρτυρα και ακόμα μιας υπαλλήλου της ΕΥΠ. Στην ίδια δικάσιμο κατέθεσε ως μάρτυρας και ο  πρώην υπουργός Μεταφορών του ΣΥΡΙΖΑ Χρήστος Σπίρτζης, ο οποίος επίσης συνέδεσε την κυβέρνηση Μητσοτάκη με το Predator.</w:t>
            </w:r>
          </w:p>
        </w:tc>
        <w:tc>
          <w:tcPr>
            <w:tcW w:type="dxa" w:w="5102"/>
          </w:tcPr>
          <w:p>
            <w:pPr>
              <w:pStyle w:val="ListBullet"/>
            </w:pPr>
            <w:r>
              <w:rPr>
                <w:sz w:val="18"/>
              </w:rPr>
            </w:r>
            <w:hyperlink r:id="rId118">
              <w:r>
                <w:rPr>
                  <w:rStyle w:val="Hyperlink"/>
                  <w:color w:val="0000FF"/>
                  <w:u w:val="single"/>
                </w:rPr>
                <w:t xml:space="preserve">https://www.reportersunited.gr/17658/proin-ypallilos-eyp-predator-diki/</w:t>
              </w:r>
            </w:hyperlink>
          </w:p>
        </w:tc>
        <w:tc>
          <w:tcPr>
            <w:tcW w:type="dxa" w:w="2268"/>
          </w:tcPr>
          <w:p>
            <w:r/>
          </w:p>
        </w:tc>
      </w:tr>
      <w:tr>
        <w:tc>
          <w:tcPr>
            <w:tcW w:type="dxa" w:w="1417"/>
          </w:tcPr>
          <w:p>
            <w:r/>
            <w:r>
              <w:rPr>
                <w:sz w:val="20"/>
              </w:rPr>
              <w:t>2025-11-10</w:t>
            </w:r>
          </w:p>
        </w:tc>
        <w:tc>
          <w:tcPr>
            <w:tcW w:type="dxa" w:w="6803"/>
          </w:tcPr>
          <w:p>
            <w:r/>
            <w:r>
              <w:rPr>
                <w:sz w:val="20"/>
              </w:rPr>
              <w:t>8η δικάσιμος: Καταθέτει ως μάρτυρας ο Παναγιώτης Ζαρκάδας, πρώην συνεργάτης του Στέφανου Χίου στο Μακελειό. Από τη μαρτυρία (και τη δικογραφία) προκύπτει ταυτόχρονη στοχοποίηση του Σ. Χίου και του περιβάλλοντός του και από την ΕΥΠ και από το Predator, συγκεκριμένα όσον αφορά τον ίδιο τον Σ. Χίο (στοχοποίηση με Predator στις 7.7.2021, παρακολούθηση από ΕΥΠ μεταξύ 22.2.2021 - 22.10.2022) και τους Ιωάννη Φυτιλή (δικηγόρος Σ. Χίου, στοχοποίηση με Predator στις 25.6.2021, παρακολούθηση από ΕΥΠ μεταξύ 22.6.2021 - 22.4.2022), Τόνια Πρίμπα (κουμπάρα Σ. Χίου, στοχοποίηση με Predator στις 25.6.2021, παρακολούθηση από ΕΥΠ μεταξύ 22.6.2021 - 22.10.2022), Π. Ζαρκάδας (στοχοποίηση με Predator στις 29.6.2021, παρακολούθηση από ΕΥΠ μεταξύ 16.6.2021 - 16.5.2022).</w:t>
            </w:r>
          </w:p>
        </w:tc>
        <w:tc>
          <w:tcPr>
            <w:tcW w:type="dxa" w:w="5102"/>
          </w:tcPr>
          <w:p>
            <w:pPr>
              <w:pStyle w:val="ListBullet"/>
            </w:pPr>
            <w:r>
              <w:rPr>
                <w:sz w:val="18"/>
              </w:rPr>
            </w:r>
            <w:hyperlink r:id="rId724">
              <w:r>
                <w:rPr>
                  <w:rStyle w:val="Hyperlink"/>
                  <w:color w:val="0000FF"/>
                  <w:u w:val="single"/>
                </w:rPr>
                <w:t xml:space="preserve">https://x.com/reporters_gr/status/1987951935341904375</w:t>
              </w:r>
            </w:hyperlink>
          </w:p>
        </w:tc>
        <w:tc>
          <w:tcPr>
            <w:tcW w:type="dxa" w:w="2268"/>
          </w:tcPr>
          <w:p>
            <w:r/>
          </w:p>
        </w:tc>
      </w:tr>
      <w:tr>
        <w:tc>
          <w:tcPr>
            <w:tcW w:type="dxa" w:w="1417"/>
          </w:tcPr>
          <w:p>
            <w:r/>
            <w:r>
              <w:rPr>
                <w:sz w:val="20"/>
              </w:rPr>
              <w:t>2025-11-14</w:t>
            </w:r>
          </w:p>
        </w:tc>
        <w:tc>
          <w:tcPr>
            <w:tcW w:type="dxa" w:w="6803"/>
          </w:tcPr>
          <w:p>
            <w:r/>
            <w:r>
              <w:rPr>
                <w:sz w:val="20"/>
              </w:rPr>
              <w:t>9η δικάσιμος: Καταθέτει η δεύτερη υπάλληλος της ΕΥΠ που είχε στοχοποιηθεί με Predator. Υποστηρίζει πως στοχοποιήθηκε επειδή τον προηγούμενο μήνα είχε καταθέσει μήνυση για σεξουαλική παρενόχληση εντός της υπηρεσίας κατά του πρώην διοικητή της ΕΥΠ Γιάννη Ρουμπάτη (ο οποίος αθωώθηκε σε πρώτο βαθμό). Στην κατάθεσή της, η μάρτυρας συνέδεσε την ΕΥΠ με το Predator τόσο λόγω της μήνυσης για το ζήτημα της παρενόχλησης, καθώς η επόμενη διοίκηση της ΕΥΠ φοβόταν μην την καταγγείλει για συγκάλυψη, αλλά και λόγω του εξώδικου που απέστειλε στον Κ. Μητσοτάκη, μαζί με άλλους συναδέλφους της (μεταξύ των οποίων η μάρτυρας της 7ης δικάσιμου), για τη μετακίνησή τους σε «υπηρεσία ανεπιθύμητων». Σύμφωνα με τη μάρτυρα, την εντολή για τη στοχοποίηση έδωσε «κάποιος εντός της ΕΥΠ ή κατ’ εντολή της ΕΥΠ». Στην ίδια δικάσιμο εξετάστηκαν ως μάρτυρες και ο δημοσιογράφος του Solomon Σταύρος Μαλιχούδης και ο Ιωάννης Φυτιλής (δικηγόρος του Στέφανου Χίου), ταυτόχρονο θύμα ΕΥΠ και Predator.</w:t>
            </w:r>
          </w:p>
        </w:tc>
        <w:tc>
          <w:tcPr>
            <w:tcW w:type="dxa" w:w="5102"/>
          </w:tcPr>
          <w:p>
            <w:pPr>
              <w:pStyle w:val="ListBullet"/>
            </w:pPr>
            <w:r>
              <w:rPr>
                <w:sz w:val="18"/>
              </w:rPr>
            </w:r>
            <w:hyperlink r:id="rId725">
              <w:r>
                <w:rPr>
                  <w:rStyle w:val="Hyperlink"/>
                  <w:color w:val="0000FF"/>
                  <w:u w:val="single"/>
                </w:rPr>
                <w:t xml:space="preserve">https://x.com/reporters_gr/status/1989408313008873797</w:t>
              </w:r>
            </w:hyperlink>
          </w:p>
        </w:tc>
        <w:tc>
          <w:tcPr>
            <w:tcW w:type="dxa" w:w="2268"/>
          </w:tcPr>
          <w:p>
            <w:r/>
          </w:p>
        </w:tc>
      </w:tr>
      <w:tr>
        <w:tc>
          <w:tcPr>
            <w:tcW w:type="dxa" w:w="1417"/>
          </w:tcPr>
          <w:p>
            <w:r/>
            <w:r>
              <w:rPr>
                <w:sz w:val="20"/>
              </w:rPr>
              <w:t>2025-11-17</w:t>
            </w:r>
          </w:p>
        </w:tc>
        <w:tc>
          <w:tcPr>
            <w:tcW w:type="dxa" w:w="6803"/>
          </w:tcPr>
          <w:p>
            <w:r/>
            <w:r>
              <w:rPr>
                <w:sz w:val="20"/>
              </w:rPr>
              <w:t>10η δικάσιμος: Καταθέτει ο δημοσιογράφος Θανάσης Κουκάκης, ο οποίος υποστηρίζει πως «είναι προφανές το ενιαίο κέντρο ΕΥΠ - Predator». Ο Θ. Κουκάκης καταθέτει επίσης πως ο Γ. Λαβράνος ταξίδεψε με C-130 στο Ισραήλ συνοδεία του (κουμπάρου του) Υπουργού Εθνικής Άμυνας Νίκου Παναγιωτόπουλου για συναντήσεις με τον υπουργό Άμυνας του Ισραήλ για εξοπλιστικά. Στη διάρκεια της κατάθεσης, ο Ταλ Ντιλιάν ρώτησε τον Θ. Κουκάκη: «Είπατε ότι η Paragon πούλησε σε νόμιμη χώρα και ότι η Intellexa πούλησε [το Predator] στην ελληνική κυβέρνηση. Και οι δύο χώρες είναι στην ΕΕ. Ποια η διαφορά; Δεν είναι η Ελλάδα νόμιμη χώρα;»· ως απάντηση, δικηγόρος θυμάτων του Predator είπε: «Να μας πει [ο κ. Ντίλιαν] αν πούλησε στην ελληνική κυβέρνηση! Αυτό είπε, κύριε πρόεδρε! Για να απαντήσουμε αν είναι νόμιμη οντότητα η χώρα!»</w:t>
            </w:r>
          </w:p>
        </w:tc>
        <w:tc>
          <w:tcPr>
            <w:tcW w:type="dxa" w:w="5102"/>
          </w:tcPr>
          <w:p>
            <w:pPr>
              <w:pStyle w:val="ListBullet"/>
            </w:pPr>
            <w:r>
              <w:rPr>
                <w:sz w:val="18"/>
              </w:rPr>
            </w:r>
            <w:hyperlink r:id="rId726">
              <w:r>
                <w:rPr>
                  <w:rStyle w:val="Hyperlink"/>
                  <w:color w:val="0000FF"/>
                  <w:u w:val="single"/>
                </w:rPr>
                <w:t xml:space="preserve">https://x.com/reporters_gr/status/1990485648512274607</w:t>
              </w:r>
            </w:hyperlink>
          </w:p>
        </w:tc>
        <w:tc>
          <w:tcPr>
            <w:tcW w:type="dxa" w:w="2268"/>
          </w:tcPr>
          <w:p>
            <w:r/>
          </w:p>
        </w:tc>
      </w:tr>
      <w:tr>
        <w:tc>
          <w:tcPr>
            <w:tcW w:type="dxa" w:w="1417"/>
          </w:tcPr>
          <w:p>
            <w:r/>
            <w:r>
              <w:rPr>
                <w:sz w:val="20"/>
              </w:rPr>
              <w:t>2025-11-18</w:t>
            </w:r>
          </w:p>
        </w:tc>
        <w:tc>
          <w:tcPr>
            <w:tcW w:type="dxa" w:w="6803"/>
          </w:tcPr>
          <w:p>
            <w:r/>
            <w:r>
              <w:rPr>
                <w:sz w:val="20"/>
              </w:rPr>
              <w:t>11η δικάσιμος: Συνεχίζεται η κατάθεση του Θ. Κουκάκη. «Είναι απογοητευτικό. Δεν εκμεταλλεύτηκαν την ευκαιρία [για να] ριχτεί φως στην υπόθεση. Κάποιοι το έκαναν από συμφέρον, διότι παρέμειναν στην κυβέρνηση, κάποιοι άλλοι από φόβο», είπε για τους υπουργούς και τους στρατιωτικούς που στοχοποιήθηκαν από Predator αλλά δεν έκαναν τίποτα.</w:t>
            </w:r>
          </w:p>
        </w:tc>
        <w:tc>
          <w:tcPr>
            <w:tcW w:type="dxa" w:w="5102"/>
          </w:tcPr>
          <w:p>
            <w:pPr>
              <w:pStyle w:val="ListBullet"/>
            </w:pPr>
            <w:r>
              <w:rPr>
                <w:sz w:val="18"/>
              </w:rPr>
            </w:r>
            <w:hyperlink r:id="rId727">
              <w:r>
                <w:rPr>
                  <w:rStyle w:val="Hyperlink"/>
                  <w:color w:val="0000FF"/>
                  <w:u w:val="single"/>
                </w:rPr>
                <w:t xml:space="preserve">https://x.com/reporters_gr/status/1990801356513595747</w:t>
              </w:r>
            </w:hyperlink>
          </w:p>
        </w:tc>
        <w:tc>
          <w:tcPr>
            <w:tcW w:type="dxa" w:w="2268"/>
          </w:tcPr>
          <w:p>
            <w:r/>
          </w:p>
        </w:tc>
      </w:tr>
      <w:tr>
        <w:tc>
          <w:tcPr>
            <w:tcW w:type="dxa" w:w="1417"/>
          </w:tcPr>
          <w:p>
            <w:r/>
            <w:r>
              <w:rPr>
                <w:sz w:val="20"/>
              </w:rPr>
              <w:t>2025-11-21</w:t>
            </w:r>
          </w:p>
        </w:tc>
        <w:tc>
          <w:tcPr>
            <w:tcW w:type="dxa" w:w="6803"/>
          </w:tcPr>
          <w:p>
            <w:r/>
            <w:r>
              <w:rPr>
                <w:sz w:val="20"/>
              </w:rPr>
              <w:t>12η δικάσιμος: Καταθέτει ο Σταμάτης Τρίμπαλης (διαχειριστής της Krikel). Σύμφωνα με τον κ. Τρίμπαλη, το «αφεντικό» στην Krikel ήταν ο Γ. Λαβράνος και, όταν ξέσπασε το σκάνδαλο, «ο Λαβράνος έλεγε: “Όσο είναι η ΝΔ στα πράγματα, εμείς δεν φοβόμαστε τίποτα”». Σχετικά με την κατάθεσή του στην Εξεταστική Επιτροπή της Βουλής, ο κ. Τρίμπαλης κατέθεσε πως είπε ψέμματα γιατί «Είχα φόβο. [...] Μιλάμε για ανθρώπους αδίστακτους που δεν κολλάνε πουθενά». Κατέθεσε επίσης πως: «Πριν την Εξεταστική μού έδωσαν [ο Λαβράνος και ένας συνεργάτης του] ερωτήσεις που θα γίνονταν εκεί από τη ΝΔ. Βγαίνοντας από τη Βουλή, [συνεργάτης του Λαβράνου] μού είπε: “Μάθαμε ότι τα είπες καλά”». Πρόσθεσε πως: «Όταν έγιναν οι έλεγχοι της αστυνομίας στα σπίτια μας, γνωρίζαμε από πριν ότι θα έρθουν, γιατί μας είχε ειδοποιήσει ο Λαβράνος». Επίσης, κατέθεσε πως: «Μια φορά συναντηθήκαμε στο σπίτι του Λαβράνου, ήταν και ο Μπίτζιος. Θυμάμαι [συνεργάτη του Λαβράνου] να λέει ότι έχει γίνει ντόρος στα δημοσιεύματα, ότι θα ελέγξουν την Intellexa [του Predator]. Λέει [τότε] ο Λαβράνος στον Μπίτζιο “άντε να την κλείσουμε [την εταιρεία] και ο Μπίτζιος λέει “άντε να την κλείσουμε, προσπαθώ, προσπαθώ”»</w:t>
            </w:r>
          </w:p>
        </w:tc>
        <w:tc>
          <w:tcPr>
            <w:tcW w:type="dxa" w:w="5102"/>
          </w:tcPr>
          <w:p>
            <w:pPr>
              <w:pStyle w:val="ListBullet"/>
            </w:pPr>
            <w:r>
              <w:rPr>
                <w:sz w:val="18"/>
              </w:rPr>
            </w:r>
            <w:hyperlink r:id="rId703">
              <w:r>
                <w:rPr>
                  <w:rStyle w:val="Hyperlink"/>
                  <w:color w:val="0000FF"/>
                  <w:u w:val="single"/>
                </w:rPr>
                <w:t xml:space="preserve">https://x.com/reporters_gr/status/1991910086676304036</w:t>
              </w:r>
            </w:hyperlink>
          </w:p>
        </w:tc>
        <w:tc>
          <w:tcPr>
            <w:tcW w:type="dxa" w:w="2268"/>
          </w:tcPr>
          <w:p>
            <w:r/>
          </w:p>
        </w:tc>
      </w:tr>
      <w:tr>
        <w:tc>
          <w:tcPr>
            <w:tcW w:type="dxa" w:w="1417"/>
          </w:tcPr>
          <w:p>
            <w:r/>
            <w:r>
              <w:rPr>
                <w:sz w:val="20"/>
              </w:rPr>
              <w:t>2025-11-25</w:t>
            </w:r>
          </w:p>
        </w:tc>
        <w:tc>
          <w:tcPr>
            <w:tcW w:type="dxa" w:w="6803"/>
          </w:tcPr>
          <w:p>
            <w:r/>
            <w:r>
              <w:rPr>
                <w:sz w:val="20"/>
              </w:rPr>
              <w:t>13η δικάσιμος: Καταθέτει ως μάρτυρας η πρώην διευθύντρια της Διεύθυνσης Εγκληματολογικών Ερευνών, Π. Μηνιάτη (η ΕΥΠ την παρακολούθησε 10.5.2021 - 10.7.2022, το Predator τη στοχοποίησε στις 28.5.2021 και τον Νοέμβριο του 2021). Η Π. Μηνιάτη καταθέτει πως: «Λίγο μετά το επίσημο μήνυμα για το εμβόλιο, πήρα Predator με όλα τα στοιχεία του εμβολιασμού μου. Τον τόπο, την ώρα, τα πάντα. Σε εκατομμύρια πληθυσμού, μάλλον θα ήταν αστρονομικό [απίθανο] να είναι τυχαίο γεγονός.» Κατά την παρακολούθησή της, η διεύθυνσή της ερευνούσε, μεταξύ άλλων, τη δολοφονία του Γ. Καραϊβάζ. Την ίδια περίοδο είχε λάβει απειλητικό μήνυμα κατά της ζωής της, ενώ και ο τότε αρχηγός της ΕΛΑΣ, Μιχάλης Καραμαλάκης, τον οποίο ενημέρωνε για κάθε εξέλιξη της υπόθεσης Καραϊβάζ, είχε στοχοποιηθεί από Predator τον Ιανουάριο 2021. Η Π. Μηνιάτη τόνισε πως η δολοφονία Καραϊβάζ είχε μπει «σε προτεραιότητα» και ότι «έπρεπε είτε να μου αλλάξουν θέση είτε να με αποστρατεύσουν», όπως και έγινε την άνοιξη του 2022. Πρόσθεσε πως η συνέχεια της παρακολούθησής της από την ΕΥΠ μετά την αποστρατεία αφορούσε την «πρόσβαση σε πληροφορίες που ήταν, πρόσφατες. Ίσως κάποιοι να φοβήθηκαν πώς και αν θα τις χρησιμοποιήσω». Ως μάρτυρας κατέθεσε επίσης ο Αλέξανδρος Διακόπουλος, πρώην σύμβουλος εθνικής ασφάλειας του πρωθυπουργού Κυριάκου Μητσοτάκη και νυν Διευθύνων Σύμβουλος της Ελληνικής Αεροπορικής Βιομηχανίας. Ο κ. Διακόπουλος υποστήριξε ότι δεν είχε καμία ενημέρωση για την ύπαρξη ή χρήση του Predator και εκτίμησε πως δεν προκύπτει από καμία ένδειξη ή συνομιλία τους πως το πρωθυπουργικό γραφείο ενημερωνόταν για παρακολουθήσεις, αλλά πρόσθεσε πως «πιθανότατα έχρηζε παραπάνω έρευνας» το σκάνδαλο.</w:t>
            </w:r>
          </w:p>
        </w:tc>
        <w:tc>
          <w:tcPr>
            <w:tcW w:type="dxa" w:w="5102"/>
          </w:tcPr>
          <w:p>
            <w:pPr>
              <w:pStyle w:val="ListBullet"/>
            </w:pPr>
            <w:r>
              <w:rPr>
                <w:sz w:val="18"/>
              </w:rPr>
            </w:r>
            <w:hyperlink r:id="rId728">
              <w:r>
                <w:rPr>
                  <w:rStyle w:val="Hyperlink"/>
                  <w:color w:val="0000FF"/>
                  <w:u w:val="single"/>
                </w:rPr>
                <w:t xml:space="preserve">https://x.com/reporters_gr/status/1993363068760342916</w:t>
              </w:r>
            </w:hyperlink>
          </w:p>
          <w:p>
            <w:pPr>
              <w:pStyle w:val="ListBullet"/>
            </w:pPr>
            <w:hyperlink r:id="rId729">
              <w:r>
                <w:rPr>
                  <w:rStyle w:val="Hyperlink"/>
                  <w:color w:val="0000FF"/>
                  <w:u w:val="single"/>
                </w:rPr>
                <w:t xml:space="preserve">https://www.efsyn.gr/ellada/dikaiosyni/492131_diki-gia-ypoklopes-ithelan-protogeni-stoiheia-poinikon-ypotheseon</w:t>
              </w:r>
            </w:hyperlink>
          </w:p>
        </w:tc>
        <w:tc>
          <w:tcPr>
            <w:tcW w:type="dxa" w:w="2268"/>
          </w:tcPr>
          <w:p>
            <w:r/>
          </w:p>
        </w:tc>
      </w:tr>
      <w:tr>
        <w:tc>
          <w:tcPr>
            <w:tcW w:type="dxa" w:w="1417"/>
          </w:tcPr>
          <w:p>
            <w:r/>
            <w:r>
              <w:rPr>
                <w:sz w:val="20"/>
              </w:rPr>
              <w:t>2025-11-26</w:t>
            </w:r>
          </w:p>
        </w:tc>
        <w:tc>
          <w:tcPr>
            <w:tcW w:type="dxa" w:w="6803"/>
          </w:tcPr>
          <w:p>
            <w:r/>
            <w:r>
              <w:rPr>
                <w:sz w:val="20"/>
              </w:rPr>
              <w:t>14η δικάσιμος: Ο Θανάσης Κουκάκης εξετάζεται ως μάρτυρας από τους δικηγόρους των κατηγορούμενων. Σύμφωνα με τον Θ. Κουκάκη, η Ευαγγελία Γεωργακοπούλου (στέλεχος ΕΥΠ) είχε πάει στον εισαγγελέα της ΕΥΠ το έγγραφο για την παρακολούθησή του, ενώ επίσης πήγαινε και στο γραφείο του Γιάννη Λαβράνου και του έδινε υλικό από τις υποκλοπές του Predator. Επίσης είπε πως, ενώ ο Π. Κοντολέων ήταν πρόταση του Γ. Λαβράνου προς τον Γ. Δημητριάδη, ο Γ. Λαβράνος έβαλε δίπλα στον κ. Κοντολέοντα και ένα άλλο στέλεχος, τη Φοίβη Εξάρχου, «επειδή δεν του είχε εμπιστοσύνη». Ο Θ. Κουκάκης είπε πως έχει καταθέσει στον Άρειο Πάγο τα ονόματα των χειριστών του Predator, οι οποίοι δεν έχουν κληθεί από τη Δικαιοσύνη. Ο Θ. Κουκάκης πρόσθεσε πως: «Όταν αποκαλύφθηκαν οι υποκλοπές, το πρώτο πράγμα που έκανε ο κ. Λαβράνος ήταν να βάλει δύο συνεργεία και να ξηλώσει όλο το γραφείο του στην οδό Σικελιανού, για να μην υπάρχουν ίχνη.»</w:t>
            </w:r>
          </w:p>
        </w:tc>
        <w:tc>
          <w:tcPr>
            <w:tcW w:type="dxa" w:w="5102"/>
          </w:tcPr>
          <w:p>
            <w:pPr>
              <w:pStyle w:val="ListBullet"/>
            </w:pPr>
            <w:r>
              <w:rPr>
                <w:sz w:val="18"/>
              </w:rPr>
            </w:r>
            <w:hyperlink r:id="rId730">
              <w:r>
                <w:rPr>
                  <w:rStyle w:val="Hyperlink"/>
                  <w:color w:val="0000FF"/>
                  <w:u w:val="single"/>
                </w:rPr>
                <w:t xml:space="preserve">https://x.com/reporters_gr/status/1993743111378358491</w:t>
              </w:r>
            </w:hyperlink>
          </w:p>
        </w:tc>
        <w:tc>
          <w:tcPr>
            <w:tcW w:type="dxa" w:w="2268"/>
          </w:tcPr>
          <w:p>
            <w:r/>
          </w:p>
        </w:tc>
      </w:tr>
      <w:tr>
        <w:tc>
          <w:tcPr>
            <w:tcW w:type="dxa" w:w="1417"/>
          </w:tcPr>
          <w:p>
            <w:r/>
            <w:r>
              <w:rPr>
                <w:sz w:val="20"/>
              </w:rPr>
              <w:t>2025-11-28</w:t>
            </w:r>
          </w:p>
        </w:tc>
        <w:tc>
          <w:tcPr>
            <w:tcW w:type="dxa" w:w="6803"/>
          </w:tcPr>
          <w:p>
            <w:r/>
            <w:r>
              <w:rPr>
                <w:sz w:val="20"/>
              </w:rPr>
              <w:t>15η δικάσιμος: Καταθέτει ο πρώην αρχηγός της ΕΛΑΣ και πρώην γενικός γραμματέας Δημόσιας Τάξης στο Υπουργείο Προστασίας του Πολίτη, Κωνσταντίνος Τσουβάλας. Ο Κ. Τσουβάλας είπε πως «[η Krikel] παρείχε υπηρεσίες καλής λειτουργίας του συστήματος Tetra», χωρίς να γίνει έλεγχος σε φυσικά πρόσωπα γιατί υπήρχαν «εγγυήσεις της πολιτικής ηγεσίας». Ως προς τον Γ. Λαβράνο, είπε πως «φαινόταν ότι είχε ένα ρόλο στη διαδικασία, στην παρουσίαση του συστήματος TETRA» και ότι «η άποψη που επικρατούσε τότε ήταν πως ήταν ένας επιχειρηματίας που δραστηριοποιούνταν στη Βρετανία σε ζητήματα εξοπλισμών. Υπήρχαν εξωτερικά εχέγγυα ότι χαίρει κάποιας εκτίμησης, δεν τον είχα ρωτήσει προσωπικά.» Ωστόσο, ο ίδιος ο Κ. Τσουβάλας δεν είχε προσδιορίσει σχέση του Γ. Λαβράνου με την Krikel, ενώ δήλωσε άγνοια για και για τους νομικούς εκπροσώπους της Krikel και της Sepura. Ο Κ. Τσουβάλας παραδέχθηκε πως είχε προσκληθεί από τον Γ. Λαβράνο στη βάφτιση της κόρης του, καθώς και ότι ο Γ. Λαβράνος είχε προσωπικό ασφαλείας από την αστυνομία. Καταθέτει επίσης ο δικηγόρος Ηλίας Σπυρλιάδης, ο οποίος παρουσιαζόταν ως εκπρόσωπος της εταιρείας Intellexa. Ο κ. Σπυρλιάδης είπε πως «με είχαν χρησιμοποιήσει ως κούριερ», καθώς απλά διαχειριζόταν την αλληλογραφία, την οποία σταχυολογούσε και προωθούσε. Ο κ. Σπυρλιάδης πρόσθεσε πως «η συνεργασία σταμάτησε όταν διάβασα τα νέα στο διαδίκτυο» και απέστειλε εξώδικα για να διακοπεί η σχέση.</w:t>
            </w:r>
          </w:p>
        </w:tc>
        <w:tc>
          <w:tcPr>
            <w:tcW w:type="dxa" w:w="5102"/>
          </w:tcPr>
          <w:p>
            <w:pPr>
              <w:pStyle w:val="ListBullet"/>
            </w:pPr>
            <w:r>
              <w:rPr>
                <w:sz w:val="18"/>
              </w:rPr>
            </w:r>
            <w:hyperlink r:id="rId731">
              <w:r>
                <w:rPr>
                  <w:rStyle w:val="Hyperlink"/>
                  <w:color w:val="0000FF"/>
                  <w:u w:val="single"/>
                </w:rPr>
                <w:t xml:space="preserve">https://www.efsyn.gr/ellada/dikaiosyni/492511_diki-predator-o-proin-arhigos-tis-elas-den-ixere-den-gnorize</w:t>
              </w:r>
            </w:hyperlink>
          </w:p>
          <w:p>
            <w:pPr>
              <w:pStyle w:val="ListBullet"/>
            </w:pPr>
            <w:hyperlink r:id="rId732">
              <w:r>
                <w:rPr>
                  <w:rStyle w:val="Hyperlink"/>
                  <w:color w:val="0000FF"/>
                  <w:u w:val="single"/>
                </w:rPr>
                <w:t xml:space="preserve">https://www.news247.gr/ellada/diki-ipoklopon-to-predator-kai-o-proin-arxigos-tis-elas-pou-den-ixere-tipota/</w:t>
              </w:r>
            </w:hyperlink>
          </w:p>
        </w:tc>
        <w:tc>
          <w:tcPr>
            <w:tcW w:type="dxa" w:w="2268"/>
          </w:tcPr>
          <w:p>
            <w:r/>
          </w:p>
        </w:tc>
      </w:tr>
      <w:tr>
        <w:tc>
          <w:tcPr>
            <w:tcW w:type="dxa" w:w="1417"/>
          </w:tcPr>
          <w:p>
            <w:r/>
            <w:r>
              <w:rPr>
                <w:sz w:val="20"/>
              </w:rPr>
              <w:t>2025-12-01</w:t>
            </w:r>
          </w:p>
        </w:tc>
        <w:tc>
          <w:tcPr>
            <w:tcW w:type="dxa" w:w="6803"/>
          </w:tcPr>
          <w:p>
            <w:r/>
            <w:r>
              <w:rPr>
                <w:sz w:val="20"/>
              </w:rPr>
              <w:t>16η δικάσιμος: Καταθέτουν ο Μιχάλης Σακκάς (πρώην αντιπρόεδρος ΑΔΑΕ) και ο Δημήτρης Βέργαδος (νυν μέλος ΑΔΑΕ). Οι δύο κρατικοί αξιωματούχοι έδωσαν αντιφατικές πληροφορίες· ο κ. Σακκάς είπε ότι δεν ελέγχθηκαν όλα τα κτίρια του ΚΕΤΥΑΚ (των εγκαταστάσεων της ΕΥΠ στην Αγία Παρασκευή όπου φέρεται να ήταν εγκατεστημένο το Predator), ενώ ο κ. Βέργαδος είπε ότι ελέγχθηκαν όλα τα κτίρια. Ο κ. Βέργαδος είπε πως «Ελέγξαμε το ΚΕΤΥΑΚ και μετά πήγαμε στην ΕΥΠ. […] Ενημερώσαμε την ΕΥΠ μισή ώρα πριν για τον αιφνιδιαστικό έλεγχο στην ΕΥΠ.» Ο κ. Βέργαδος είπε πως δε θυμόταν αν ειδοποίησαν πριν τον έλεγχο στο ΚΕΤΥΑΚ, ενώ ο κ. Σακκάς είπε πως «Κλείναμε ραντεβού και κάναμε ελέγχους με προειδοποίηση». Ως προς τον εξοπλισμό στο ΚΕΤΥΑΚ, ο κ. Σακκάς είπε ότι η ΕΥΠ είχε εκεί υπολογιστές που δεν ελέγχθηκαν, ενώ ο κ. Βέργαδος είπε ότι εκεί δεν υπήρχαν υπολογιστές. Ο κ. Βέργαδος επίσης παραδέχθηκε πως «Δεν δώσαμε στην ΕΥΠ εντολή μη καταστροφής στοιχείων», ώστε να μη συγκαλυφθεί το σκάνδαλο.</w:t>
            </w:r>
          </w:p>
        </w:tc>
        <w:tc>
          <w:tcPr>
            <w:tcW w:type="dxa" w:w="5102"/>
          </w:tcPr>
          <w:p>
            <w:pPr>
              <w:pStyle w:val="ListBullet"/>
            </w:pPr>
            <w:r>
              <w:rPr>
                <w:sz w:val="18"/>
              </w:rPr>
            </w:r>
            <w:hyperlink r:id="rId733">
              <w:r>
                <w:rPr>
                  <w:rStyle w:val="Hyperlink"/>
                  <w:color w:val="0000FF"/>
                  <w:u w:val="single"/>
                </w:rPr>
                <w:t xml:space="preserve">https://x.com/reporters_gr/status/1995579469202162036</w:t>
              </w:r>
            </w:hyperlink>
          </w:p>
          <w:p>
            <w:pPr>
              <w:pStyle w:val="ListBullet"/>
            </w:pPr>
            <w:hyperlink r:id="rId734">
              <w:r>
                <w:rPr>
                  <w:rStyle w:val="Hyperlink"/>
                  <w:color w:val="0000FF"/>
                  <w:u w:val="single"/>
                </w:rPr>
                <w:t xml:space="preserve">https://www.efsyn.gr/ellada/dikaiosyni/492844_plimmeleis-oi-eleghoi-gia-tis-parakoloythiseis</w:t>
              </w:r>
            </w:hyperlink>
          </w:p>
        </w:tc>
        <w:tc>
          <w:tcPr>
            <w:tcW w:type="dxa" w:w="2268"/>
          </w:tcPr>
          <w:p>
            <w:r/>
          </w:p>
        </w:tc>
      </w:tr>
      <w:tr>
        <w:tc>
          <w:tcPr>
            <w:tcW w:type="dxa" w:w="1417"/>
          </w:tcPr>
          <w:p>
            <w:r/>
            <w:r>
              <w:rPr>
                <w:sz w:val="20"/>
              </w:rPr>
              <w:t>2025-12-02</w:t>
            </w:r>
          </w:p>
        </w:tc>
        <w:tc>
          <w:tcPr>
            <w:tcW w:type="dxa" w:w="6803"/>
          </w:tcPr>
          <w:p>
            <w:r/>
            <w:r>
              <w:rPr>
                <w:sz w:val="20"/>
              </w:rPr>
              <w:t>17η δικάσιμος: Καταθέτει ο πρώην υπάλληλος της Intellexa Παναγιώτης Κούτσιος. Ο κ. Κούτσιος υποστήριξε πως η Intellexa «συνεργαζόταν μόνο με κρατικές αρχές», αφού «είχε πάντα αστυνομία και στρατό» στις χώρες όπου παρουσίαζε τα προϊόντα της. Υποστήριξε επίσης πως δε θυμόταν το όνομα της εταιρίας στην οποία επέστρεψε (αφού έκλεισε η Intellexa), ότι δεν ήξερε τον κατασκευαστή του λογισμικού που παρουσίαζε σε επίδοξους αγοραστές από κρατικές υπηρεσίες ανά τον κόσμο, και ότι δε θυμόταν το τρίτο όνομα του λογισμικού που πουλούσε. Επίσης δήλωσε άγνοια για το γεγονός ότι ο προϊστάμενός του αυτοπροσδιοριζόταν ως πωλητής λογισμικού υποκλοπών και υποστήριξε ότι παρουσίαζε μόνο λογισμικό ανάλυσης δεδομένων και όχι το Predator. Ο κ. Κούτσιος δέχτηκε πολλές παρατηρήσεις σχετικά με το κατά πόσο τα όσα καταθέτει είναι αλήθεια, με τον εισαγγελέα της έδρας να του επισημαίνει ότι «είμαστε νοήμονες», ενώ ο πρόεδρος του δικαστηρίου εξεμάνη λέγοντάς του: «Κύριε, σας το λέω, δεν θα φύγετε από εδώ! Θα διαβιβάσω τα πρακτικά», εξηγώντας του ότι θα κατηγορηθεί για ψευδορκία. Κατέθεσε επίσης ο λογιστής και φοροτεχνικός Ηλίας Κυριακίδης, ο οποίος είχε αναλάβει τη σύσταση της Intellexa και ακόμη δύο εταιρειών στην Ελλάδα και σταμάτησε τη συνεργασία τον Μάιο του 2022. Σύμφωνα με τον κ. Κυριακίδη: «Τον Μάρτιο του 2020 ήρθαν στο γραφείο μου η κ. Χάμου και η κ. Εϊνάτ Σεμάνα και με σύσταση του Φέλιξ Μπίτζιου. Μου ζήτησαν να φτιάξω τρεις εταιρείες στην Ελλάδα.» Ανέφερε επίσης ότι η εταιρεία είχε συνολικές αγορές περίπου 2 εκατομμυρίων ευρώ και πωλήσεις γύρω στα 3 εκατομμύρια ευρώ, ενώ οι εταιρείες έλαβαν συνολικά επιστροφή ΦΠΑ ύψους 150.000 ευρώ. Ο ίδιος ανέλαβε τη διαχείριση της μισθοδοσίας, με περίπου 12 υπαλλήλους, στους οποίους καταβάλλονταν υψηλοί μισθοί, που έφταναν τις 5.000–8.000 ευρώ.</w:t>
            </w:r>
          </w:p>
        </w:tc>
        <w:tc>
          <w:tcPr>
            <w:tcW w:type="dxa" w:w="5102"/>
          </w:tcPr>
          <w:p>
            <w:pPr>
              <w:pStyle w:val="ListBullet"/>
            </w:pPr>
            <w:r>
              <w:rPr>
                <w:sz w:val="18"/>
              </w:rPr>
            </w:r>
            <w:hyperlink r:id="rId735">
              <w:r>
                <w:rPr>
                  <w:rStyle w:val="Hyperlink"/>
                  <w:color w:val="0000FF"/>
                  <w:u w:val="single"/>
                </w:rPr>
                <w:t xml:space="preserve">https://x.com/reporters_gr/status/1996189701947162832</w:t>
              </w:r>
            </w:hyperlink>
          </w:p>
          <w:p>
            <w:pPr>
              <w:pStyle w:val="ListBullet"/>
            </w:pPr>
            <w:hyperlink r:id="rId736">
              <w:r>
                <w:rPr>
                  <w:rStyle w:val="Hyperlink"/>
                  <w:color w:val="0000FF"/>
                  <w:u w:val="single"/>
                </w:rPr>
                <w:t xml:space="preserve">https://www.kathimerini.gr/society/563953198/diki-gia-ypoklopes-i-amnisia-proin-ypalliloy-tis-intellexa-prokalese-tin-antidrasi-toy-eisaggelea/</w:t>
              </w:r>
            </w:hyperlink>
          </w:p>
          <w:p>
            <w:pPr>
              <w:pStyle w:val="ListBullet"/>
            </w:pPr>
            <w:hyperlink r:id="rId737">
              <w:r>
                <w:rPr>
                  <w:rStyle w:val="Hyperlink"/>
                  <w:color w:val="0000FF"/>
                  <w:u w:val="single"/>
                </w:rPr>
                <w:t xml:space="preserve">https://www.efsyn.gr/ellada/dikaiosyni/492947_exorgisan-dikastirio-ta-den-xero-den-thymamai</w:t>
              </w:r>
            </w:hyperlink>
          </w:p>
        </w:tc>
        <w:tc>
          <w:tcPr>
            <w:tcW w:type="dxa" w:w="2268"/>
          </w:tcPr>
          <w:p>
            <w:r/>
          </w:p>
        </w:tc>
      </w:tr>
      <w:tr>
        <w:tc>
          <w:tcPr>
            <w:tcW w:type="dxa" w:w="1417"/>
          </w:tcPr>
          <w:p>
            <w:r/>
            <w:r>
              <w:rPr>
                <w:sz w:val="20"/>
              </w:rPr>
              <w:t>2025-12-04</w:t>
            </w:r>
          </w:p>
        </w:tc>
        <w:tc>
          <w:tcPr>
            <w:tcW w:type="dxa" w:w="6803"/>
          </w:tcPr>
          <w:p>
            <w:r/>
            <w:r>
              <w:rPr>
                <w:sz w:val="20"/>
              </w:rPr>
              <w:t>Έρευνα του Inside Story, της Haaretz, του WAV Research Collective και του Security Lab της Διεθνούς Αμνηστίας αποκαλύπτει πως η Intellexa συνεχίζει να πωλεί τα προηγμένα εργαλεία της, όπως το Predator, παρότι βρίσκεται εδώ και δύο χρόνια σε κυρώσεις από τις ΗΠΑ. Οι ερευνητές απέκτησαν πρόσβαση σε εσωτερικά έγγραφα και εκπαιδευτικά βίντεο της εταιρίας, αποκαλύπτοντας τον εσωτερικό τρόπο λειτουργίας και πώς η εταιρεία είχε απομακρυσμένη πρόσβαση στην ενεργή στόχευση, συμπεριλαμβανομένων ευαίσθητων πληροφοριών σχετικά με την ταυτότητα των στόχων παρακολούθησης και των πληροφοριών που συλλέγονταν από τις χακαρισμένες συσκευές τους. Τα έγγραφα επίσης επιβεβαιώνουν την ύπαρξη του συστήματος «Aladdin», το οποίο επιτρέπει μόλυνση μέσω μιας φαινομενικά αθώας διαφήμισης σε ένα πρόγραμμα περιήγησης ή μια εφαρμογή, χωρίς να απαιτείται κανένα κλικ από το θύμα (απαιτεί όμως τη συνεργασία του ISP για την απόκτηση διευθύνσεων IP για στόχευση).</w:t>
            </w:r>
          </w:p>
        </w:tc>
        <w:tc>
          <w:tcPr>
            <w:tcW w:type="dxa" w:w="5102"/>
          </w:tcPr>
          <w:p>
            <w:pPr>
              <w:pStyle w:val="ListBullet"/>
            </w:pPr>
            <w:r>
              <w:rPr>
                <w:sz w:val="18"/>
              </w:rPr>
            </w:r>
            <w:hyperlink r:id="rId738">
              <w:r>
                <w:rPr>
                  <w:rStyle w:val="Hyperlink"/>
                  <w:color w:val="0000FF"/>
                  <w:u w:val="single"/>
                </w:rPr>
                <w:t xml:space="preserve">https://insidestory.gr/article/intellexa-leaks-nea-thymata-toy-predator-para-tis-amerikanikes-kyroseis</w:t>
              </w:r>
            </w:hyperlink>
          </w:p>
          <w:p>
            <w:pPr>
              <w:pStyle w:val="ListBullet"/>
            </w:pPr>
            <w:hyperlink r:id="rId739">
              <w:r>
                <w:rPr>
                  <w:rStyle w:val="Hyperlink"/>
                  <w:color w:val="0000FF"/>
                  <w:u w:val="single"/>
                </w:rPr>
                <w:t xml:space="preserve">https://securitylab.amnesty.org/latest/2025/12/intellexa-leaks-predator-spyware-operations-exposed/</w:t>
              </w:r>
            </w:hyperlink>
          </w:p>
          <w:p>
            <w:pPr>
              <w:pStyle w:val="ListBullet"/>
            </w:pPr>
            <w:hyperlink r:id="rId740">
              <w:r>
                <w:rPr>
                  <w:rStyle w:val="Hyperlink"/>
                  <w:color w:val="0000FF"/>
                  <w:u w:val="single"/>
                </w:rPr>
                <w:t xml:space="preserve">https://cloud.google.com/blog/topics/threat-intelligence/intellexa-zero-day-exploits-continue</w:t>
              </w:r>
            </w:hyperlink>
          </w:p>
        </w:tc>
        <w:tc>
          <w:tcPr>
            <w:tcW w:type="dxa" w:w="2268"/>
          </w:tcPr>
          <w:p>
            <w:r/>
          </w:p>
        </w:tc>
      </w:tr>
      <w:tr>
        <w:tc>
          <w:tcPr>
            <w:tcW w:type="dxa" w:w="1417"/>
          </w:tcPr>
          <w:p>
            <w:r/>
            <w:r>
              <w:rPr>
                <w:sz w:val="20"/>
              </w:rPr>
              <w:t>2025-12-09</w:t>
            </w:r>
          </w:p>
        </w:tc>
        <w:tc>
          <w:tcPr>
            <w:tcW w:type="dxa" w:w="6803"/>
          </w:tcPr>
          <w:p>
            <w:r/>
            <w:r>
              <w:rPr>
                <w:sz w:val="20"/>
              </w:rPr>
              <w:t>18η δικάσιμος: Καταθέτει ο πρώην πρόεδρος της ΑΔΑΕ, Χρήστος Ράμμος. Ο κ. Ράμμος είπε ότι «ζητήσαμε τους φακέλους από τις παρακολουθήσεις Ανδρουλάκη - Κουκάκη. Είπαν διάφορα. Πρώτα, ότι ήθελαν χρόνο λόγω αλλαγής διοίκησης· έπειτα, ότι όλα ήταν νομότυπα· έπειτα, ότι δεν δίνουν στοιχεία λόγω απορρήτου· έπειτα, ότι δεν μας εμπιστεύονται λόγω διαρροών. Φακέλους δεν είδαμε.» Ο κ. Ράμμος πρόσθεσε ότι η ΑΔΑΕ κάλεσε δύο φορές για εξηγήσεις και στοιχεία την Ευαγγελία Γεωργακοπούλου, το στέλεχος της ΕΥΠ που φέρεται να μετέφερε στο γραφείο του Γ. Λαβράνου υλικό από τις παρακολουθήσεις του Predator, αλλά αυτή δεν πήγε επικαλούμενη λόγους υγείας. Πρόσθεσε επίσης ότι η ΕΥΠ είπε ότι καταστράφηκαν οι απομαγνητοφωνήσεις από τις υποκλοπές, αλλά δεν ανέφερε καταστροφή φακέλων. Κατέθεσε επίσης ο Στέφανος Γκρίτζαλης, μέλος της ΑΔΑΕ. Ο κ. Γκρίτζαλης είπε πως «Κατά την έρευνά μας ο διοικητής της ΕΥΠ μάς είπε ότι δεν ξέρει αν υπάρχει ο φάκελος από την παρακολούθηση Ανδρουλάκη. Μου είπαν ότι ο φάκελος μπορεί να έχει καταστραφεί. (...) Ζήτησα πρωτόκολλο καταστροφής και ο διοικητής της ΕΥΠ μού είπε ότι δεν ξέρει αν υπάρχει.» Τέλος, το δικαστήριο αποφάσισε την κλήτευση δέκα νέων μαρτύρων, οι οποίοι δεν περιλαμβάνονταν στον αρχικό κατάλογο και ποτέ δεν είχαν εξεταστεί από τη Δικαιοσύνη. Συγκεκριμένα, για τις 17 Δεκεμβρίου κλήθηκαν οι Ρότεμ Φαρκάς, Εινάτ Σεμάνα, Μερόμ Χαρπάζ, Δημήτρης Ξυπτεράς, Δημήτρης Μπόλιαρης, ενώ για τις 18 Δεκεμβρίου οι Σωτήρης Ντάλας, Νίκος Λιόλιος, Ελένη Μηλιά, Ευαγγελία Κατσούδα, Αιμίλιος Κοσμίδης.</w:t>
            </w:r>
          </w:p>
        </w:tc>
        <w:tc>
          <w:tcPr>
            <w:tcW w:type="dxa" w:w="5102"/>
          </w:tcPr>
          <w:p>
            <w:pPr>
              <w:pStyle w:val="ListBullet"/>
            </w:pPr>
            <w:r>
              <w:rPr>
                <w:sz w:val="18"/>
              </w:rPr>
            </w:r>
            <w:hyperlink r:id="rId741">
              <w:r>
                <w:rPr>
                  <w:rStyle w:val="Hyperlink"/>
                  <w:color w:val="0000FF"/>
                  <w:u w:val="single"/>
                </w:rPr>
                <w:t xml:space="preserve">https://x.com/reporters_gr/status/1998486916560486880</w:t>
              </w:r>
            </w:hyperlink>
          </w:p>
          <w:p>
            <w:pPr>
              <w:pStyle w:val="ListBullet"/>
            </w:pPr>
            <w:hyperlink r:id="rId742">
              <w:r>
                <w:rPr>
                  <w:rStyle w:val="Hyperlink"/>
                  <w:color w:val="0000FF"/>
                  <w:u w:val="single"/>
                </w:rPr>
                <w:t xml:space="preserve">https://www.efsyn.gr/ellada/dikaiosyni/493651_rammos-sti-diki-ypoklopon-oi-fakeloi-me-toys-logoys-ton-parakoloythiseon</w:t>
              </w:r>
            </w:hyperlink>
          </w:p>
          <w:p>
            <w:pPr>
              <w:pStyle w:val="ListBullet"/>
            </w:pPr>
            <w:hyperlink r:id="rId743">
              <w:r>
                <w:rPr>
                  <w:rStyle w:val="Hyperlink"/>
                  <w:color w:val="0000FF"/>
                  <w:u w:val="single"/>
                </w:rPr>
                <w:t xml:space="preserve">https://www.efsyn.gr/ellada/dikaiosyni/493745_i-kliteysi-deka-martyron-ekthetei-tin-ereyna-toy-areioy-pagoy</w:t>
              </w:r>
            </w:hyperlink>
          </w:p>
          <w:p>
            <w:pPr>
              <w:pStyle w:val="ListBullet"/>
            </w:pPr>
            <w:hyperlink r:id="rId744">
              <w:r>
                <w:rPr>
                  <w:rStyle w:val="Hyperlink"/>
                  <w:color w:val="0000FF"/>
                  <w:u w:val="single"/>
                </w:rPr>
                <w:t xml:space="preserve">https://www.in.gr/2025/12/09/greece/apofasi-vomva-kalountai-neoi-martyres-anoigei-ypothesi-ton-ypoklopon/</w:t>
              </w:r>
            </w:hyperlink>
          </w:p>
        </w:tc>
        <w:tc>
          <w:tcPr>
            <w:tcW w:type="dxa" w:w="2268"/>
          </w:tcPr>
          <w:p>
            <w:r/>
          </w:p>
        </w:tc>
      </w:tr>
      <w:tr>
        <w:tc>
          <w:tcPr>
            <w:tcW w:type="dxa" w:w="1417"/>
          </w:tcPr>
          <w:p>
            <w:r/>
            <w:r>
              <w:rPr>
                <w:sz w:val="20"/>
              </w:rPr>
              <w:t>2025-12-11</w:t>
            </w:r>
          </w:p>
        </w:tc>
        <w:tc>
          <w:tcPr>
            <w:tcW w:type="dxa" w:w="6803"/>
          </w:tcPr>
          <w:p>
            <w:r/>
            <w:r>
              <w:rPr>
                <w:sz w:val="20"/>
              </w:rPr>
              <w:t xml:space="preserve">19η δικάσιμος: Καταθέτει η πρώην υπάλληλος της ΕΥΠ (νυν ΕΛΑΣ), Γεωργία Ζάρρα. Η κ. Ζάρρα δεν είχε αποκαλύψει εξαρχής την κουμπαριά της με την πρώην υπάλληλο της ΕΥΠ Ευαγγελία Γεωργακοπούλου, παρά μόνο όταν ρωτήθηκε. Η κ. Ζάρρα υποστήριξε ότι δεν είχε μιλήσει με την κουμπάρα της, Ε. Γεωργακοπούλου, για την υπόθεση Predator. Η κ. Ζάρρα πήγε στην ΕΥΠ το 2019, μετά το πέρασμα της υπηρεσίας στον έλεγχο του κ. Μητσοτάκη και αποχώρησε το 2022, μετά το ξέσπασμα του σκανδάλου, ταυτόχρονα με την κουμπάρα της. Παρότι η κ. Ζάρρα υποστήριξε ότι δούλευε στην είσοδο του κτηρίου και έλεγχε ποιοι έμπαιναν και έβγαιναν, υποστήριξε ότι δε θυμόταν αν μπαινόβγαινε η κουμπάρα της. Η κ. Ζάρρα υποστήριξε ότι δε γνώριζε το ρόλο του ΚΕΤΥΑΚ, τι γινόταν εκεί, γιατί την έδιωξαν από την ΕΥΠ, ή αν την έβαλε η κουμπάρα της στην ΕΥΠ. Κατέθεσε επίσης ο πρώην διευθυντής της Δίωξης Ηλεκτρονικού Εγκλήματος, Βασίλης Παπακώστας. Ο κ. Παπακώστας είπε πως η ΔΗΕ έκανε εφόδους σε εταιρείες και σπίτια κατηγορουμένων τον Δεκέμβριο του 2022, τέσσερις μήνες μετά το ξέσπασμα του σκανδάλου των υποκλοπών, κατόπιν δικαστικής παραγγελίας και όχι αυτεπάγγελτα. Ο κ. Παπακώστας είπε πως ο Μιχάλης Χρυσοχοΐδης δεν είπε στη ΔΗΕ να κάνει έρευνα, παρότι γνώριζε ότι είναι η αρμόδια υπηρεσία και παρότι ο ίδιος είχε στοχοποιηθεί από το Predator. </w:t>
            </w:r>
          </w:p>
        </w:tc>
        <w:tc>
          <w:tcPr>
            <w:tcW w:type="dxa" w:w="5102"/>
          </w:tcPr>
          <w:p>
            <w:pPr>
              <w:pStyle w:val="ListBullet"/>
            </w:pPr>
            <w:r>
              <w:rPr>
                <w:sz w:val="18"/>
              </w:rPr>
            </w:r>
            <w:hyperlink r:id="rId745">
              <w:r>
                <w:rPr>
                  <w:rStyle w:val="Hyperlink"/>
                  <w:color w:val="0000FF"/>
                  <w:u w:val="single"/>
                </w:rPr>
                <w:t xml:space="preserve">https://x.com/reporters_gr/status/1999187233799053588</w:t>
              </w:r>
            </w:hyperlink>
          </w:p>
          <w:p>
            <w:pPr>
              <w:pStyle w:val="ListBullet"/>
            </w:pPr>
            <w:hyperlink r:id="rId746">
              <w:r>
                <w:rPr>
                  <w:rStyle w:val="Hyperlink"/>
                  <w:color w:val="0000FF"/>
                  <w:u w:val="single"/>
                </w:rPr>
                <w:t xml:space="preserve">https://www.efsyn.gr/ellada/dikaiosyni/494007_xetyligetai-koybari-toy-skandaloy-ypoklopon</w:t>
              </w:r>
            </w:hyperlink>
          </w:p>
        </w:tc>
        <w:tc>
          <w:tcPr>
            <w:tcW w:type="dxa" w:w="2268"/>
          </w:tcPr>
          <w:p>
            <w:r/>
          </w:p>
        </w:tc>
      </w:tr>
      <w:tr>
        <w:tc>
          <w:tcPr>
            <w:tcW w:type="dxa" w:w="1417"/>
          </w:tcPr>
          <w:p>
            <w:r/>
            <w:r>
              <w:rPr>
                <w:sz w:val="20"/>
              </w:rPr>
              <w:t>2025-12-12</w:t>
            </w:r>
          </w:p>
        </w:tc>
        <w:tc>
          <w:tcPr>
            <w:tcW w:type="dxa" w:w="6803"/>
          </w:tcPr>
          <w:p>
            <w:r/>
            <w:r>
              <w:rPr>
                <w:sz w:val="20"/>
              </w:rPr>
              <w:t>20η δικάσιμος: Καταθέτει ο δημοσιογράφος του Βήματος, Βασίλης Λαμπρόπουλος. Ο Β. Λαμπρόπουλος κατέθεσε ότι, στις 16.1.2020, ο Γιάννης Λαβράνος, κουμπάρος και «παιδικός φίλος του κ. Δημητριάδη», ταξίδεψε στο Ισραήλ με τον τότε υπουργό Εθνικής Άμυνας (και επίσης κουμπάρο του) Νίκο Παναγιωτόπουλο, με ψεύτικο όνομα («Παπαδάκης»). Σύμφωνα με τον κ. Λαμπρόπουλο, ο Γ. Λαβράνος του έδειξε συνομιλία μεταξύ του Υπουργού Εξωτερικών Γ. Γεραπετρίτη και του παρουσιαστή Μένιου Φουρθιώτη, η οποία κατά την εκτίμησή του ήταν «παρακολούθηση από το Predator». Ο Β. Λαμπρόπουλος διέψευσε τον πρώην Γενικό Γραμματέα της ΝΔ, Κωνσταντίνο Τσουβάλα, ο οποίος είπε στο δικαστήριο ότι έχει δει τον κ. Λαβράνο «πέντε έξι φορές», λέγοντας πως «ο κ. Τσουβάλας είχε καλή σχέση, συχνές επαφές, με τον κ. Λαβράνο. Ο κ. Λαβράνος πήγαινε συχνά στο υπουργείο του» και είχε αναθέσει αστυνομική προστασία στον κ. Λαβράνο. Πρόσθεσε πως ο κ. Λαβράνος είχε παραδεχθεί ότι πούλησε λογισμικό υποκλοπών στο εξωτερικό, αλλά όχι στην Ελλάδα και όχι παράνομα. Ο κ. Λαμπρόπουλος υποστήριξε ότι οι υποκλοπές της ΕΥΠ «ήταν σε γνώση» του ανιψιού του πρωθυπουργού, Γρηγόρη Δημητριάδη, καθώς και ότι τα στελέχη της Intellexa «έκαναν συναντήσεις στα γραφεία ενός εμπόρου όπλων στο Χαλάνδρι», ώστε «να βρουν προσβάσεις» στο Μαξίμου και να του πουλήσουν «συστήματα ασφαλείας», παρουσία του κ. Κοντολέοντος.</w:t>
            </w:r>
          </w:p>
        </w:tc>
        <w:tc>
          <w:tcPr>
            <w:tcW w:type="dxa" w:w="5102"/>
          </w:tcPr>
          <w:p>
            <w:pPr>
              <w:pStyle w:val="ListBullet"/>
            </w:pPr>
            <w:r>
              <w:rPr>
                <w:sz w:val="18"/>
              </w:rPr>
            </w:r>
            <w:hyperlink r:id="rId66">
              <w:r>
                <w:rPr>
                  <w:rStyle w:val="Hyperlink"/>
                  <w:color w:val="0000FF"/>
                  <w:u w:val="single"/>
                </w:rPr>
                <w:t xml:space="preserve">https://x.com/reporters_gr/status/1999527929840083333</w:t>
              </w:r>
            </w:hyperlink>
          </w:p>
          <w:p>
            <w:pPr>
              <w:pStyle w:val="ListBullet"/>
            </w:pPr>
            <w:hyperlink r:id="rId747">
              <w:r>
                <w:rPr>
                  <w:rStyle w:val="Hyperlink"/>
                  <w:color w:val="0000FF"/>
                  <w:u w:val="single"/>
                </w:rPr>
                <w:t xml:space="preserve">https://www.efsyn.gr/ellada/dikaiosyni/494093_ti-katethese-o-dimosiografos-basilis-lampropoylos-sti-diki-ton-ypoklopon</w:t>
              </w:r>
            </w:hyperlink>
          </w:p>
        </w:tc>
        <w:tc>
          <w:tcPr>
            <w:tcW w:type="dxa" w:w="2268"/>
          </w:tcPr>
          <w:p>
            <w:r/>
          </w:p>
        </w:tc>
      </w:tr>
      <w:tr>
        <w:tc>
          <w:tcPr>
            <w:tcW w:type="dxa" w:w="1417"/>
          </w:tcPr>
          <w:p>
            <w:r/>
            <w:r>
              <w:rPr>
                <w:sz w:val="20"/>
              </w:rPr>
              <w:t>2025-12-16</w:t>
            </w:r>
          </w:p>
        </w:tc>
        <w:tc>
          <w:tcPr>
            <w:tcW w:type="dxa" w:w="6803"/>
          </w:tcPr>
          <w:p>
            <w:r/>
            <w:r>
              <w:rPr>
                <w:sz w:val="20"/>
              </w:rPr>
              <w:t>21η δικάσιμος: Καταθέτουν οι δημοσιογράφοι Κώστας Βαξεβάνης (Documento) και Γιάννης Σουλιώτης (Καθημερινή). Σύμφωνα με τον κ. Βαξεβάνη, «η ΕΥΠ μάθαινε - από κλήσεις και SMS - με ποιον μιλούσε ο στόχος της και έδινε [στους χειριστές του Predator] τον πιο κοντινό συνεργάτη ή συγγενή του, για να τον στοχοποιήσουν και μέσω αυτού να παρακολουθήσουν τον κύριο στόχο τους.» Πρόσθεσε πως «έχω δει βίντεο με υλικό παρακολούθησης που αφορά υπουργό και τεχνικά δεν θα μπορούσε να είναι από την ΕΥΠ, αλλά μόνο από το Predator». Ο κ. Βαξεβάνης υποστήριξε πως «Το κράτος έκανε συνδιαλλαγή με τα θύματα του Predator. (...) Ο αρχηγός ΓΕΕΘΑ παρακολουθήθηκε με Predator, αλλά δεν έκανε μήνυση και η θητεία του ανανεώθηκε. (...) Ο κ. Χατζηδάκης παρακολουθούνταν από την ΕΥΠ για δύο χρόνια. Και ούτε αυτός ζήτησε εξηγήσεις.» Ο Γ. Σουλιώτης κατέθεσε πως «Για την ΕΛΑΣ και το υπουργείο Προστασίας του Πολίτη, ήταν δεδομένη η σχέση του κ. Λαβράνου με την Krikel. (...) Υπάρχουν μέιλ που συνδέουν τον κ. Λαβράνο με τον Φέλιξ Μπίτζιο και αφορούν τις επαγγελματικές δραστηριότητες της Krikel.» Τέλος, κατέθεσε ο συνεργάτης του Νίκου Ανδρουλάκη, Νικόλας Παπάζογλου, ο οποίος υποστήριξε πως η ταυτόχρονη παρακολούθηση από ΕΥΠ-Predator μπορεί να εξηγηθεί «μόνο ότι είναι κοινό το κέντρο παρακολούθησης».</w:t>
            </w:r>
          </w:p>
        </w:tc>
        <w:tc>
          <w:tcPr>
            <w:tcW w:type="dxa" w:w="5102"/>
          </w:tcPr>
          <w:p>
            <w:pPr>
              <w:pStyle w:val="ListBullet"/>
            </w:pPr>
            <w:r>
              <w:rPr>
                <w:sz w:val="18"/>
              </w:rPr>
            </w:r>
            <w:hyperlink r:id="rId748">
              <w:r>
                <w:rPr>
                  <w:rStyle w:val="Hyperlink"/>
                  <w:color w:val="0000FF"/>
                  <w:u w:val="single"/>
                </w:rPr>
                <w:t xml:space="preserve">https://x.com/reporters_gr/status/2000976372588560599</w:t>
              </w:r>
            </w:hyperlink>
          </w:p>
          <w:p>
            <w:pPr>
              <w:pStyle w:val="ListBullet"/>
            </w:pPr>
            <w:hyperlink r:id="rId749">
              <w:r>
                <w:rPr>
                  <w:rStyle w:val="Hyperlink"/>
                  <w:color w:val="0000FF"/>
                  <w:u w:val="single"/>
                </w:rPr>
                <w:t xml:space="preserve">https://www.efsyn.gr/ellada/dikaiosyni/494567_i-dimosiografia-fotizei-tin-ypothesi-toy-predator</w:t>
              </w:r>
            </w:hyperlink>
          </w:p>
        </w:tc>
        <w:tc>
          <w:tcPr>
            <w:tcW w:type="dxa" w:w="2268"/>
          </w:tcPr>
          <w:p>
            <w:r/>
          </w:p>
        </w:tc>
      </w:tr>
      <w:tr>
        <w:tc>
          <w:tcPr>
            <w:tcW w:type="dxa" w:w="1417"/>
          </w:tcPr>
          <w:p>
            <w:r/>
            <w:r>
              <w:rPr>
                <w:sz w:val="20"/>
              </w:rPr>
              <w:t>2025-12-17</w:t>
            </w:r>
          </w:p>
        </w:tc>
        <w:tc>
          <w:tcPr>
            <w:tcW w:type="dxa" w:w="6803"/>
          </w:tcPr>
          <w:p>
            <w:r/>
            <w:r>
              <w:rPr>
                <w:sz w:val="20"/>
              </w:rPr>
              <w:t>22η δικάσιμος: Καταθέτει ο δημοσιογράφος Νικόλας Λεοντόπουλος (Reporters United). Ο Ν. Λεοντόπουλος κατέθεσε πως «Ως υπουργός Ψηφιακής Διακυβέρνησης ο κ. Πιερρακάκης επισκέφθηκε τον κ. Λαβράνο στο γραφείο του, στην οδό Σικελιανού, στο Νέο Ψυχικό.» Πρόσθεσε πως το 2023, σε εκδήλωση του Inside Story για τις υποκλοπές, ο Στάθης Χαϊκάλης, συνεργάτης του υπουργείου Ψηφιακής Διακυβέρνησης επί Πιερρακάκη, ενημέρωνε, σε κοινή συνομιλία στο WhatsApp, Πιερρακάκη - Λαβράνο για όσα λέγονταν στην αίθουσα. Ο κ. Λεοντόπουλος είπε πως «Ο κ. Πιερρακάκης αρνήθηκε να εκδώσει την Κοινή Υπουργική Απόφαση για τη δημιουργία του ψηφιακού αρχείου της ΑΔΑΕ. (...) Με αυτόν τον τρόπο ο Υπουργός δεν επέτρεψε στην ΑΔΑΕ να ελέγξει αποτελεσματικά αν τα θύματα του Predator ήταν και θύματα της ΕΥΠ». Πρόσθεσε πως «αυτό που βρίσκω ενδιαφέρον είναι ότι το ελληνικό κράτος προσπάθησε να εντάξει το ΚΕΤΥΑΚ στο Ταμείο Ανάκαμψης για να πάρει ένα μεγάλο ποσό, 40 εκατ. ευρώ, και μέσα από αυτό να λειτουργήσει ένα κέντρο κυβερνοασφάλειας - αυτή ήταν μια διαδικασία τρομερά αδιαφανής. Για να γινόταν κάτι τέτοιο χρειαζόταν η διαμεσολάβηση του υπουργείου Ψηφιακής Διακυβέρνησης.» Κατέθεσε επίσης ο αστυνομικός της Δίωξης Ηλεκτρονικού Εγκλήματος, Παύλος Κολοβός. Ο κ. Κολοβός είπε πως η Δίωξη Ηλεκτρονικού Εγκλήματος δεν έκανε αυτεπάγγελτη έρευνα για το Predator, παρότι έχει και την αρμοδιότητα και το προσωπικό, και πως ασχολούνται με λογισμικά υποκλοπών «εγκυκλοπαιδικά».</w:t>
            </w:r>
          </w:p>
        </w:tc>
        <w:tc>
          <w:tcPr>
            <w:tcW w:type="dxa" w:w="5102"/>
          </w:tcPr>
          <w:p>
            <w:pPr>
              <w:pStyle w:val="ListBullet"/>
            </w:pPr>
            <w:r>
              <w:rPr>
                <w:sz w:val="18"/>
              </w:rPr>
            </w:r>
            <w:hyperlink r:id="rId750">
              <w:r>
                <w:rPr>
                  <w:rStyle w:val="Hyperlink"/>
                  <w:color w:val="0000FF"/>
                  <w:u w:val="single"/>
                </w:rPr>
                <w:t xml:space="preserve">https://x.com/reporters_gr/status/2001374492380295677</w:t>
              </w:r>
            </w:hyperlink>
          </w:p>
          <w:p>
            <w:pPr>
              <w:pStyle w:val="ListBullet"/>
            </w:pPr>
            <w:hyperlink r:id="rId751">
              <w:r>
                <w:rPr>
                  <w:rStyle w:val="Hyperlink"/>
                  <w:color w:val="0000FF"/>
                  <w:u w:val="single"/>
                </w:rPr>
                <w:t xml:space="preserve">https://www.efsyn.gr/ellada/dikaiosyni/494712_predator-mia-bathia-galazia-ypothesi</w:t>
              </w:r>
            </w:hyperlink>
          </w:p>
        </w:tc>
        <w:tc>
          <w:tcPr>
            <w:tcW w:type="dxa" w:w="2268"/>
          </w:tcPr>
          <w:p>
            <w:r/>
          </w:p>
        </w:tc>
      </w:tr>
      <w:tr>
        <w:tc>
          <w:tcPr>
            <w:tcW w:type="dxa" w:w="1417"/>
          </w:tcPr>
          <w:p>
            <w:r/>
            <w:r>
              <w:rPr>
                <w:sz w:val="20"/>
              </w:rPr>
              <w:t>2025-12-18</w:t>
            </w:r>
          </w:p>
        </w:tc>
        <w:tc>
          <w:tcPr>
            <w:tcW w:type="dxa" w:w="6803"/>
          </w:tcPr>
          <w:p>
            <w:r/>
            <w:r>
              <w:rPr>
                <w:sz w:val="20"/>
              </w:rPr>
              <w:t>23η δικάσιμος: Καταθέτει ο δημοσιογράφος Τάσος Τέλλογλου (Inside Story). Ο Τ. Τέλλογλου κατέθεσε πως το Predator ήταν ένα «σύστημα ελέγχου της κυβερνητικής μηχανής», μέσω του οποίου το Μαξίμου «ήλεγχε τους υπουργούς» του. Πρόσθεσε πως «Ο κ. Μπίτζιος ήξερε τους κ. κ. Λαβράνο - Δημητριάδη. Είχε πρόσβαση σε αυτούς που έπαιρναν αποφάσεις. Αυτό χρειαζόταν η Intellexa, πρόσβαση στο ελληνικό κράτος.» Σύμφωνα με τον κ. Τέλλογλου «Θα ήταν δύσκολο να μην ήταν εν γνώσει του [Γ. Δημητριάδη]. Θα σήμαινε ότι δεν έκανε καλά τη δουλειά του. Όμως, ο κ. Δημητριάδης είναι ένας πολύ ικανός άνθρωπος.» Πρόσθεσε πως «Μόνο στην Ελλάδα είχε δεύτερο μέτοχο η Intellexa. Την Santinomo του κ. Μπίτζιου. Αυτή δεν πρόσφερε ούτε χρήματα ούτε τεχνικές γνώσεις, αλλά πρόσβαση σε πολιτική προστασία.»Το δικαστήριο επίσης επέβαλε ποινή λιπομαρτυρίας 500 ευρώ και πρόστιμο καταβολής εξόδων 200 ευρώ σε βάρος μαρτύρων που, ενώ συνδέονται με το σκάνδαλο των υποκλοπών, δεν έχουν εμφανιστεί στο δικαστήριο παρά την κλήτευσή τους, ενώ διέταξε και τη βίαιη προσαγωγή τους σε επόμενες δικασίμους.</w:t>
            </w:r>
          </w:p>
        </w:tc>
        <w:tc>
          <w:tcPr>
            <w:tcW w:type="dxa" w:w="5102"/>
          </w:tcPr>
          <w:p>
            <w:pPr>
              <w:pStyle w:val="ListBullet"/>
            </w:pPr>
            <w:r>
              <w:rPr>
                <w:sz w:val="18"/>
              </w:rPr>
            </w:r>
            <w:hyperlink r:id="rId752">
              <w:r>
                <w:rPr>
                  <w:rStyle w:val="Hyperlink"/>
                  <w:color w:val="0000FF"/>
                  <w:u w:val="single"/>
                </w:rPr>
                <w:t xml:space="preserve">https://x.com/reporters_gr/status/2001734643511414983</w:t>
              </w:r>
            </w:hyperlink>
          </w:p>
          <w:p>
            <w:pPr>
              <w:pStyle w:val="ListBullet"/>
            </w:pPr>
            <w:hyperlink r:id="rId753">
              <w:r>
                <w:rPr>
                  <w:rStyle w:val="Hyperlink"/>
                  <w:color w:val="0000FF"/>
                  <w:u w:val="single"/>
                </w:rPr>
                <w:t xml:space="preserve">https://www.efsyn.gr/ellada/dikaiosyni/494798_ti-katethese-o-tasos-tellogloy-sti-diki-ton-ypoklopon</w:t>
              </w:r>
            </w:hyperlink>
          </w:p>
          <w:p>
            <w:pPr>
              <w:pStyle w:val="ListBullet"/>
            </w:pPr>
            <w:hyperlink r:id="rId754">
              <w:r>
                <w:rPr>
                  <w:rStyle w:val="Hyperlink"/>
                  <w:color w:val="0000FF"/>
                  <w:u w:val="single"/>
                </w:rPr>
                <w:t xml:space="preserve">https://www.efsyn.gr/ellada/dikaiosyni/494843_i-politiki-igesia-mathaine-gia-tis-apomagnitofoniseis-tin-epomeni-mera</w:t>
              </w:r>
            </w:hyperlink>
          </w:p>
        </w:tc>
        <w:tc>
          <w:tcPr>
            <w:tcW w:type="dxa" w:w="2268"/>
          </w:tcPr>
          <w:p>
            <w:r/>
          </w:p>
        </w:tc>
      </w:tr>
      <w:tr>
        <w:tc>
          <w:tcPr>
            <w:tcW w:type="dxa" w:w="1417"/>
          </w:tcPr>
          <w:p>
            <w:r/>
            <w:r>
              <w:rPr>
                <w:sz w:val="20"/>
              </w:rPr>
              <w:t>2025-12-19</w:t>
            </w:r>
          </w:p>
        </w:tc>
        <w:tc>
          <w:tcPr>
            <w:tcW w:type="dxa" w:w="6803"/>
          </w:tcPr>
          <w:p>
            <w:r/>
            <w:r>
              <w:rPr>
                <w:sz w:val="20"/>
              </w:rPr>
              <w:t xml:space="preserve">24η δικάσιμος: Καταθέτει ο κρεοπώλης Αιμίλιος Κοσμίδης, στον οποίο ανήκει η προπληρωμένη τραπεζική κάρτα μέσω της οποίας πραγματοποιήθηκαν πληρωμές για την αποστολή μολυσμένων μηνυμάτων. Ο κ. Κοσμίδης κατέθεσε πως έλαβε μια prepaid κάρτα σαν δώρο από την Cosmote «επειδή ήμουν καλός συνδρομητής. Δεν την ενεργοποίησα ποτέ και την παράτησα». Πρόσθεσε πως είχε έναν γνωστό, που δούλευε σε κατάστημα της Cosmote, και του «έλεγε ότι έκανε κάποιες εξυπηρετήσεις για την ΕΥΠ. Δεν μου έλεγε λεπτομέρειες.» Στην ίδια δικάσιμο κατέθεσε επίσης η νυν διοικήτρια της Αρχής Εθνικής Διαφάνειας Αλ. Ρογκάκου. Η κ. Ρογκάκου κατέθεσε πως «αντικείμενο του ελέγχου ήταν αν έχει συναφθεί σύμβαση» και όχι η υλοποίηση της σύμβασης, στο οποίο η έδρα σχολίασε «Εσείς ψάχνατε μια σύμβαση παράνομο λογισμικό predator. Αυτό μου λέτε!» Η κ. Ρογκάκου πρόσθεσε πως ζητήθηκαν στοιχεία από την αρμόδια εισαγγελέα της ΕΥΠ, χωρίς να ελέγξουν περαιτέρω τα στοιχεία αυτά. Στην ίδια δικάσιμο κατέθεσε και η Άρτεμις Σίφορντ, η οποία κατέθεσε πως «Ο τρόπος παρακολούθησης είναι τρομερά sophisticated social engineering, δεν ήταν δυνατόν να το καταλάβω ακόμα και με την εμπειρία μου.» </w:t>
            </w:r>
          </w:p>
        </w:tc>
        <w:tc>
          <w:tcPr>
            <w:tcW w:type="dxa" w:w="5102"/>
          </w:tcPr>
          <w:p>
            <w:pPr>
              <w:pStyle w:val="ListBullet"/>
            </w:pPr>
            <w:r>
              <w:rPr>
                <w:sz w:val="18"/>
              </w:rPr>
            </w:r>
            <w:hyperlink r:id="rId755">
              <w:r>
                <w:rPr>
                  <w:rStyle w:val="Hyperlink"/>
                  <w:color w:val="0000FF"/>
                  <w:u w:val="single"/>
                </w:rPr>
                <w:t xml:space="preserve">https://www.news247.gr/ellada/ipoklopes-o-kreopolis-kai-o-filos-tou-pou-ekane-exipiretiseis-stin-efp/</w:t>
              </w:r>
            </w:hyperlink>
          </w:p>
          <w:p>
            <w:pPr>
              <w:pStyle w:val="ListBullet"/>
            </w:pPr>
            <w:hyperlink r:id="rId756">
              <w:r>
                <w:rPr>
                  <w:rStyle w:val="Hyperlink"/>
                  <w:color w:val="0000FF"/>
                  <w:u w:val="single"/>
                </w:rPr>
                <w:t xml:space="preserve">https://www.efsyn.gr/ellada/dikaiosyni/494901_diki-ypoklopon-katethese-o-kreopolis</w:t>
              </w:r>
            </w:hyperlink>
          </w:p>
        </w:tc>
        <w:tc>
          <w:tcPr>
            <w:tcW w:type="dxa" w:w="2268"/>
          </w:tcPr>
          <w:p>
            <w:r/>
          </w:p>
        </w:tc>
      </w:tr>
      <w:tr>
        <w:tc>
          <w:tcPr>
            <w:tcW w:type="dxa" w:w="1417"/>
          </w:tcPr>
          <w:p>
            <w:r/>
            <w:r>
              <w:rPr>
                <w:sz w:val="20"/>
              </w:rPr>
              <w:t>2025-12-30</w:t>
            </w:r>
          </w:p>
        </w:tc>
        <w:tc>
          <w:tcPr>
            <w:tcW w:type="dxa" w:w="6803"/>
          </w:tcPr>
          <w:p>
            <w:r/>
            <w:r>
              <w:rPr>
                <w:sz w:val="20"/>
              </w:rPr>
              <w:t>Το αμερικανικό Υπουργείο Οικονομικών αίρει τις οικονομικές κυρώσεις κατά των Σάρα Χαμού, Αντρέα Γκαμπάτσι, και Μερόμ Χαρπάζ.</w:t>
            </w:r>
          </w:p>
        </w:tc>
        <w:tc>
          <w:tcPr>
            <w:tcW w:type="dxa" w:w="5102"/>
          </w:tcPr>
          <w:p>
            <w:pPr>
              <w:pStyle w:val="ListBullet"/>
            </w:pPr>
            <w:r>
              <w:rPr>
                <w:sz w:val="18"/>
              </w:rPr>
            </w:r>
            <w:hyperlink r:id="rId757">
              <w:r>
                <w:rPr>
                  <w:rStyle w:val="Hyperlink"/>
                  <w:color w:val="0000FF"/>
                  <w:u w:val="single"/>
                </w:rPr>
                <w:t xml:space="preserve">https://ofac.treasury.gov/recent-actions/20251230</w:t>
              </w:r>
            </w:hyperlink>
          </w:p>
        </w:tc>
        <w:tc>
          <w:tcPr>
            <w:tcW w:type="dxa" w:w="2268"/>
          </w:tcPr>
          <w:p>
            <w:r/>
          </w:p>
        </w:tc>
      </w:tr>
      <w:tr>
        <w:tc>
          <w:tcPr>
            <w:tcW w:type="dxa" w:w="1417"/>
          </w:tcPr>
          <w:p>
            <w:r/>
            <w:r>
              <w:rPr>
                <w:sz w:val="20"/>
              </w:rPr>
              <w:t>2026-01-09</w:t>
            </w:r>
          </w:p>
        </w:tc>
        <w:tc>
          <w:tcPr>
            <w:tcW w:type="dxa" w:w="6803"/>
          </w:tcPr>
          <w:p>
            <w:r/>
            <w:r>
              <w:rPr>
                <w:sz w:val="20"/>
              </w:rPr>
              <w:t>25η δικάσιμος: Καταθέτει ο Σωτήρης Ντάλας, στέλεχος της Krikel και ένας από τους 10 μάρτυρες που κλήθηκαν να καταθέσουν με πρωτοβουλία του δικαστηρίου. Ο κ. Ντάλας επανειλημμένα έπεσε σε αντιφάσεις και δήλωσε άγνοια, σε βαθμό που ο πρόεδρος του δικαστηρίου είπε πως «Δεν ήσασταν απόλυτα ειλικρινής σήμερα. Η κατάθεσή σας θα εκτιμηθεί μαζί με τα υπόλοιπα στοιχεία και μπορεί να διαβιβαστεί η δικογραφία». Ο μάρτυρας δήλωσε άγνοια για συνεργασία της Krikel με την Intellexa, όπως επίσης και για το γεγονός ότι το 2020 πελάτης της Krikel ήταν με 1.5 εκατ. ευρώ εταιρεία του Σαχάκ Άβνι, συνεργάτη του Ταλ Ντίλιαν. Ο μάρτυρας υποστήριξε αρχικά ότι ο κ. Λαβράνος δεν συνδέεται με την Krikel, αλλά στη συνέχεια είπε πως «μία - δύο φορές τον συνάντησα στην Krikel» και πως είχε κάνει εξυπηρέτηση για ποσό μεταξύ 50.000-100.000 ευρώ. Ο κ. Ντάλας αρνήθηκε κάθε σχέση με το όχημα της Krikel που φωτογραφήθηκε μέσα στο ΚΕΤΥΑΚ, αλλά στη συνέχεια παραδέχθηκε ότι ως υπάλληλος της Krikel πήγε δύο φορές στο ΚΕΤΥΑΚ. Ο κ. Ντάλας υποστήριξε επίσης ότι ήταν ένας απλός τεχνικός της Krikel και πως, παρότι είχε υπογράψει ως managing director, αυτό «έγινε εκ παραδρομής, ήταν τυπογραφικό λάθος». Ο κ. Ντάλας παραδέχθηκε επίσης πως ήταν ο ίδιος που έστειλε στον κ. Τρίμπαλη τις ερωτήσεις που θα του έκαναν οι βουλευτές της ΝΔ στην Εξεταστική Επιτροπή την επόμενη μέρα, ενώ υποστήριξε πως δε θυμάται όταν ρωτήθηκε πού βρήκε τις ερωτήσεις και πώς ήξερε πώς πήγε ο κ. Τρίμπαλη στην εξέταση, η οποία ήταν απόρρητη.</w:t>
            </w:r>
          </w:p>
        </w:tc>
        <w:tc>
          <w:tcPr>
            <w:tcW w:type="dxa" w:w="5102"/>
          </w:tcPr>
          <w:p>
            <w:pPr>
              <w:pStyle w:val="ListBullet"/>
            </w:pPr>
            <w:r>
              <w:rPr>
                <w:sz w:val="18"/>
              </w:rPr>
            </w:r>
            <w:hyperlink r:id="rId704">
              <w:r>
                <w:rPr>
                  <w:rStyle w:val="Hyperlink"/>
                  <w:color w:val="0000FF"/>
                  <w:u w:val="single"/>
                </w:rPr>
                <w:t xml:space="preserve">https://x.com/reporters_gr/status/2009722291483971904</w:t>
              </w:r>
            </w:hyperlink>
          </w:p>
          <w:p>
            <w:pPr>
              <w:pStyle w:val="ListBullet"/>
            </w:pPr>
            <w:hyperlink r:id="rId758">
              <w:r>
                <w:rPr>
                  <w:rStyle w:val="Hyperlink"/>
                  <w:color w:val="0000FF"/>
                  <w:u w:val="single"/>
                </w:rPr>
                <w:t xml:space="preserve">https://www.efsyn.gr/ellada/dikaiosyni/496892_antifaseis-sti-diki-gia-tis-ypoklopes</w:t>
              </w:r>
            </w:hyperlink>
          </w:p>
        </w:tc>
        <w:tc>
          <w:tcPr>
            <w:tcW w:type="dxa" w:w="2268"/>
          </w:tcPr>
          <w:p>
            <w:r/>
          </w:p>
        </w:tc>
      </w:tr>
      <w:tr>
        <w:tc>
          <w:tcPr>
            <w:tcW w:type="dxa" w:w="1417"/>
          </w:tcPr>
          <w:p>
            <w:r/>
            <w:r>
              <w:rPr>
                <w:sz w:val="20"/>
              </w:rPr>
              <w:t>2026-01-12</w:t>
            </w:r>
          </w:p>
        </w:tc>
        <w:tc>
          <w:tcPr>
            <w:tcW w:type="dxa" w:w="6803"/>
          </w:tcPr>
          <w:p>
            <w:r/>
            <w:r>
              <w:rPr>
                <w:sz w:val="20"/>
              </w:rPr>
              <w:t>26η δικάσιμος: Καταθέτει η Ευαγγελία (Λίνα) Κατσούδα, πρώην υπάλληλος της Krikel. Η κ. Κατσούδα κατέθεσε πως «ο κ. Λαβράνος μού ζήτησε να μιλήσω με το υπουργείο Εξωτερικών για τις άδειες εξαγωγής» και πως συνεννοήθηκε με τον κ. Λαβράνο για την πρόσληψή της, ο οποίος «Δεν μου συστήθηκε ως ιδιοκτήτης, αλλά μου έδωσε την εντύπωση ότι την κινεί.» Η μάρτυρας είπε πως «έρχονταν αστυνομικοί στην Krikel», υποστηρίζοντας πως οι επισκέψεις δεν αφορούσαν το Predator αλλά προβλήματα στους ασυρμάτους Tetra. Σχετικά με την εθνικότητα ατόμων που φέρονται να επισκέπτονταν την Krikel ως εκπαιδευτές του Predator, είπε πως «κάποιοι μπορεί να ήταν Ισραηλινοί». Η μάρτυρας παραδέχθηκε, ότι ως εργαζόμενη του κ. Μπίτζιου, είχε κάνει κράτηση για τον κ. Λαβράνο στο Costa Navarino, η οποία τιμολογήθηκε στην Krikel. Πρόσθεσε επίσης πως στα γραφεία της Krikel ακουγόταν επανειλημμένα η φράση «όσο η ΝΔ είναι στα πράγματα, δεν έχουμε να φοβηθούμε τίποτα».</w:t>
            </w:r>
          </w:p>
        </w:tc>
        <w:tc>
          <w:tcPr>
            <w:tcW w:type="dxa" w:w="5102"/>
          </w:tcPr>
          <w:p>
            <w:pPr>
              <w:pStyle w:val="ListBullet"/>
            </w:pPr>
            <w:r>
              <w:rPr>
                <w:sz w:val="18"/>
              </w:rPr>
            </w:r>
            <w:hyperlink r:id="rId759">
              <w:r>
                <w:rPr>
                  <w:rStyle w:val="Hyperlink"/>
                  <w:color w:val="0000FF"/>
                  <w:u w:val="single"/>
                </w:rPr>
                <w:t xml:space="preserve">https://x.com/reporters_gr/status/2010810065930895406</w:t>
              </w:r>
            </w:hyperlink>
          </w:p>
          <w:p>
            <w:pPr>
              <w:pStyle w:val="ListBullet"/>
            </w:pPr>
            <w:hyperlink r:id="rId760">
              <w:r>
                <w:rPr>
                  <w:rStyle w:val="Hyperlink"/>
                  <w:color w:val="0000FF"/>
                  <w:u w:val="single"/>
                </w:rPr>
                <w:t xml:space="preserve">https://www.news247.gr/ellada/diki-gia-ipoklopes-martiras-sindeei-lavrano-me-krikel/</w:t>
              </w:r>
            </w:hyperlink>
          </w:p>
        </w:tc>
        <w:tc>
          <w:tcPr>
            <w:tcW w:type="dxa" w:w="2268"/>
          </w:tcPr>
          <w:p>
            <w:r/>
          </w:p>
        </w:tc>
      </w:tr>
      <w:tr>
        <w:tc>
          <w:tcPr>
            <w:tcW w:type="dxa" w:w="1417"/>
          </w:tcPr>
          <w:p>
            <w:r/>
            <w:r>
              <w:rPr>
                <w:sz w:val="20"/>
              </w:rPr>
              <w:t>2026-01-13</w:t>
            </w:r>
          </w:p>
        </w:tc>
        <w:tc>
          <w:tcPr>
            <w:tcW w:type="dxa" w:w="6803"/>
          </w:tcPr>
          <w:p>
            <w:r/>
            <w:r>
              <w:rPr>
                <w:sz w:val="20"/>
              </w:rPr>
              <w:t>27η δικάσιμος: Καταθέτει η Ελίζα Τριανταφύλλου, δημοσιογράφος του Inside Story. Η κ. Τριανταφύλλου κατέθεσε πως η ΕΥΠ έδινε μηνιαίο επιμίσθιο 500 ευρώ στον Κωνσταντίνο Πετρίση, φίλο του Αιμίλιου Κοσμίδη, η κάρτα του οποίου χρησιμοποιήθηκε για την αποστολή μηνυμάτων Predator σε πολιτικούς και ρεπόρτερ. Τόνισε πως «η κυβέρνηση και η ΕΥΠ ήξεραν τι έκαναν στην Ελλάδα οι Ισραηλινοί λόγω των αδειών εργασίας τους ως εξειδικευμένου προσωπικού» και πρόσθεσε πως «η Intellexa είχε προνομιακή μεταχείριση από την κυβέρνηση. (...) Πήρε άδειες για τους υπαλλήλους της και για την εξαγωγή του Predator σε χρόνο ρεκόρ.» Σύμφωνα με την κ. Τριανταφύλλου: «Στην αρχή ήταν μία άτυπη σύμπραξη δημοσιου και ιδιωτικου φορεα και από 2021 πέρασε στα χέρια της ΕΥΠ το σύστημα. Το ΚΕΤΥΑΚ ήταν το κεντρικό σημείο εγκατάστασης, αυτό έχουμε καταλάβει. Δεν είναι εικασία είναι πληροφορίες που συγκεντρώσαμε από διάφορες πηγές.» Η κ. Τριανταφύλλου είπε πως «αν η κυβέρνηση δεν ήξερε για το Predator, θα είχε κινήσει γη και ουρανό για να βρει τους υπευθύνους», ενώ στην πραγματικότητα δεν επέβαλε η κυβέρνηση κυρώσεις στην Intellexa, όπως οι ΗΠΑ, ούτε έκαναν αίτημα οι Αρχές για παροχή στοιχείων από τη Meta.</w:t>
            </w:r>
          </w:p>
        </w:tc>
        <w:tc>
          <w:tcPr>
            <w:tcW w:type="dxa" w:w="5102"/>
          </w:tcPr>
          <w:p>
            <w:pPr>
              <w:pStyle w:val="ListBullet"/>
            </w:pPr>
            <w:r>
              <w:rPr>
                <w:sz w:val="18"/>
              </w:rPr>
            </w:r>
            <w:hyperlink r:id="rId761">
              <w:r>
                <w:rPr>
                  <w:rStyle w:val="Hyperlink"/>
                  <w:color w:val="0000FF"/>
                  <w:u w:val="single"/>
                </w:rPr>
                <w:t xml:space="preserve">https://x.com/reporters_gr/status/2011177979074724219</w:t>
              </w:r>
            </w:hyperlink>
          </w:p>
          <w:p>
            <w:pPr>
              <w:pStyle w:val="ListBullet"/>
            </w:pPr>
            <w:hyperlink r:id="rId762">
              <w:r>
                <w:rPr>
                  <w:rStyle w:val="Hyperlink"/>
                  <w:color w:val="0000FF"/>
                  <w:u w:val="single"/>
                </w:rPr>
                <w:t xml:space="preserve">https://www.efsyn.gr/ellada/dikaiosyni/497310_i-kybernisi-prostateye-tin-intellexa-kai-antistrofo</w:t>
              </w:r>
            </w:hyperlink>
          </w:p>
          <w:p>
            <w:pPr>
              <w:pStyle w:val="ListBullet"/>
            </w:pPr>
            <w:hyperlink r:id="rId763">
              <w:r>
                <w:rPr>
                  <w:rStyle w:val="Hyperlink"/>
                  <w:color w:val="0000FF"/>
                  <w:u w:val="single"/>
                </w:rPr>
                <w:t xml:space="preserve">https://www.news247.gr/ellada/diki-gia-ipoklopes-apo-to-2022-to-sistima-parakolouthisis-stin-efp/</w:t>
              </w:r>
            </w:hyperlink>
          </w:p>
        </w:tc>
        <w:tc>
          <w:tcPr>
            <w:tcW w:type="dxa" w:w="2268"/>
          </w:tcPr>
          <w:p>
            <w:r/>
          </w:p>
        </w:tc>
      </w:tr>
      <w:tr>
        <w:tc>
          <w:tcPr>
            <w:tcW w:type="dxa" w:w="1417"/>
          </w:tcPr>
          <w:p>
            <w:r/>
            <w:r>
              <w:rPr>
                <w:sz w:val="20"/>
              </w:rPr>
              <w:t>2026-01-19</w:t>
            </w:r>
          </w:p>
        </w:tc>
        <w:tc>
          <w:tcPr>
            <w:tcW w:type="dxa" w:w="6803"/>
          </w:tcPr>
          <w:p>
            <w:r/>
            <w:r>
              <w:rPr>
                <w:sz w:val="20"/>
              </w:rPr>
              <w:t>28η δικάσιμος: Ανάγνωση κρίσιμων εγγράφων στο δικαστήριο. Σύμφωνα με τα αναγνωστέα, ο πρώην διοικητής της ΕΥΠ Παναγιώτης Κοντολέων είπε στην Εξεταστική για τις υποκλοπές ότι η ΕΥΠ είχε «εξαιρετική» επαφή με την ΑΔΑΕ κατά τη διερεύνηση του σκανδάλου. Αυτό έρχεται σε αντίθεση με το γεγονός ότι η κυβέρνηση άλλαξε παράνομα δύο μέλη της ΑΔΑΕ που επρόκειτο να αποφασίσουν, με τα υπόλοιπα μέλη της Ολομέλειας, την επιβολή προστίμου 100.000 ευρώ στην ΕΥΠ για άρνηση παροχής στοιχείων κατά τους ελέγχους για τη διαλεύκανση του σκανδάλου των υποκλοπών. Στην ίδια δικάσιμο θα κατέθεταν ως μάρτυτες ο έμπορος όπλων Σταύρος Κομνόπουλος, ο οποίος δεν εμφανίστηκε επικαλούμενος για δεύτερη φορά λόγους υγείας, και η μικροβιολόγος Σοφία Στριγγάρη, που έκανε τεστ κορονοϊού σε υπαλλήλους εταιρειών του σκανδάλου, η οποία δεν ήρθε χωρίς να εισφέρει κάποια αιτιολογία.</w:t>
            </w:r>
          </w:p>
        </w:tc>
        <w:tc>
          <w:tcPr>
            <w:tcW w:type="dxa" w:w="5102"/>
          </w:tcPr>
          <w:p>
            <w:pPr>
              <w:pStyle w:val="ListBullet"/>
            </w:pPr>
            <w:r>
              <w:rPr>
                <w:sz w:val="18"/>
              </w:rPr>
            </w:r>
            <w:hyperlink r:id="rId764">
              <w:r>
                <w:rPr>
                  <w:rStyle w:val="Hyperlink"/>
                  <w:color w:val="0000FF"/>
                  <w:u w:val="single"/>
                </w:rPr>
                <w:t xml:space="preserve">https://x.com/reporters_gr/status/2013303642107908368</w:t>
              </w:r>
            </w:hyperlink>
          </w:p>
        </w:tc>
        <w:tc>
          <w:tcPr>
            <w:tcW w:type="dxa" w:w="2268"/>
          </w:tcPr>
          <w:p>
            <w:r/>
          </w:p>
        </w:tc>
      </w:tr>
      <w:tr>
        <w:tc>
          <w:tcPr>
            <w:tcW w:type="dxa" w:w="1417"/>
          </w:tcPr>
          <w:p>
            <w:r/>
            <w:r>
              <w:rPr>
                <w:sz w:val="20"/>
              </w:rPr>
              <w:t>2026-01-19</w:t>
            </w:r>
          </w:p>
        </w:tc>
        <w:tc>
          <w:tcPr>
            <w:tcW w:type="dxa" w:w="6803"/>
          </w:tcPr>
          <w:p>
            <w:r/>
            <w:r>
              <w:rPr>
                <w:sz w:val="20"/>
              </w:rPr>
              <w:t>Το Πολυμελές Πρωτοδικείο Αθηνών απορρίπτει την αγωγή του Γρ. Δημητριάδη κατά του Στέλιου Κούλογλου, με την οποία ζητούσε 450.000 ευρώ αποζημίωση για συκοφαντική δυσφήμηση για μια επιστολή την οποία είχε αποστείλει το 2024 ο Στέλιος Κούλογλου, ως ευρωβουλευτής, στην πρόεδρο του Ευρωκοινοβουλίου, Ρομπέρτα Μέτσολα.</w:t>
            </w:r>
          </w:p>
        </w:tc>
        <w:tc>
          <w:tcPr>
            <w:tcW w:type="dxa" w:w="5102"/>
          </w:tcPr>
          <w:p>
            <w:pPr>
              <w:pStyle w:val="ListBullet"/>
            </w:pPr>
            <w:r>
              <w:rPr>
                <w:sz w:val="18"/>
              </w:rPr>
            </w:r>
            <w:hyperlink r:id="rId765">
              <w:r>
                <w:rPr>
                  <w:rStyle w:val="Hyperlink"/>
                  <w:color w:val="0000FF"/>
                  <w:u w:val="single"/>
                </w:rPr>
                <w:t xml:space="preserve">https://www.efsyn.gr/ellada/dikaiosyni/497961_neo-dikastiko-hastoyki-gia-tin-ypothesi-ton-ypoklopon</w:t>
              </w:r>
            </w:hyperlink>
          </w:p>
        </w:tc>
        <w:tc>
          <w:tcPr>
            <w:tcW w:type="dxa" w:w="2268"/>
          </w:tcPr>
          <w:p>
            <w:r/>
          </w:p>
        </w:tc>
      </w:tr>
      <w:tr>
        <w:tc>
          <w:tcPr>
            <w:tcW w:type="dxa" w:w="1417"/>
          </w:tcPr>
          <w:p>
            <w:r/>
            <w:r>
              <w:rPr>
                <w:sz w:val="20"/>
              </w:rPr>
              <w:t>2026-01-21</w:t>
            </w:r>
          </w:p>
        </w:tc>
        <w:tc>
          <w:tcPr>
            <w:tcW w:type="dxa" w:w="6803"/>
          </w:tcPr>
          <w:p>
            <w:r/>
            <w:r>
              <w:rPr>
                <w:sz w:val="20"/>
              </w:rPr>
              <w:t>29η δικάσιμος: Συνεχίζεται η ανάγνωση κρίσιμων εγγράφων στο δικαστήριο. Σύμφωνα με τα αναγνωστέα, το Πόρισμα της Οικονομικής Αστυνομίας για το Predator τεκμηριώνει ότι το 2022 η Krikel έδωσε από 55.800 ευρώ στο protothema.gr και στο newmoney.gr, ιστοσελίδες του ομίλου του Πρώτου Θέματος.</w:t>
            </w:r>
          </w:p>
        </w:tc>
        <w:tc>
          <w:tcPr>
            <w:tcW w:type="dxa" w:w="5102"/>
          </w:tcPr>
          <w:p>
            <w:pPr>
              <w:pStyle w:val="ListBullet"/>
            </w:pPr>
            <w:r>
              <w:rPr>
                <w:sz w:val="18"/>
              </w:rPr>
            </w:r>
            <w:hyperlink r:id="rId169">
              <w:r>
                <w:rPr>
                  <w:rStyle w:val="Hyperlink"/>
                  <w:color w:val="0000FF"/>
                  <w:u w:val="single"/>
                </w:rPr>
                <w:t xml:space="preserve">https://tvxs.gr/news/ellada/tvxs-apokleistiko-timologia-toy-protoy-thematos-kai-toy-newmoney-gr-vrethikan-stin-krikel-toy-lavranoy-stochos-toy-predator-o-tasos-karamitsos/</w:t>
              </w:r>
            </w:hyperlink>
          </w:p>
          <w:p>
            <w:pPr>
              <w:pStyle w:val="ListBullet"/>
            </w:pPr>
            <w:hyperlink r:id="rId170">
              <w:r>
                <w:rPr>
                  <w:rStyle w:val="Hyperlink"/>
                  <w:color w:val="0000FF"/>
                  <w:u w:val="single"/>
                </w:rPr>
                <w:t xml:space="preserve">https://x.com/reporters_gr/status/2014061646193315944</w:t>
              </w:r>
            </w:hyperlink>
          </w:p>
        </w:tc>
        <w:tc>
          <w:tcPr>
            <w:tcW w:type="dxa" w:w="2268"/>
          </w:tcPr>
          <w:p>
            <w:r/>
          </w:p>
        </w:tc>
      </w:tr>
      <w:tr>
        <w:tc>
          <w:tcPr>
            <w:tcW w:type="dxa" w:w="1417"/>
          </w:tcPr>
          <w:p>
            <w:r/>
            <w:r>
              <w:rPr>
                <w:sz w:val="20"/>
              </w:rPr>
              <w:t>2026-01-23</w:t>
            </w:r>
          </w:p>
        </w:tc>
        <w:tc>
          <w:tcPr>
            <w:tcW w:type="dxa" w:w="6803"/>
          </w:tcPr>
          <w:p>
            <w:r/>
            <w:r>
              <w:rPr>
                <w:sz w:val="20"/>
              </w:rPr>
              <w:t>30η δικάσιμος: Συνεχίζεται η ανάγνωση κρίσιμων εγγράφων στο δικαστήριο. Σύμφωνα με τα αναγνωστέα, η χρήση του Predator εκτοξεύθηκε αφότου ο αριθμός κινητού του Γρηγόρη Δημητριάδη χρησιμοποιήθηκε για την παγίδευση 11 στόχων και διακόπηκε αφότου το Citizen lab και η Meta αποκάλυψαν τη χρήση του Predator στην Ελλάδα.</w:t>
            </w:r>
          </w:p>
        </w:tc>
        <w:tc>
          <w:tcPr>
            <w:tcW w:type="dxa" w:w="5102"/>
          </w:tcPr>
          <w:p>
            <w:pPr>
              <w:pStyle w:val="ListBullet"/>
            </w:pPr>
            <w:r>
              <w:rPr>
                <w:sz w:val="18"/>
              </w:rPr>
            </w:r>
            <w:hyperlink r:id="rId766">
              <w:r>
                <w:rPr>
                  <w:rStyle w:val="Hyperlink"/>
                  <w:color w:val="0000FF"/>
                  <w:u w:val="single"/>
                </w:rPr>
                <w:t xml:space="preserve">https://x.com/reporters_gr/status/2014757987416490298</w:t>
              </w:r>
            </w:hyperlink>
          </w:p>
        </w:tc>
        <w:tc>
          <w:tcPr>
            <w:tcW w:type="dxa" w:w="2268"/>
          </w:tcPr>
          <w:p>
            <w:r/>
          </w:p>
        </w:tc>
      </w:tr>
      <w:tr>
        <w:tc>
          <w:tcPr>
            <w:tcW w:type="dxa" w:w="1417"/>
          </w:tcPr>
          <w:p>
            <w:r/>
            <w:r>
              <w:rPr>
                <w:sz w:val="20"/>
              </w:rPr>
              <w:t>2026-01-25</w:t>
            </w:r>
          </w:p>
        </w:tc>
        <w:tc>
          <w:tcPr>
            <w:tcW w:type="dxa" w:w="6803"/>
          </w:tcPr>
          <w:p>
            <w:r/>
            <w:r>
              <w:rPr>
                <w:sz w:val="20"/>
              </w:rPr>
              <w:t>Αποστρατεύεται η Ευαγγελία Γεωργακοπούλου, η αστυνομικός που, ως αποσπασμένη στην ΕΥΠ, μεταξύ άλλων είχε υπογράψει τη διάταξη για την άρση απορρήτου στο τηλέφωνο του Νίκου Ανδρουλάκη και φερόταν να συμμετέχει στις παρακολουθήσεις μέσω Predator.</w:t>
            </w:r>
          </w:p>
        </w:tc>
        <w:tc>
          <w:tcPr>
            <w:tcW w:type="dxa" w:w="5102"/>
          </w:tcPr>
          <w:p>
            <w:pPr>
              <w:pStyle w:val="ListBullet"/>
            </w:pPr>
            <w:r>
              <w:rPr>
                <w:sz w:val="18"/>
              </w:rPr>
            </w:r>
            <w:hyperlink r:id="rId767">
              <w:r>
                <w:rPr>
                  <w:rStyle w:val="Hyperlink"/>
                  <w:color w:val="0000FF"/>
                  <w:u w:val="single"/>
                </w:rPr>
                <w:t xml:space="preserve">https://www.astynomia.gr/2026/01/25/25-1-2026-kriseis-astynomikon-diefthynton-ellinikis-astynomias/</w:t>
              </w:r>
            </w:hyperlink>
          </w:p>
        </w:tc>
        <w:tc>
          <w:tcPr>
            <w:tcW w:type="dxa" w:w="2268"/>
          </w:tcPr>
          <w:p>
            <w:r/>
          </w:p>
        </w:tc>
      </w:tr>
      <w:tr>
        <w:tc>
          <w:tcPr>
            <w:tcW w:type="dxa" w:w="1417"/>
          </w:tcPr>
          <w:p>
            <w:r/>
            <w:r>
              <w:rPr>
                <w:sz w:val="20"/>
              </w:rPr>
              <w:t>2026-01-26</w:t>
            </w:r>
          </w:p>
        </w:tc>
        <w:tc>
          <w:tcPr>
            <w:tcW w:type="dxa" w:w="6803"/>
          </w:tcPr>
          <w:p>
            <w:r/>
            <w:r>
              <w:rPr>
                <w:sz w:val="20"/>
              </w:rPr>
              <w:t>31η δικάσιμος: Συνεχίζεται η ανάγνωση κρίσιμων εγγράφων στο δικαστήριο, καθώς και στοιχεία της Εθνικής Τράπεζας για τις κινήσεις της προπληρωμένης κάρτας (που είχε εκδοθεί στο όνομα του κ. Κοσμίδη), από την οποία φέρεται να αγοράστηκαν τα μολυσμένα SMS με το Predator. Σύμφωνα με τα έγγραφα, μεταξύ 2/6/2020-16/12/2021 πραγματοποιήθηκαν 165 συναλλαγές. Αυτό εκθέτει τον αντεισαγγελέα του Αρείου Πάγου Αχιλλέα Ζήση, ο οποίος είχε αρχειοθετήσει τις μηνύσεις των Ν. Ανδρουλάκη και Θ. Κουκάκη κατά του Αιμ. Κοσμίδη βασιζόμενος μόνο σε δύο συναλλαγές της κάρτας, καθώς ο ίδιος είχε ζητήσει από την Εθνική Τράπεζα τις κινήσεις της μόνο για επτά μέρες (16.9.2021 - 23.9.2021) και όχι για όλο το χρονικό διάστημα χρήσης της (χωρίς αιτιολογία). Κατά την αρχειοθέτηση ο κ. Ζήσης είχε υποστηρίξει ότι ο κ. Κοσμίδης δεν έχει «ουδεμία σχέση […] με πρόσωπο στην ΕΥΠ ή το ΚΕΤΥΑΚ», γεγονός που διέψευσε ο ίδιος ο Αιμ. Κοσμίδης στην 24η δικάσιμο, όπως και ότι «τρίτος έκανε χρήση της κάρτας», παρότι η ίδια η Εθνική Τράπεζα έχει δηλώσει ότι μια κάρτα μπορεί να ενεργοποιηθεί μόνο από τον δικαιούχο της μέσω ταυτοποίησης με SMS στο κινητό του. Σημειώθηκε επίσης πως οι συναλλαγές σταμάτησαν την ημέρα (16/12/2021) που το Citizen Lab και η Meta αποκάλυψαν τη χρήση Predator στην Ελλάδα και την ίδια μέρα που η Intellexa ξήλωσε αιφνίδια τους σέρβερ της από ένα data center στο Μαρούσι.</w:t>
            </w:r>
          </w:p>
        </w:tc>
        <w:tc>
          <w:tcPr>
            <w:tcW w:type="dxa" w:w="5102"/>
          </w:tcPr>
          <w:p>
            <w:pPr>
              <w:pStyle w:val="ListBullet"/>
            </w:pPr>
            <w:r>
              <w:rPr>
                <w:sz w:val="18"/>
              </w:rPr>
            </w:r>
            <w:hyperlink r:id="rId768">
              <w:r>
                <w:rPr>
                  <w:rStyle w:val="Hyperlink"/>
                  <w:color w:val="0000FF"/>
                  <w:u w:val="single"/>
                </w:rPr>
                <w:t xml:space="preserve">https://x.com/reporters_gr/status/2015854255534473721</w:t>
              </w:r>
            </w:hyperlink>
          </w:p>
          <w:p>
            <w:pPr>
              <w:pStyle w:val="ListBullet"/>
            </w:pPr>
            <w:hyperlink r:id="rId769">
              <w:r>
                <w:rPr>
                  <w:rStyle w:val="Hyperlink"/>
                  <w:color w:val="0000FF"/>
                  <w:u w:val="single"/>
                </w:rPr>
                <w:t xml:space="preserve">https://insidestory.gr/article/apokalyptikes-oi-kiniseis-tis-propliromenis-kartas-toy-predator</w:t>
              </w:r>
            </w:hyperlink>
          </w:p>
          <w:p>
            <w:pPr>
              <w:pStyle w:val="ListBullet"/>
            </w:pPr>
            <w:hyperlink r:id="rId770">
              <w:r>
                <w:rPr>
                  <w:rStyle w:val="Hyperlink"/>
                  <w:color w:val="0000FF"/>
                  <w:u w:val="single"/>
                </w:rPr>
                <w:t xml:space="preserve">https://www.efsyn.gr/ellada/dikaiosyni/498431_ypoklopes-i-ethniki-trapeza-ekthetei-ton-areio-pago-gia-tin-propliromeni</w:t>
              </w:r>
            </w:hyperlink>
          </w:p>
          <w:p>
            <w:pPr>
              <w:pStyle w:val="ListBullet"/>
            </w:pPr>
            <w:hyperlink r:id="rId771">
              <w:r>
                <w:rPr>
                  <w:rStyle w:val="Hyperlink"/>
                  <w:color w:val="0000FF"/>
                  <w:u w:val="single"/>
                </w:rPr>
                <w:t xml:space="preserve">https://www.news247.gr/ellada/ipoklopes-ti-apanta-i-trapeza-gia-tin-prepaid-karta-ton-molismenon-minimaton/</w:t>
              </w:r>
            </w:hyperlink>
          </w:p>
        </w:tc>
        <w:tc>
          <w:tcPr>
            <w:tcW w:type="dxa" w:w="2268"/>
          </w:tcPr>
          <w:p>
            <w:r/>
          </w:p>
        </w:tc>
      </w:tr>
      <w:tr>
        <w:tc>
          <w:tcPr>
            <w:tcW w:type="dxa" w:w="1417"/>
          </w:tcPr>
          <w:p>
            <w:r/>
            <w:r>
              <w:rPr>
                <w:sz w:val="20"/>
              </w:rPr>
              <w:t>2026-01-28</w:t>
            </w:r>
          </w:p>
        </w:tc>
        <w:tc>
          <w:tcPr>
            <w:tcW w:type="dxa" w:w="6803"/>
          </w:tcPr>
          <w:p>
            <w:r/>
            <w:r>
              <w:rPr>
                <w:sz w:val="20"/>
              </w:rPr>
              <w:t>32η δικάσιμος: Οι δικηγόροι των κατηγορούμενων ανέγνωσαν κρίσιμα έγγραφα. Σύμφωνα με τον Γ. Κυριακίδη (δικηγόρος του Φέλιξ Μπίτζιου), ο Φ. Μπίτζιος, παρά την αποχώρησή του από την ΚΑΕ Παναθηναϊκός το 2024 εν μέσω ποινικής δίωξης και κυρώσεων των ΗΠΑ για το Predator, «παραμένει άτυπος σύμβουλος του προέδρου της ομάδας αμιγώς για οικονομικά - και όχι για αγωνιστικά - θέματα». Ο κ. Κυριακίδης και η Ν. Ορφανίδου (επίσης δικηγόρος του κ. Μπίτζιου) επιβεβαίωσαν εξουσιοδοτήσεις του κ. Μπίτζιου για ενέργειες της Intellexa στον ΕΦΚΑ και υπογραφή του κ. Μπίτζιου σε σύμβαση εργασίας υπαλλήλου με την Intellexa. Παραδέχθηκαν επίσης ότι το 2020 η Layth Capital του κ. Μπίτζιου υπενοικίασε στην Krikel ακίνητο επί της Ηφαίστου 5 στο Μαρούσι έναντι 5.000 ευρώ τον μήνα, ενώ επιβεβαίωσαν επίσης συμφωνίες και δανειακές συμβάσεις μεταξύ εταιρειών των δύο κατηγορουμένων. Η πλευρά Μπίτζιου παραδέχτηκε ότι η αποχώρησή του από την Intellexa ΑΕ έγινε μεταχρονολογημένα, στις 4.8.2022, μόλις μία μέρα πριν το ξέσπασμα του σκανδάλου των υποκλοπών και τις ακόλουθες παραιτήσεις Δημητριάδη-Κοντολέοντος, χωρίς ωστόσο να προσκομίσουν πρακτικό για την εκ των υστέρων αποχώρησή του. Επιπλέον, η πλευρά Μπίτζιου δεν εισέφερε τα μέιλ του με τη Σάρα Χαμού και τον Ταλ Ντίλιαν.</w:t>
            </w:r>
          </w:p>
        </w:tc>
        <w:tc>
          <w:tcPr>
            <w:tcW w:type="dxa" w:w="5102"/>
          </w:tcPr>
          <w:p>
            <w:pPr>
              <w:pStyle w:val="ListBullet"/>
            </w:pPr>
            <w:r>
              <w:rPr>
                <w:sz w:val="18"/>
              </w:rPr>
            </w:r>
            <w:hyperlink r:id="rId772">
              <w:r>
                <w:rPr>
                  <w:rStyle w:val="Hyperlink"/>
                  <w:color w:val="0000FF"/>
                  <w:u w:val="single"/>
                </w:rPr>
                <w:t xml:space="preserve">https://x.com/reporters_gr/status/2016612119362388161</w:t>
              </w:r>
            </w:hyperlink>
          </w:p>
        </w:tc>
        <w:tc>
          <w:tcPr>
            <w:tcW w:type="dxa" w:w="2268"/>
          </w:tcPr>
          <w:p>
            <w:r/>
          </w:p>
        </w:tc>
      </w:tr>
      <w:tr>
        <w:tc>
          <w:tcPr>
            <w:tcW w:type="dxa" w:w="1417"/>
          </w:tcPr>
          <w:p>
            <w:r/>
            <w:r>
              <w:rPr>
                <w:sz w:val="20"/>
              </w:rPr>
              <w:t>2026-01-29</w:t>
            </w:r>
          </w:p>
        </w:tc>
        <w:tc>
          <w:tcPr>
            <w:tcW w:type="dxa" w:w="6803"/>
          </w:tcPr>
          <w:p>
            <w:r/>
            <w:r>
              <w:rPr>
                <w:sz w:val="20"/>
              </w:rPr>
              <w:t>33η δικάσιμος: Καταθέτει o σύμβουλος ψηφιακής ασφάλειας Γιώργος Καραθανάσης. Συγκεκριμένα, υποστήριξε πως έκανε τεχνική έκθεση για την Intellexa αξιολογώντας τη δικογραφία, χωρίς να ξέρει το Predator, χωρίς να γνωρίζει «το εύρος των προϊόντων της» Intellexa, χωρίς να λάβει ή να ζητήσει κώδικα για κάποιο προϊόν της εταιρείας. Ο μάρτυρας υποστήριξε επίσης ότι εργάζεται για τον δικηγόρο του κ. Ντίλιαν και «όχι για την Intellexa», χωρίς ωστόσο να έχει αναφέρει τιμολόγιό του προς την Intellexa ύψους 6.200 ευρώ. Ο μάρτυρας αμφισβήτησε επίσης την αξιοπιστία του Citizen Lab, ενώ παραδέχθηκε ότι ο ίδιος δεν έχει εκπαίδευση σε ανάλυση κακόβουλων λογισμικών και ότι έχει συμπεριλάβει στην έκθεσή του για την Intellexa εκτιμήσεις από λογαριασμούς στο Twitter (X). Στην ίδια δικάσιμο, οι δικηγόροι θυμάτων του Predator εισέφεραν επιστολή του δικηγόρου Αλέξανδρου Σίνκα προς την Επιτροπή PEGA της Ευρωβουλής, που τεκμηριώνει τη γνωριμία του κ. Μπίτζιου με τον ανιψιό και πρώην Γενικό Γραμματέα του πρωθυπουργού Γρ. Δημητριάδη και την οποία είχε περιγράψει στην κατάθεσή του ο δημοσιογράφος των Reporters United Ν. Λεοντόπουλος. Η κατάθεση εκείνη είχε αμφισβητηθεί από τον δικηγόρο του Φ. Μπίτζιου, Γιάννη Κυριακίδη, χωρίς όμως εκείνος να εισφέρει ποτέ την επιστολή.</w:t>
            </w:r>
          </w:p>
        </w:tc>
        <w:tc>
          <w:tcPr>
            <w:tcW w:type="dxa" w:w="5102"/>
          </w:tcPr>
          <w:p>
            <w:pPr>
              <w:pStyle w:val="ListBullet"/>
            </w:pPr>
            <w:r>
              <w:rPr>
                <w:sz w:val="18"/>
              </w:rPr>
            </w:r>
            <w:hyperlink r:id="rId773">
              <w:r>
                <w:rPr>
                  <w:rStyle w:val="Hyperlink"/>
                  <w:color w:val="0000FF"/>
                  <w:u w:val="single"/>
                </w:rPr>
                <w:t xml:space="preserve">https://x.com/reporters_gr/status/2017292629784904045</w:t>
              </w:r>
            </w:hyperlink>
          </w:p>
        </w:tc>
        <w:tc>
          <w:tcPr>
            <w:tcW w:type="dxa" w:w="2268"/>
          </w:tcPr>
          <w:p>
            <w:r/>
          </w:p>
        </w:tc>
      </w:tr>
      <w:tr>
        <w:tc>
          <w:tcPr>
            <w:tcW w:type="dxa" w:w="1417"/>
          </w:tcPr>
          <w:p>
            <w:r/>
            <w:r>
              <w:rPr>
                <w:sz w:val="20"/>
              </w:rPr>
              <w:t>2026-02-06</w:t>
            </w:r>
          </w:p>
        </w:tc>
        <w:tc>
          <w:tcPr>
            <w:tcW w:type="dxa" w:w="6803"/>
          </w:tcPr>
          <w:p>
            <w:r/>
            <w:r>
              <w:rPr>
                <w:sz w:val="20"/>
              </w:rPr>
              <w:t>34η δικάσιμος: Ο εισαγγελέας πρωτοδικών Δημήτριος Παυλίδης προτείνει την ενοχή των τεσσάρων κατηγορουμένων (Γιάννη Λαβράνου, Φέλιξ Μπίτζιου, Ταλ Ντίλιαν, Σάρα Χαμού) και για τις τρεις κατηγορίες: παραβίαση του απορρήτου, παράνομη πρόσβαση σε σύστημα πληροφοριών και επέμβαση σε σύστημα δεδομένων. Ο εισαγγελέας ανέφερε πως η χρήση του Predator ήταν «απολύτως παράνομη» και μια «απειλή για τον πυρήνα του δημοκρατικού πολιτεύματος», καθώς έδωσε «εξουσίες σε άτομα που δεν έπρεπε να τις έχουν». Ο εισαγγελέας είπε πως «η παρούσα υπόθεση δεν είναι για μονομελές δικαστήριο», ουσιαστικά αναφέροντας πως θα έπρεπε να δικαστούν ως κακουργήματα και όχι ως πλημμελήματα. Πρόσθεσε πως «τυχόν χρήση του Predator από μυστικές υπηρεσίες θα έπρεπε να είναι σημείο αφύπνισης» και ότι «τΤο Predator δεν κυκλοφορεί σε ιδιώτες, αλλά διατίθεται προς πώληση μόνο σε κρατικές υπηρεσίες». Σχολίασε επίσης αρνητικά την απουσία των κατηγορούμενων από τη δίκη, ενώ αποδόμησε και την απόπειρα να αμφισβητήσουν την αξιοπιστία του Citizen Lab. Επιπλέον, ο εισαγγελέας είπε πως: «Η αποστολή μολυσμένου συνδέσμου είναι απόπειρα, καθώς έχουμε όλα τα στοιχεία του εγκλήματος και το μόνο που χρειάζεται από το θύμα είναι να πατήσει τον σύνδεσμο, δηλαδή μια μικρή, ανεπαίσθητη πράξη. Μια τέτοια παράσταση ψευδών γεγονότων προς το θύμα δεν μπορεί να θεωρηθεί απλή προπαρασκευαστική πράξη», όπως είχαν υποστηρίξει οι κατηγορούμενοι.</w:t>
            </w:r>
          </w:p>
        </w:tc>
        <w:tc>
          <w:tcPr>
            <w:tcW w:type="dxa" w:w="5102"/>
          </w:tcPr>
          <w:p>
            <w:pPr>
              <w:pStyle w:val="ListBullet"/>
            </w:pPr>
            <w:r>
              <w:rPr>
                <w:sz w:val="18"/>
              </w:rPr>
            </w:r>
            <w:hyperlink r:id="rId774">
              <w:r>
                <w:rPr>
                  <w:rStyle w:val="Hyperlink"/>
                  <w:color w:val="0000FF"/>
                  <w:u w:val="single"/>
                </w:rPr>
                <w:t xml:space="preserve">https://x.com/reporters_gr/status/2019832903396626766</w:t>
              </w:r>
            </w:hyperlink>
          </w:p>
          <w:p>
            <w:pPr>
              <w:pStyle w:val="ListBullet"/>
            </w:pPr>
            <w:hyperlink r:id="rId775">
              <w:r>
                <w:rPr>
                  <w:rStyle w:val="Hyperlink"/>
                  <w:color w:val="0000FF"/>
                  <w:u w:val="single"/>
                </w:rPr>
                <w:t xml:space="preserve">https://www.efsyn.gr/ellada/dikaiosyni/500014_diki-predator-eisaggeliki-protasi-gia-katadiki-ton-katigoroymenon</w:t>
              </w:r>
            </w:hyperlink>
          </w:p>
          <w:p>
            <w:pPr>
              <w:pStyle w:val="ListBullet"/>
            </w:pPr>
            <w:hyperlink r:id="rId776">
              <w:r>
                <w:rPr>
                  <w:rStyle w:val="Hyperlink"/>
                  <w:color w:val="0000FF"/>
                  <w:u w:val="single"/>
                </w:rPr>
                <w:t xml:space="preserve">https://www.news247.gr/ellada/ipoklopes-katapeltis-o-eisangeleas-zita-katadiki-gia-lavrano-bitzio-ntilian-kai-xamou/</w:t>
              </w:r>
            </w:hyperlink>
          </w:p>
        </w:tc>
        <w:tc>
          <w:tcPr>
            <w:tcW w:type="dxa" w:w="2268"/>
          </w:tcPr>
          <w:p>
            <w:r/>
          </w:p>
        </w:tc>
      </w:tr>
      <w:tr>
        <w:tc>
          <w:tcPr>
            <w:tcW w:type="dxa" w:w="1417"/>
          </w:tcPr>
          <w:p>
            <w:r/>
            <w:r>
              <w:rPr>
                <w:sz w:val="20"/>
              </w:rPr>
              <w:t>2026-02-10</w:t>
            </w:r>
          </w:p>
        </w:tc>
        <w:tc>
          <w:tcPr>
            <w:tcW w:type="dxa" w:w="6803"/>
          </w:tcPr>
          <w:p>
            <w:r/>
            <w:r>
              <w:rPr>
                <w:sz w:val="20"/>
              </w:rPr>
              <w:t>35η δικάσιμος: Αγορεύουν οι δικηγόροι των θυμάτων του Predator, Ζαχαρίας Κεσσές και Πέτρος Λιανός. Ο Ζ. Κεσσές μίλησε για «εικόνα απόλυτης σήψης» στην ελληνική Δημοκρατία και δημοσιογραφία. Σχετικά με την απουσία από τη δίκη στελεχών της ΝΔ και του στρατού που δεν προσέφυγαν στη Δικαιοσύνη για τις παρακολουθήσεις τους και τελικά ανταμείφθηκαν με κυβερνητικά αξιώματα, είπε ότι «μόνο εκβίαση ή συναλλαγή μπορώ να σκεφτώ». Πρόσθεσε επίσης πώς ο πρώην εισαγγελέας του Αρείου Πάγου, Ισίδωρος Ντογιάκος, «έλαμψε διά της απουσίας του» από τη διερεύνηση των υποκλοπών, με εξαίρεση όσες φορές παρενέβη για τη συγκάλυψή τους, ενώ ανέλυσε πώς η εισαγγελία του Αρείου Πάγου αφαίρεσε την υπόθεση των υποκλοπών από τους αρμόδιους εισαγγελείς ενώ διερευνούσαν την ύπαρξη κοινού κέντρου ΕΥΠ - Predator. Ο Π. Λιανός υποστήριξε πως «η Intellexa δεν λειτούργησε ως μια απλή ιδιωτική εταιρεία τεχνολογίας, αλλά σε πλήρη σύμπραξη με την ΕΥΠ, ώστε να δημιουργηθεί ένα συντονισμένο κέντρο παρακολουθήσεων ΕΥΠ - Predator». Πρόσθεσε πως «οι εμπλεκόμενοι ανέπτυξαν το σύνδρομο του Θεού. Αισθάνθηκαν άτρωτοι. Συνέχισαν τις δραστηριότητές τους χωρίς προσχήματα. Οι κουμπαριές Δημητριάδη - Λαβράνου και Λαβράνου - Μπίτζιου έγιναν μετά το ξέσπασμα της υπόθεσης το 2022».</w:t>
            </w:r>
          </w:p>
        </w:tc>
        <w:tc>
          <w:tcPr>
            <w:tcW w:type="dxa" w:w="5102"/>
          </w:tcPr>
          <w:p>
            <w:pPr>
              <w:pStyle w:val="ListBullet"/>
            </w:pPr>
            <w:r>
              <w:rPr>
                <w:sz w:val="18"/>
              </w:rPr>
            </w:r>
            <w:hyperlink r:id="rId777">
              <w:r>
                <w:rPr>
                  <w:rStyle w:val="Hyperlink"/>
                  <w:color w:val="0000FF"/>
                  <w:u w:val="single"/>
                </w:rPr>
                <w:t xml:space="preserve">https://x.com/reporters_gr/status/2021319718125158529</w:t>
              </w:r>
            </w:hyperlink>
          </w:p>
        </w:tc>
        <w:tc>
          <w:tcPr>
            <w:tcW w:type="dxa" w:w="2268"/>
          </w:tcPr>
          <w:p>
            <w:r/>
          </w:p>
        </w:tc>
      </w:tr>
      <w:tr>
        <w:tc>
          <w:tcPr>
            <w:tcW w:type="dxa" w:w="1417"/>
          </w:tcPr>
          <w:p>
            <w:r/>
            <w:r>
              <w:rPr>
                <w:sz w:val="20"/>
              </w:rPr>
              <w:t>2026-02-12</w:t>
            </w:r>
          </w:p>
        </w:tc>
        <w:tc>
          <w:tcPr>
            <w:tcW w:type="dxa" w:w="6803"/>
          </w:tcPr>
          <w:p>
            <w:r/>
            <w:r>
              <w:rPr>
                <w:sz w:val="20"/>
              </w:rPr>
              <w:t>36η δικάσιμος: Αγορεύουν οι δικηγόροι των θυμάτων του Predator, Χρήστος Κακλαμάνης, Φλώρα Ταμπάκη, Αρεμησία Παπαδάκη, και Σωκράτης Χαραλάμπους. Ο Χρήστος Κακλαμάνης είπε πως «ήδη από τον Ιούλιο του 2022 ο Νίκος Ανδρουλάκης κατήγγειλε τεκμηριωμένα το αδίκημα του άρθρου 292Α ΠΚ [Εγκλήματα κατά της ασφάλειας των τηλεφωνικών επικοινωνιών] στη μήνυσή του προς τον Άρειο Πάγο. Όμως, ο αντεισαγγελέας Αχιλλέας Ζήσης δεν ανέφερε το συγκεκριμένο κακούργημα στο πόρισμά του» και πως «έχουμε όσα προβλέπει το 292Α ΠΚ και το 134 ΠΚ [για την εσχάτη προδοσία]». Ο κ. Κακλαμάνης ζήτησε επίσης από τον πρόεδρο να παραπέμψει την υπόθεση προς επανεξέταση, ώστε να διερευνηθεί εκ νέου η τυχόν διάπραξη του κακουργήματος του άρθρου 292Α ΠΚ, προσθέτοντας πως «το πόρισμα Ζήση δεν υφίσταται πια ως αξιόπιστο κείμενο. Η αποδεικτική διαδικασία και οι μάρτυρες ενώπιον του δικαστηρίου σας το κατεδάφισαν σαν βαριοπούλα». Η Φλώρα Ταμπάκη (δικηγόρος του Νίκου Ανδρουλάκη) ζήτησε οι κατηγορούμενοι να κηρυχθούν ένοχοι για όλες τις αξιόποινες πράξεις τους κατά συρροή, καθώς και τη διερεύνηση τυχόν ποινικών ευθυνών του κρεοπώλη Αιμίλιου Κοσμίδη. Η Αρτεμησία Παπαδάκης ζήτησε επίσης αναβάθμιση των κατηγοριών σε επίπεδο κακουργήματος «για απόπειρα κατασκοπείας (άρθρο 148 ΠΚ), καθώς το Predator απέκτησε πρόσβαση σε κρατικά απόρρητα και ειδικότερα σε μέιλ του πρώην υπουργού κ. Σπίρτζη, τα οποία αφορούσαν τη διαπραγμάτευση της χώρας με τους θεσμούς της ΕΕ, τις υποδομές ασφάλειας του κράτους, όπως τα ραντάρ πτήσεων, καθώς και ένα απόρρητο τηλεγράφημα ελληνικής πρεσβείας για την απευθείας αεροπορική σύνδεση της Αθήνας με τη Νέα Υόρκη». Τέλος, την ενοχή των κατηγορουμένων ζήτησε με την αγόρευσή του και ο Σωκράτης Χαραλάμπους, δικηγόρος του Στέφανου Χίου (και του συνεργάτη του Παναγιώτη Ζαρκάδα).</w:t>
            </w:r>
          </w:p>
        </w:tc>
        <w:tc>
          <w:tcPr>
            <w:tcW w:type="dxa" w:w="5102"/>
          </w:tcPr>
          <w:p>
            <w:pPr>
              <w:pStyle w:val="ListBullet"/>
            </w:pPr>
            <w:r>
              <w:rPr>
                <w:sz w:val="18"/>
              </w:rPr>
            </w:r>
            <w:hyperlink r:id="rId778">
              <w:r>
                <w:rPr>
                  <w:rStyle w:val="Hyperlink"/>
                  <w:color w:val="0000FF"/>
                  <w:u w:val="single"/>
                </w:rPr>
                <w:t xml:space="preserve">https://x.com/reporters_gr/status/2022273255336223193</w:t>
              </w:r>
            </w:hyperlink>
          </w:p>
        </w:tc>
        <w:tc>
          <w:tcPr>
            <w:tcW w:type="dxa" w:w="2268"/>
          </w:tcPr>
          <w:p>
            <w:r/>
          </w:p>
        </w:tc>
      </w:tr>
      <w:tr>
        <w:tc>
          <w:tcPr>
            <w:tcW w:type="dxa" w:w="1417"/>
          </w:tcPr>
          <w:p>
            <w:r/>
            <w:r>
              <w:rPr>
                <w:sz w:val="20"/>
              </w:rPr>
              <w:t>2026-02-16</w:t>
            </w:r>
          </w:p>
        </w:tc>
        <w:tc>
          <w:tcPr>
            <w:tcW w:type="dxa" w:w="6803"/>
          </w:tcPr>
          <w:p>
            <w:r/>
            <w:r>
              <w:rPr>
                <w:sz w:val="20"/>
              </w:rPr>
              <w:t>37η δικάσιμος: Αγορεύουν οι δικηγόροι του Φέλιξ Μπίτζιου, Νίκη Ορφανίδου και Γιάννης Κυριακίδης. Οι δύο δικηγόροι στράφηκαν κατά των ΜΜΕ που αποκάλυψαν τις παρακολουθήσεις. «Εκτιμώ τους δημοσιογράφους για το έργο τους. Όμως, εν προκειμένω δεν αντιλήφθηκαν λεπτές νομικές έννοιες και δημιούργησαν μια λανθασμένη εικόνα, την οποία εισέφεραν στο δικαστήριο και τελικά πίστεψαν κι οι ίδιοι», είπε ο κ. Κυριακίδης· «όλες οι πηγές των δημοσιευμάτων είναι απολύτως ανώνυμες και μη ελέγξιμες, κάτι που καθιστά αδύνατη την επαλήθευση της αξιοπιστίας τους και της αλήθειας των αναφερόμενων γεγονότων. [...] Τα ρεπορτάζ δεν αποτελούν αυτοτελές αποδεικτικό υλικό. […] Ενσωματώνουν υποκειμενικές κρίσεις και όχι δικαστικώς διαπιστωμένα περιστατικά. […] Δεν έχουν συλλεχθεί σύμφωνα με τις προβλεπόμενες δικονομικές εγγυήσεις», υποστήριξε η κ. Ορφανίδου. Οι δικηγόροι δεν συντάχθηκαν με την εισαγγελική πρόταση (για ενοχή), ενώ υποστήριξαν ότι ο πελάτης τους δεν ήταν εν τοις πράγμασι διαχειριστής σε καμία από τις εταιρείες που αναφέρονται στο κατηγορητήριο. Ο κ. Κυριακίδης υποστήριξε πως το δικαστήριο δεν πρέπει να λάβει υπόψη τα μηνύματα Predator που φέρονται να εστάλησαν κατά προσώπων τα οποία δεν εμφανίστηκαν στη δίκη για να επιβεβαιώσουν τη στοχοποίησή τους. Ο κ. Κυριακίδης παραδέχθηκε δύο τετελεσμένες παρακολουθήσεις μέσω Predator (Κουκάκη και Σίφορντ) και ακόμα επτά αποστολές μηνυμάτων Predator, εκ των οποίων η μία έγινε ενώ ο κ. Μπίτζιος ήταν ακόμα στην Intellexa.</w:t>
            </w:r>
          </w:p>
        </w:tc>
        <w:tc>
          <w:tcPr>
            <w:tcW w:type="dxa" w:w="5102"/>
          </w:tcPr>
          <w:p>
            <w:pPr>
              <w:pStyle w:val="ListBullet"/>
            </w:pPr>
            <w:r>
              <w:rPr>
                <w:sz w:val="18"/>
              </w:rPr>
            </w:r>
            <w:hyperlink r:id="rId779">
              <w:r>
                <w:rPr>
                  <w:rStyle w:val="Hyperlink"/>
                  <w:color w:val="0000FF"/>
                  <w:u w:val="single"/>
                </w:rPr>
                <w:t xml:space="preserve">https://x.com/reporters_gr/status/2023503020592693380</w:t>
              </w:r>
            </w:hyperlink>
          </w:p>
        </w:tc>
        <w:tc>
          <w:tcPr>
            <w:tcW w:type="dxa" w:w="2268"/>
          </w:tcPr>
          <w:p>
            <w:r/>
          </w:p>
        </w:tc>
      </w:tr>
      <w:tr>
        <w:tc>
          <w:tcPr>
            <w:tcW w:type="dxa" w:w="1417"/>
          </w:tcPr>
          <w:p>
            <w:r/>
            <w:r>
              <w:rPr>
                <w:sz w:val="20"/>
              </w:rPr>
              <w:t>2026-02-17</w:t>
            </w:r>
          </w:p>
        </w:tc>
        <w:tc>
          <w:tcPr>
            <w:tcW w:type="dxa" w:w="6803"/>
          </w:tcPr>
          <w:p>
            <w:r/>
            <w:r>
              <w:rPr>
                <w:sz w:val="20"/>
              </w:rPr>
              <w:t>38η δικάσιμος: Αγορεύουν οι δικηγόροι τριών κατηγορουμένων (Γ. Λαβράνου, Τ. Ντίλιαν, Σ. Χαμού), Διονύσης Ματαράγκας, Ελευθερία Ρίζου, και Ανδρέας Μήτσαινας. Οι δικηγόροι υποστήριξαν ότι οι πελάτες τους θα πρέπει να αθωωθούν από όλες τις κατηγορίες, επικαλούμενοι τα στοιχεία για κοινό κέντρο ΕΥΠ - Predator ώστε να υποστηρίξουν ότι οι υπόδικοι, σε αντίθεση με το κράτος, δεν συνδέονται με το παράνομο λογισμικό. Συγκεκριμένα, ο κ. Ματαράγκας είπε πως «υπάρχει το αφήγημα για κοινό κέντρο ΕΥΠ - Predator, με ταυτόχρονες παρακολουθήσεις και επιχειρησιακό κέντρο στο ΚΕΤΥΑΚ. Όμως, αυτό το αφήγημα λέει και ότι το Predator πωλείται μόνο σε κυβερνήσεις και όχι σε ιδιώτες. Κι αυτό δεν εξυπηρετεί το κατηγορητήριο, αφού δεν αποδεικνύει κάποια αυτουργική δράση της κ. Χαμού και του κ. Ντίλιαν», ενώ η κ. Ρίζου ανέφερε πως «όλες οι ενδείξεις συνηγορούν στο ότι οι ελληνικές Αρχές προμηθεύτηκαν και χρησιμοποίησαν το Predator». Η κ. Ρίζου είπε επίσης πως «ο κύριος εισαγγελέας ζητάει την ενοχή του κ. Λαβράνου ως εν τοις πράγμασι διαχειριστή της Krikel, η οποία συνδέεται με την Intellexa μέσω συναλλαγών και αδειών εξαγωγής προς το υπουργείο Εξωτερικών. Αυτή η υπερβατική θεώρηση ενοχής είναι πρωτοφανής για μια ποινική δίκη. [...] Σε αυτή τη δίκη ο κ. Λαβράνος κατηγορήθηκε για πολλά, για πλαστές ταυτότητες, για κουμπαριές, για σχέσεις με πολιτικούς, για το ότι δήθεν πήγε στο Ισραήλ με πλαστό διαβατήριο, σε επίσημη κρατική αποστολή. Όμως, ακόμα κι οι σφοδρότεροι κατήγοροι του κ. Λαβράνου δεν μπόρεσαν να του αποδώσουν καμία κατηγορία για το Predator και δεν είπαν απολύτως τίποτα για τις υποκλοπές.» Τέλος, η κ. Ρίζου είπε πως οι δημοσιογράφοι που έκαναν έρευνα για το σκάνδαλο «στερούνταν του μεγαλύτερου προσόντος ενός δημοσιογράφου, της αντικειμενικότητας», ενώ επίσης ο κ. Ματαράγκας υποστήριξε ότι η ερευνητική δημοσιογραφία επιστρατεύθηκε ως το «απόλυτο εργαλείο», ώστε να αναπτυχθεί το «αφήγημα για συμμετοχή ιδιωτών» στο Predator.</w:t>
            </w:r>
          </w:p>
        </w:tc>
        <w:tc>
          <w:tcPr>
            <w:tcW w:type="dxa" w:w="5102"/>
          </w:tcPr>
          <w:p>
            <w:pPr>
              <w:pStyle w:val="ListBullet"/>
            </w:pPr>
            <w:r>
              <w:rPr>
                <w:sz w:val="18"/>
              </w:rPr>
            </w:r>
            <w:hyperlink r:id="rId780">
              <w:r>
                <w:rPr>
                  <w:rStyle w:val="Hyperlink"/>
                  <w:color w:val="0000FF"/>
                  <w:u w:val="single"/>
                </w:rPr>
                <w:t xml:space="preserve">https://x.com/reporters_gr/status/2023851208361079073</w:t>
              </w:r>
            </w:hyperlink>
          </w:p>
        </w:tc>
        <w:tc>
          <w:tcPr>
            <w:tcW w:type="dxa" w:w="2268"/>
          </w:tcPr>
          <w:p>
            <w:r/>
          </w:p>
        </w:tc>
      </w:tr>
      <w:tr>
        <w:tc>
          <w:tcPr>
            <w:tcW w:type="dxa" w:w="1417"/>
          </w:tcPr>
          <w:p>
            <w:r/>
            <w:r>
              <w:rPr>
                <w:sz w:val="20"/>
              </w:rPr>
              <w:t>2026-02-26</w:t>
            </w:r>
          </w:p>
        </w:tc>
        <w:tc>
          <w:tcPr>
            <w:tcW w:type="dxa" w:w="6803"/>
          </w:tcPr>
          <w:p>
            <w:r/>
            <w:r>
              <w:rPr>
                <w:sz w:val="20"/>
              </w:rPr>
              <w:t>39η δικάσιμος: Ένοχοι κρίνονται και οι τέσσερις κατηγορούμενοι (Γιάννης Λαβράνος, Φέλιξ Μπίτζιος, Ταλ Ντίλιαν, Σάρα Χαμού) και για τα τρία αδικήματα που αντιμετωπίζουν ((i) επέμβαση σε σύστημα αρχειοθέτησης δεδομένων προσωπικού χαρακτήρα, από κοινού, κατ’ εξακολούθηση, τετελεσμένη και σε απόπειρα, (ii) παραβίαση του απορρήτου τηλεφωνικής επικοινωνίας και προφορικής συνομιλίας, από κοινού, κατ’ εξακολούθηση, τετελεσμένη και σε απόπειρα, (iii) παράνομη πρόσβαση σε σύστημα πληροφοριών ή δεδομένα, από κοινού, κατ’ εξακολούθηση, τετελεσμένη και σε απόπειρα), σύμφωνα με την απόφαση του προέδρου του Β’ Μονομελούς Πλημμελειοδικείου Αθηνών. Για τις δύο πρώτες πράξεις, το δικαστήριο υιοθέτησε την πρόταση του εισαγγελέα, που πρότεινε η μετατροπή από κατ’ εξακολούθηση σε κατά συρροή. Το δικαστήριο απέρριψε τα ελαφρυντικά και καταδίκασε τους κατηγορούμενους σε συνολική ποινή 126 ετών και 8 μηνών (εκτιτέα τα 8 έτη). Το δικαστήριο διέταξε την ολική έκτιση της ποινής, δίνοντας όμως αναστολή μέχρι την εκδίκασή της υπόθεσης σε δεύτερο βαθμό, εφόσον οι κατηγορούμενοι ασκήσουν έφεση. Το δικαστήριο έκανε δεκτή την πρόταση του εισαγγελέα για διαβίβαση της δικογραφίας για διερεύνηση ποινικών ευθυνών: (1) για το αδίκημα του άρθρου 148 ΠΚ (κατασκοπεία)· (2) για το αδίκημα του ΠΚ 370 ΣΤ (απαγορευση διακίνησης λογισμικών)· (3) διαβίβαση για τον Αιμίλιο Κοσμίδη για συνεργία στις πράξεις του κατηγορητηρίου· (4) να ερευνηθεί το αδίκημα της ψευδούς κατάθεσης στο ακροατήριο για τους Α. Κοσμίδη και Σ. Ντάλα· (5) αξιολόγηση ποινικών ευθυνών προσώπων που είχαν πλήρη εικόνα όσων συνέβαιναν, συγκεκριμένα τους Ρότεμ Φάρκας, Μερόμ Χαρπάζ, Εινάτ Σεμάνα (ανώτατο στέλεχος των εταιρειών συμφερόντων Ντίλιαν), Σωτήρη Ντάλα, όπως και τριών εργαζομένων της Intellexa (Δημήτρης Ξυπτεράς, Ιωάννης Τουμπής, Ιωάννης Μπόλιαρης)· (6) διαβίβαση για διεύρυνση σχετικά με όσα κατέθεσε ο Σταμάτης Τριμπαλης για τη διαδικασία στην εξεταστική της Βουλής για ψευδή κατάθεση και ηθική αυτουργία για τους Γ. Λαβράνο και Σ. Ντάλα· (7) διαβίβαση για τον Κωνσταντίνο Πετρίση (φίλος του Α. Κοσμίδη που μισθοδοτούνταν από την ΕΥΠ). Το δικαστήριο αποφάσισε επιπλέον «να παύσει οριστικά η δίωξη ως προς όλους τους 108 παθόντες που δεν υπέβαλλαν έγκληση».</w:t>
            </w:r>
          </w:p>
        </w:tc>
        <w:tc>
          <w:tcPr>
            <w:tcW w:type="dxa" w:w="5102"/>
          </w:tcPr>
          <w:p>
            <w:pPr>
              <w:pStyle w:val="ListBullet"/>
            </w:pPr>
            <w:r>
              <w:rPr>
                <w:sz w:val="18"/>
              </w:rPr>
            </w:r>
            <w:hyperlink r:id="rId781">
              <w:r>
                <w:rPr>
                  <w:rStyle w:val="Hyperlink"/>
                  <w:color w:val="0000FF"/>
                  <w:u w:val="single"/>
                </w:rPr>
                <w:t xml:space="preserve">https://x.com/reporters_gr/status/2026942525731135908</w:t>
              </w:r>
            </w:hyperlink>
          </w:p>
          <w:p>
            <w:pPr>
              <w:pStyle w:val="ListBullet"/>
            </w:pPr>
            <w:hyperlink r:id="rId782">
              <w:r>
                <w:rPr>
                  <w:rStyle w:val="Hyperlink"/>
                  <w:color w:val="0000FF"/>
                  <w:u w:val="single"/>
                </w:rPr>
                <w:t xml:space="preserve">https://www.kathimerini.gr/society/564097165/ypoklopes-enochoi-oi-tesseris-katigoroymenoi/</w:t>
              </w:r>
            </w:hyperlink>
          </w:p>
          <w:p>
            <w:pPr>
              <w:pStyle w:val="ListBullet"/>
            </w:pPr>
            <w:hyperlink r:id="rId783">
              <w:r>
                <w:rPr>
                  <w:rStyle w:val="Hyperlink"/>
                  <w:color w:val="0000FF"/>
                  <w:u w:val="single"/>
                </w:rPr>
                <w:t xml:space="preserve">https://www.tanea.gr/2026/02/26/greece/predator-enoxoi-kai-oi-tesseris-katigoroumenoi-gia-tin-ypothesi-ton-tilefonikon-ypoklopon/</w:t>
              </w:r>
            </w:hyperlink>
          </w:p>
        </w:tc>
        <w:tc>
          <w:tcPr>
            <w:tcW w:type="dxa" w:w="2268"/>
          </w:tcPr>
          <w:p>
            <w:r/>
          </w:p>
        </w:tc>
      </w:tr>
      <w:tr>
        <w:tc>
          <w:tcPr>
            <w:tcW w:type="dxa" w:w="1417"/>
          </w:tcPr>
          <w:p>
            <w:r/>
            <w:r>
              <w:rPr>
                <w:sz w:val="20"/>
              </w:rPr>
              <w:t>2026-03-02</w:t>
            </w:r>
          </w:p>
        </w:tc>
        <w:tc>
          <w:tcPr>
            <w:tcW w:type="dxa" w:w="6803"/>
          </w:tcPr>
          <w:p>
            <w:r/>
            <w:r>
              <w:rPr>
                <w:sz w:val="20"/>
              </w:rPr>
              <w:t>Απόφαση της Ολομέλειας του Συμβουλίου της Επικρατείας εκδίδει ρητή εντολή προς την ΕΥΠ να διαβιβάσει τον φάκελο παρακολούθησης του Θανάση Κουκάκη, καθώς και κάθε άλλο στοιχείο που αφορά την άρση του απορρήτου των επικοινωνιών του. Στην περίπτωση που ο ισχυρισμός της ΕΥΠ είναι ότι ο υπηρεσιακός φάκελος έχει καταστραφεί ή δεν είναι πλέον διαθέσιμος, το ΣτΕ ζητάει να γνωστοποιηθεί στο δικαστήριο με βάση ποια νομοθετική διάταξη έλαβε χώρα η καταστροφή του, ενώ παράλληλα διέταξε την ανασύστασή του και την αποστολή του στο ΣτΕ ώστε να καταστεί δυνατή η πλήρης δικαστική διερεύνηση της υπόθεσης.</w:t>
            </w:r>
          </w:p>
        </w:tc>
        <w:tc>
          <w:tcPr>
            <w:tcW w:type="dxa" w:w="5102"/>
          </w:tcPr>
          <w:p>
            <w:pPr>
              <w:pStyle w:val="ListBullet"/>
            </w:pPr>
            <w:r>
              <w:rPr>
                <w:sz w:val="18"/>
              </w:rPr>
            </w:r>
            <w:hyperlink r:id="rId784">
              <w:r>
                <w:rPr>
                  <w:rStyle w:val="Hyperlink"/>
                  <w:color w:val="0000FF"/>
                  <w:u w:val="single"/>
                </w:rPr>
                <w:t xml:space="preserve">https://www.efsyn.gr/ellada/dikaiosyni/503184_ste-kleinei-kathe-parathyro-sygkalypsis-gia-tis-ypoklopes</w:t>
              </w:r>
            </w:hyperlink>
          </w:p>
        </w:tc>
        <w:tc>
          <w:tcPr>
            <w:tcW w:type="dxa" w:w="2268"/>
          </w:tcPr>
          <w:p>
            <w:r/>
          </w:p>
        </w:tc>
      </w:tr>
      <w:tr>
        <w:tc>
          <w:tcPr>
            <w:tcW w:type="dxa" w:w="1417"/>
          </w:tcPr>
          <w:p>
            <w:r/>
            <w:r>
              <w:rPr>
                <w:sz w:val="20"/>
              </w:rPr>
              <w:t>2026-03-08</w:t>
            </w:r>
          </w:p>
        </w:tc>
        <w:tc>
          <w:tcPr>
            <w:tcW w:type="dxa" w:w="6803"/>
          </w:tcPr>
          <w:p>
            <w:r/>
            <w:r>
              <w:rPr>
                <w:sz w:val="20"/>
              </w:rPr>
              <w:t>Ο Φέλιξ Μπίτζιος παρευρίσκεται στην κοπή της πίτας του ομίλου Γιαννακόπουλου, ανάμεσα στα πρόσωπα του στενού κύκλου του ομίλου (η κοπή έγινε στο γραφείο του κ. Γιαννακόπουλου). Ο Δ. Γιαννακόπουλος είπε πως «ο κ. Μπίτζιος είχε έρθει μόνο για επίσκεψη» κατά την κοπή της πίτας του ομίλου και πως, σχετικά με την αναφορά του δικηγόρου του κ. Μπίτζιου κατά την 32η δικάσιμο πως παραμένει άτυπος σύμβουλός του για οικονομικά θέματα, «η δήλωση του δικηγόρου του κ. Μπίτζιου είναι αναληθής».</w:t>
            </w:r>
          </w:p>
        </w:tc>
        <w:tc>
          <w:tcPr>
            <w:tcW w:type="dxa" w:w="5102"/>
          </w:tcPr>
          <w:p>
            <w:pPr>
              <w:pStyle w:val="ListBullet"/>
            </w:pPr>
            <w:r>
              <w:rPr>
                <w:sz w:val="18"/>
              </w:rPr>
            </w:r>
            <w:hyperlink r:id="rId606">
              <w:r>
                <w:rPr>
                  <w:rStyle w:val="Hyperlink"/>
                  <w:color w:val="0000FF"/>
                  <w:u w:val="single"/>
                </w:rPr>
                <w:t xml:space="preserve">https://www.reportersunited.gr/18493/mpitzios-dpg-predator/</w:t>
              </w:r>
            </w:hyperlink>
          </w:p>
        </w:tc>
        <w:tc>
          <w:tcPr>
            <w:tcW w:type="dxa" w:w="2268"/>
          </w:tcPr>
          <w:p>
            <w:r/>
          </w:p>
        </w:tc>
      </w:tr>
      <w:tr>
        <w:tc>
          <w:tcPr>
            <w:tcW w:type="dxa" w:w="1417"/>
          </w:tcPr>
          <w:p>
            <w:r/>
            <w:r>
              <w:rPr>
                <w:sz w:val="20"/>
              </w:rPr>
              <w:t>2026-03-10</w:t>
            </w:r>
          </w:p>
        </w:tc>
        <w:tc>
          <w:tcPr>
            <w:tcW w:type="dxa" w:w="6803"/>
          </w:tcPr>
          <w:p>
            <w:r/>
            <w:r>
              <w:rPr>
                <w:sz w:val="20"/>
              </w:rPr>
              <w:t>Το Βήμα αποκαλύπτει την πλήρη λίστα των 115 προσώπων που είχαν στοχοποιηθεί με Predator, την οποία είχε συντάξει η Αρχή Προστασίας Δεδομένων Προσωπικού Χαρακτήρα (ΑΠΔΠΧ) με αυτεπάγγελτη έρευνα το διάστημα 2022-2023.</w:t>
            </w:r>
          </w:p>
        </w:tc>
        <w:tc>
          <w:tcPr>
            <w:tcW w:type="dxa" w:w="5102"/>
          </w:tcPr>
          <w:p>
            <w:pPr>
              <w:pStyle w:val="ListBullet"/>
            </w:pPr>
            <w:r>
              <w:rPr>
                <w:sz w:val="18"/>
              </w:rPr>
            </w:r>
            <w:hyperlink r:id="rId785">
              <w:r>
                <w:rPr>
                  <w:rStyle w:val="Hyperlink"/>
                  <w:color w:val="0000FF"/>
                  <w:u w:val="single"/>
                </w:rPr>
                <w:t xml:space="preserve">https://www.tovima.gr/2026/03/08/dikaiosyni/ypoklopes-i-lista-menoudakou-sto-fos-oi-stoxoi-tou-pretador-kai-i-siopi/</w:t>
              </w:r>
            </w:hyperlink>
          </w:p>
        </w:tc>
        <w:tc>
          <w:tcPr>
            <w:tcW w:type="dxa" w:w="2268"/>
          </w:tcPr>
          <w:p>
            <w:r/>
          </w:p>
        </w:tc>
      </w:tr>
      <w:tr>
        <w:tc>
          <w:tcPr>
            <w:tcW w:type="dxa" w:w="1417"/>
          </w:tcPr>
          <w:p>
            <w:r/>
            <w:r>
              <w:rPr>
                <w:sz w:val="20"/>
              </w:rPr>
              <w:t>2026-03-12</w:t>
            </w:r>
          </w:p>
        </w:tc>
        <w:tc>
          <w:tcPr>
            <w:tcW w:type="dxa" w:w="6803"/>
          </w:tcPr>
          <w:p>
            <w:r/>
            <w:r>
              <w:rPr>
                <w:sz w:val="20"/>
              </w:rPr>
              <w:t>Ο Ταλ Ντίλιαν δηλώνει στην εκπομπή Mega Stories πως η Intellexa παρέχει τεχνολογία μόνο σε κυβερνήσεις και αρχές επιβολής του νόμου.</w:t>
            </w:r>
          </w:p>
        </w:tc>
        <w:tc>
          <w:tcPr>
            <w:tcW w:type="dxa" w:w="5102"/>
          </w:tcPr>
          <w:p>
            <w:pPr>
              <w:pStyle w:val="ListBullet"/>
            </w:pPr>
            <w:r>
              <w:rPr>
                <w:sz w:val="18"/>
              </w:rPr>
            </w:r>
            <w:hyperlink r:id="rId228">
              <w:r>
                <w:rPr>
                  <w:rStyle w:val="Hyperlink"/>
                  <w:color w:val="0000FF"/>
                  <w:u w:val="single"/>
                </w:rPr>
                <w:t xml:space="preserve">https://www.megatv.com/etvshows/2301925/ypoklopes-i-katadiki-ton-4-kai-oi-aoratoi-entoleis/</w:t>
              </w:r>
            </w:hyperlink>
          </w:p>
          <w:p>
            <w:pPr>
              <w:pStyle w:val="ListBullet"/>
            </w:pPr>
            <w:hyperlink r:id="rId786">
              <w:r>
                <w:rPr>
                  <w:rStyle w:val="Hyperlink"/>
                  <w:color w:val="0000FF"/>
                  <w:u w:val="single"/>
                </w:rPr>
                <w:t xml:space="preserve">https://www.efsyn.gr/politiki/kybernisi/504030_o-idrytis-tis-intellexa-tal-ntilian-bazei-bomba-stin-ypothesi-predator</w:t>
              </w:r>
            </w:hyperlink>
          </w:p>
        </w:tc>
        <w:tc>
          <w:tcPr>
            <w:tcW w:type="dxa" w:w="2268"/>
          </w:tcPr>
          <w:p>
            <w:r/>
          </w:p>
        </w:tc>
      </w:tr>
      <w:tr>
        <w:tc>
          <w:tcPr>
            <w:tcW w:type="dxa" w:w="1417"/>
          </w:tcPr>
          <w:p>
            <w:r/>
            <w:r>
              <w:rPr>
                <w:sz w:val="20"/>
              </w:rPr>
              <w:t>2026-03-15</w:t>
            </w:r>
          </w:p>
        </w:tc>
        <w:tc>
          <w:tcPr>
            <w:tcW w:type="dxa" w:w="6803"/>
          </w:tcPr>
          <w:p>
            <w:r/>
            <w:r>
              <w:rPr>
                <w:sz w:val="20"/>
              </w:rPr>
              <w:t>Ο Θάνος Πλεύρης, μιλώντας στην εκπομπή Mega Σαββατοκύριακο, αποκαλύπτει πως είχε λάβει ένα μήνυμα Predator περίπου τον Μάιο του 2021. Σύμφωνα με τον ίδιο «ήταν ουσιαστικά ένα δημοσίευμα το οποίο προφανώς ήταν και παγιδευμένο, το οποίο ανέφερε ότι εγώ θα αποσυρθώ και δεν θα πολιτευτώ στην Α’ Περιφέρεια Αθηνών. Μου είχε έρθει ένα μήνυμα από έναν αριθμό που τελικά αυτός ο αριθμός αποδεικνύεται ότι δεν υπήρχε και έλεγε ότι ‘Θάνο, δεν μπορούν να λένε για σένα αυτά τα πράγματα, ότι δεν θα κατέβεις’. Αυτό το μήνυμα είναι το μήνυμα το οποίο με παγιδεύει. [...]  Μόλις μου ήρθε η ενημέρωση, αυτό το οποίο αποφάσισα να κάνω ήταν να παρακολουθήσω την εξέλιξη της υπόθεσης». Ο δικηγόρος θυμάτων του Predator Ζαχαρίας Κεσσές θα σχολιάσει πως ο Θ. Πλεύρης «αποφάσισε να μην πει δύο πολύ σημαντικά πράγματα», πως «το ότι απλά παρακολουθούσε την υπόθεση και δεν υπέβαλλε μήνυση οδήγησε στην απαλλαγή των κατηγορουμένων για το αδίκημα της παράνομης πρόσβασης σε σύστημα πληροφοριών» και πως «ο ένας από τους 4 κατηγορούμενους που καταδικάστηκε σε ποινή φυλάκισης 126 ετών και 8 μηνών είναι κουμπάρος του (Ι. Λαβράνος) με αποτέλεσμα η δική του παράλειψη να επηρεάσει προς το καλύτερο την δικαστική του θέση».</w:t>
            </w:r>
          </w:p>
        </w:tc>
        <w:tc>
          <w:tcPr>
            <w:tcW w:type="dxa" w:w="5102"/>
          </w:tcPr>
          <w:p>
            <w:pPr>
              <w:pStyle w:val="ListBullet"/>
            </w:pPr>
            <w:r>
              <w:rPr>
                <w:sz w:val="18"/>
              </w:rPr>
            </w:r>
            <w:hyperlink r:id="rId787">
              <w:r>
                <w:rPr>
                  <w:rStyle w:val="Hyperlink"/>
                  <w:color w:val="0000FF"/>
                  <w:u w:val="single"/>
                </w:rPr>
                <w:t xml:space="preserve">https://youtu.be/Lq9KTOxxZr8?si=ExBytGUjpUQ--bqZ&amp;t=1014</w:t>
              </w:r>
            </w:hyperlink>
          </w:p>
          <w:p>
            <w:pPr>
              <w:pStyle w:val="ListBullet"/>
            </w:pPr>
            <w:hyperlink r:id="rId788">
              <w:r>
                <w:rPr>
                  <w:rStyle w:val="Hyperlink"/>
                  <w:color w:val="0000FF"/>
                  <w:u w:val="single"/>
                </w:rPr>
                <w:t xml:space="preserve">https://x.com/ZacKesses/status/2033159274373743102</w:t>
              </w:r>
            </w:hyperlink>
          </w:p>
          <w:p>
            <w:pPr>
              <w:pStyle w:val="ListBullet"/>
            </w:pPr>
            <w:hyperlink r:id="rId789">
              <w:r>
                <w:rPr>
                  <w:rStyle w:val="Hyperlink"/>
                  <w:color w:val="0000FF"/>
                  <w:u w:val="single"/>
                </w:rPr>
                <w:t xml:space="preserve">https://www.efsyn.gr/politiki/kybernisi/504303_o-pleyris-den-blepei-kapoia-emploki-tis-kybernisis-me-predator-ta-dyo</w:t>
              </w:r>
            </w:hyperlink>
          </w:p>
        </w:tc>
        <w:tc>
          <w:tcPr>
            <w:tcW w:type="dxa" w:w="2268"/>
          </w:tcPr>
          <w:p>
            <w:r/>
          </w:p>
        </w:tc>
      </w:tr>
      <w:tr>
        <w:tc>
          <w:tcPr>
            <w:tcW w:type="dxa" w:w="1417"/>
          </w:tcPr>
          <w:p>
            <w:r/>
            <w:r>
              <w:rPr>
                <w:sz w:val="20"/>
              </w:rPr>
              <w:t>2026-03-16</w:t>
            </w:r>
          </w:p>
        </w:tc>
        <w:tc>
          <w:tcPr>
            <w:tcW w:type="dxa" w:w="6803"/>
          </w:tcPr>
          <w:p>
            <w:r/>
            <w:r>
              <w:rPr>
                <w:sz w:val="20"/>
              </w:rPr>
              <w:t>Ο Άδωνις Γεωργιάδης, μιλώντας στην εκπομπή Καλημέρα Ελλάδα του ΑΝΤ1, δηλώνει πως «όποιος κάνει τη δική μου δουλειά και πιστεύει ότι κανένας δεν του παρακολουθεί το τηλέφωνο, δεν κάνει για αυτή τη δουλειά. So simple as that.» Συνεχίζει προσθέτοντας ότι «τι συζητάμε τώρα, για το τηλέφωνο το 2026; Έλα σε παρακαλώ πολύ τώρα. Είναι τελείως αδιάφορο» πριν καταλήξει λέγοντας «Τη δικιά μου γνώμη δεν ρώτησες; Αδιάφορο θέμα, τελείως. Να προσέξεις το τηλέφωνο να μην έχει τίποτα που έχει σημασία.»</w:t>
            </w:r>
          </w:p>
        </w:tc>
        <w:tc>
          <w:tcPr>
            <w:tcW w:type="dxa" w:w="5102"/>
          </w:tcPr>
          <w:p>
            <w:pPr>
              <w:pStyle w:val="ListBullet"/>
            </w:pPr>
            <w:r>
              <w:rPr>
                <w:sz w:val="18"/>
              </w:rPr>
            </w:r>
            <w:hyperlink r:id="rId790">
              <w:r>
                <w:rPr>
                  <w:rStyle w:val="Hyperlink"/>
                  <w:color w:val="0000FF"/>
                  <w:u w:val="single"/>
                </w:rPr>
                <w:t xml:space="preserve">https://youtu.be/P_9jJRmmS0k?si=-6SXVlgwfwwd2zmt&amp;t=712</w:t>
              </w:r>
            </w:hyperlink>
          </w:p>
          <w:p>
            <w:pPr>
              <w:pStyle w:val="ListBullet"/>
            </w:pPr>
            <w:hyperlink r:id="rId791">
              <w:r>
                <w:rPr>
                  <w:rStyle w:val="Hyperlink"/>
                  <w:color w:val="0000FF"/>
                  <w:u w:val="single"/>
                </w:rPr>
                <w:t xml:space="preserve">https://www.efsyn.gr/politiki/antipoliteysi/504647_paraitisi-georgiadi-zita-o-androylakis-meta-tis-apisteytes-diloseis</w:t>
              </w:r>
            </w:hyperlink>
          </w:p>
        </w:tc>
        <w:tc>
          <w:tcPr>
            <w:tcW w:type="dxa" w:w="2268"/>
          </w:tcPr>
          <w:p>
            <w:r/>
          </w:p>
        </w:tc>
      </w:tr>
      <w:tr>
        <w:tc>
          <w:tcPr>
            <w:tcW w:type="dxa" w:w="1417"/>
          </w:tcPr>
          <w:p>
            <w:r/>
            <w:r>
              <w:rPr>
                <w:sz w:val="20"/>
              </w:rPr>
              <w:t>2026-03-24</w:t>
            </w:r>
          </w:p>
        </w:tc>
        <w:tc>
          <w:tcPr>
            <w:tcW w:type="dxa" w:w="6803"/>
          </w:tcPr>
          <w:p>
            <w:r/>
            <w:r>
              <w:rPr>
                <w:sz w:val="20"/>
              </w:rPr>
              <w:t>Ο Ταλ Ντίλιαν δηλώνει στο Inside Story: «Η απόφαση δεν παρέθεσε ούτε ένα στοιχείο που να αποδεικνύει την προσωπική μου εμπλοκή στις συγκεκριμένες παρεμβάσεις. [...] Αντιθέτως, πολλοί μάρτυρες ανέφεραν την πιθανή εμπλοκή της ΕΥΠ. Η ίδια η απόφαση αναφέρεται στη χρήση ταυτοτήτων που συνδέονται με ανώτερα κυβερνητικά στελέχη, ωστόσο δεν έγινε καμία προσπάθεια πλήρους διερεύνησης αυτών των κατευθύνσεων. [...] Εκ σχεδιασμού, το λογισμικό μας δεν επιτρέπει σε κανέναν εκτός από την υπηρεσία να γνωρίζει τους στόχους και να είναι ενήμερος για τις επιχειρήσεις που διεξάγονται από τις εθνικές υπηρεσίες. Οι εθνικές υπηρεσίες καθορίζουν τους στόχους και εκτελούν την επιχείρηση χωρίς τη γνώση μας.»</w:t>
            </w:r>
          </w:p>
        </w:tc>
        <w:tc>
          <w:tcPr>
            <w:tcW w:type="dxa" w:w="5102"/>
          </w:tcPr>
          <w:p>
            <w:pPr>
              <w:pStyle w:val="ListBullet"/>
            </w:pPr>
            <w:r>
              <w:rPr>
                <w:sz w:val="18"/>
              </w:rPr>
            </w:r>
            <w:hyperlink r:id="rId792">
              <w:r>
                <w:rPr>
                  <w:rStyle w:val="Hyperlink"/>
                  <w:color w:val="0000FF"/>
                  <w:u w:val="single"/>
                </w:rPr>
                <w:t xml:space="preserve">https://insidestory.gr/article/dilosi-dilian-intellexa-predator</w:t>
              </w:r>
            </w:hyperlink>
          </w:p>
        </w:tc>
        <w:tc>
          <w:tcPr>
            <w:tcW w:type="dxa" w:w="2268"/>
          </w:tcPr>
          <w:p>
            <w:r/>
          </w:p>
        </w:tc>
      </w:tr>
      <w:tr>
        <w:tc>
          <w:tcPr>
            <w:tcW w:type="dxa" w:w="1417"/>
          </w:tcPr>
          <w:p>
            <w:r/>
            <w:r>
              <w:rPr>
                <w:sz w:val="20"/>
              </w:rPr>
              <w:t>2026-04-05</w:t>
            </w:r>
          </w:p>
        </w:tc>
        <w:tc>
          <w:tcPr>
            <w:tcW w:type="dxa" w:w="6803"/>
          </w:tcPr>
          <w:p>
            <w:r/>
            <w:r>
              <w:rPr>
                <w:sz w:val="20"/>
              </w:rPr>
              <w:t>Το Βήμα αποκαλύπτει πως η Intellexa είχε ενταχθεί σε κοινοπραξία εταιρειών για την οποία υπήρχε προεργασία χρηματοδότησης από ευρωπαϊκά κονδύλια με περίπου τρία εκατομμύρια ευρώ, μέσω του Κέντρου Μελετών Ασφάλειας (ΚΕΜΕΑ) της ΕΛ.ΑΣ.. Η εν λόγω κοινοπραξία είχε υπογράψει συμφωνητικό συνεργασίας με το Κέντρο Τεχνολογικής Υποστήριξης, Ανάπτυξης και Καινοτοµίας (KETYAK) της ΕΥΠ. Σύμφωνα με το ρεπορτάζ, ο επικεφαλής του σχήματος είχε σειρά επαφών με πολιτικά πρόσωπα, τα οποία του υπέδειξαν τη σχετική επιλογή χρηματοδότησης μέσω του ΚΕΜΕΑ αλλά και τη συμμετοχή της Intellexa.</w:t>
            </w:r>
          </w:p>
        </w:tc>
        <w:tc>
          <w:tcPr>
            <w:tcW w:type="dxa" w:w="5102"/>
          </w:tcPr>
          <w:p>
            <w:pPr>
              <w:pStyle w:val="ListBullet"/>
            </w:pPr>
            <w:r>
              <w:rPr>
                <w:sz w:val="18"/>
              </w:rPr>
            </w:r>
            <w:hyperlink r:id="rId102">
              <w:r>
                <w:rPr>
                  <w:rStyle w:val="Hyperlink"/>
                  <w:color w:val="0000FF"/>
                  <w:u w:val="single"/>
                </w:rPr>
                <w:t xml:space="preserve">https://www.tovima.gr/print/politics/eyropaika-kondylia-gia-tin-eisagogi-tou-predator/</w:t>
              </w:r>
            </w:hyperlink>
          </w:p>
        </w:tc>
        <w:tc>
          <w:tcPr>
            <w:tcW w:type="dxa" w:w="2268"/>
          </w:tcPr>
          <w:p>
            <w:r/>
          </w:p>
        </w:tc>
      </w:tr>
    </w:tbl>
    <w:sectPr w:rsidR="00FC693F" w:rsidRPr="0006063C" w:rsidSect="00034616">
      <w:pgSz w:w="15840" w:h="12240"/>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licity.businessportal.gr/company/8002401000" TargetMode="External"/><Relationship Id="rId10" Type="http://schemas.openxmlformats.org/officeDocument/2006/relationships/hyperlink" Target="https://www.reportersunited.gr/10012/lavranos/" TargetMode="External"/><Relationship Id="rId11" Type="http://schemas.openxmlformats.org/officeDocument/2006/relationships/hyperlink" Target="https://www.efsyn.gr/politiki/366681_skandalo-ypoklopon-pos-stithike-o-istos-kybernisis-labranoy" TargetMode="External"/><Relationship Id="rId12" Type="http://schemas.openxmlformats.org/officeDocument/2006/relationships/hyperlink" Target="https://tvxs.gr/news/ellada/apokleistiko-lavranos-elektroym-krikel-eikonika-timologia-ypoklopes-kratika-symvolaia-ta-porismata-poy-kaine-ton-koymparo-toy-grigori-dimitriadi/" TargetMode="External"/><Relationship Id="rId13" Type="http://schemas.openxmlformats.org/officeDocument/2006/relationships/hyperlink" Target="https://www.tovima.gr/2016/01/30/society/etaireia-fantasma-dwrise-25-ekat-stin-el-as/" TargetMode="External"/><Relationship Id="rId14" Type="http://schemas.openxmlformats.org/officeDocument/2006/relationships/hyperlink" Target="https://publicity.businessportal.gr/company/142811701000" TargetMode="External"/><Relationship Id="rId15" Type="http://schemas.openxmlformats.org/officeDocument/2006/relationships/hyperlink" Target="https://insidestory.gr/article/apo-koykaki-androylaki-nea-tropi-ypothesi-predator" TargetMode="External"/><Relationship Id="rId16" Type="http://schemas.openxmlformats.org/officeDocument/2006/relationships/hyperlink" Target="https://www.kodiko.gr/nomothesia/document/354118" TargetMode="External"/><Relationship Id="rId17" Type="http://schemas.openxmlformats.org/officeDocument/2006/relationships/hyperlink" Target="https://www.protothema.gr/files/2024-07-29/Simvasi__1___1_.pdf" TargetMode="External"/><Relationship Id="rId18" Type="http://schemas.openxmlformats.org/officeDocument/2006/relationships/hyperlink" Target="https://diavgeia.gov.gr/decision/view/6%CE%9D%CE%91%CE%A546%CE%9C%CE%9A6%CE%A0-%CE%A6%CE%A1%CE%9C" TargetMode="External"/><Relationship Id="rId19" Type="http://schemas.openxmlformats.org/officeDocument/2006/relationships/hyperlink" Target="https://ekloges.ypes.gr/" TargetMode="External"/><Relationship Id="rId20" Type="http://schemas.openxmlformats.org/officeDocument/2006/relationships/hyperlink" Target="https://www.e-nomothesia.gr/kubernese/proedriko-diatagma-81-2019-phek-119a-9-7-2019.html" TargetMode="External"/><Relationship Id="rId21" Type="http://schemas.openxmlformats.org/officeDocument/2006/relationships/hyperlink" Target="https://www.e-nomothesia.gr/inner.php/kubernese/proedriko-diatagma-80-2019-phek-118a-8-7-2019.html" TargetMode="External"/><Relationship Id="rId22" Type="http://schemas.openxmlformats.org/officeDocument/2006/relationships/hyperlink" Target="https://thepressproject.gr/ypo-ton-elegcho-tou-prothypourgou-mitsotaki-i-efp-ke-i-ng-enimerosis-ke-epikinonias/" TargetMode="External"/><Relationship Id="rId23" Type="http://schemas.openxmlformats.org/officeDocument/2006/relationships/hyperlink" Target="http://www.et.gr/idocs-nph/search/pdfViewerForm.html?args=5C7QrtC22wFqnM3eAbJzrXdtvSoClrL8NZ_IN6a-NQ55MXD0LzQTLWPU9yLzB8V68knBzLCmTXKaO6fpVZ6Lx3UnKl3nP8NxdnJ5r9cmWyJWelDvWS_18kAEhATUkJb0x1LIdQ163nV9K--td6SIuULGAORo3FzfkKkdRKmH_cNeshXpOp9u5AbBwdzaydUB" TargetMode="External"/><Relationship Id="rId24" Type="http://schemas.openxmlformats.org/officeDocument/2006/relationships/hyperlink" Target="https://www.kathimerini.gr/politics/561988786/ypothesi-parakoloythiseon-ta-dedomena-poy-pyrodotisan-tis-exelixeis/?fbclid=IwAR2T4UN-qCkDwnc2VCLOAr_zvUKIsq4M5R4-QynV_OWOSZ7ThL-dXlZxqBg" TargetMode="External"/><Relationship Id="rId25" Type="http://schemas.openxmlformats.org/officeDocument/2006/relationships/hyperlink" Target="https://web.archive.org/web/20220816141012/https://www.kathimerini.gr/politics/561988786/ypothesi-parakoloythiseon-ta-dedomena-poy-pyrodotisan-tis-exelixeis/" TargetMode="External"/><Relationship Id="rId26" Type="http://schemas.openxmlformats.org/officeDocument/2006/relationships/hyperlink" Target="https://web.archive.org/web/20200428050507/https://primeminister.gr/primeminister/proedria-tis-kivernisis" TargetMode="External"/><Relationship Id="rId27" Type="http://schemas.openxmlformats.org/officeDocument/2006/relationships/hyperlink" Target="https://www.kodiko.gr/nomothesia/document/545222/nomos-4622-2019" TargetMode="External"/><Relationship Id="rId28" Type="http://schemas.openxmlformats.org/officeDocument/2006/relationships/hyperlink" Target="https://www.news247.gr/politiki/kontoleon-kai-ipodioikites-efp-afta-einai-ta-viografika-tous/" TargetMode="External"/><Relationship Id="rId29" Type="http://schemas.openxmlformats.org/officeDocument/2006/relationships/hyperlink" Target="https://www.kathimerini.gr/politics/1036521/o-antinayarchos-alexandros-diakopoylos-symvoylos-ethnikis-asfaleias-toy-prothypoyrgoy-o-p-kontoleon-neos-dioikitis-tis-eyp/" TargetMode="External"/><Relationship Id="rId30" Type="http://schemas.openxmlformats.org/officeDocument/2006/relationships/hyperlink" Target="https://www.efsyn.gr/politiki/kybernisi/206851_apisteyto-fiasko-tis-kybernisis-me-ton-dioikiti-tis-eyp" TargetMode="External"/><Relationship Id="rId31" Type="http://schemas.openxmlformats.org/officeDocument/2006/relationships/hyperlink" Target="http://www.opengov.gr/ministryofjustice/?p=10648" TargetMode="External"/><Relationship Id="rId32" Type="http://schemas.openxmlformats.org/officeDocument/2006/relationships/hyperlink" Target="https://www.efsyn.gr/politiki/boyli/208486_me-eyreia-synainesi-psifistike-n/s-gia-ta-prosopika-dedomena" TargetMode="External"/><Relationship Id="rId33" Type="http://schemas.openxmlformats.org/officeDocument/2006/relationships/hyperlink" Target="https://www.kathimerini.gr/society/1040067/epikefalis-tis-ethnikis-archis-diafaneias-o-aggelos-mpinis/" TargetMode="External"/><Relationship Id="rId34" Type="http://schemas.openxmlformats.org/officeDocument/2006/relationships/hyperlink" Target="https://vouliwatch.gr/news/article/aggelos-binis-dioikitis-ead" TargetMode="External"/><Relationship Id="rId35" Type="http://schemas.openxmlformats.org/officeDocument/2006/relationships/hyperlink" Target="https://www.efsyn.gr/themata/thema-tis-efsyn/243649_enas-governor-stin-ethniki-arhi-diafaneias" TargetMode="External"/><Relationship Id="rId36" Type="http://schemas.openxmlformats.org/officeDocument/2006/relationships/hyperlink" Target="https://www.documentonews.gr/article/oloi-oi-anthropoi-toy-kyriakoy/" TargetMode="External"/><Relationship Id="rId37" Type="http://schemas.openxmlformats.org/officeDocument/2006/relationships/hyperlink" Target="https://www.efsyn.gr/ellada/koinonia/248281_neo-exodiko-toy-dioikiti-k-mpini-stin-efsyn?amp" TargetMode="External"/><Relationship Id="rId38" Type="http://schemas.openxmlformats.org/officeDocument/2006/relationships/hyperlink" Target="https://www.efsyn.gr/ellada/koinonia/249927_dyo-exodika-toy-dioikiti-mpini-stin-efsyn" TargetMode="External"/><Relationship Id="rId39" Type="http://schemas.openxmlformats.org/officeDocument/2006/relationships/hyperlink" Target="https://www.documentonews.gr/article/exwdiko-aggeloy-mpinh-ths-ead-kai-h-apanthsh-toy-documentonewsgr/" TargetMode="External"/><Relationship Id="rId40" Type="http://schemas.openxmlformats.org/officeDocument/2006/relationships/hyperlink" Target="https://publicity.businessportal.gr/company/151760601000" TargetMode="External"/><Relationship Id="rId41" Type="http://schemas.openxmlformats.org/officeDocument/2006/relationships/hyperlink" Target="https://www.efsyn.gr/politiki/354434_mesotoihia-maximoy-me-predator" TargetMode="External"/><Relationship Id="rId42" Type="http://schemas.openxmlformats.org/officeDocument/2006/relationships/hyperlink" Target="https://www.reportersunited.gr/14411/ypoklopes-dimitriadis-bitzios/" TargetMode="External"/><Relationship Id="rId43" Type="http://schemas.openxmlformats.org/officeDocument/2006/relationships/hyperlink" Target="https://www.reportersunited.gr/12314/agogi-slapp-dimitriadis/" TargetMode="External"/><Relationship Id="rId44" Type="http://schemas.openxmlformats.org/officeDocument/2006/relationships/hyperlink" Target="https://publicity.businessportal.gr/company/151719601000" TargetMode="External"/><Relationship Id="rId45" Type="http://schemas.openxmlformats.org/officeDocument/2006/relationships/hyperlink" Target="https://www.hellenicparliament.gr/UserFiles/bbb19498-1ec8-431f-82e6-023bb91713a9/11073749.pdf" TargetMode="External"/><Relationship Id="rId46" Type="http://schemas.openxmlformats.org/officeDocument/2006/relationships/hyperlink" Target="https://youtu.be/V21-eM-kWqc&amp;t=813" TargetMode="External"/><Relationship Id="rId47" Type="http://schemas.openxmlformats.org/officeDocument/2006/relationships/hyperlink" Target="https://cyprusregistry.com/companies/%CE%97%CE%95/402203" TargetMode="External"/><Relationship Id="rId48" Type="http://schemas.openxmlformats.org/officeDocument/2006/relationships/hyperlink" Target="https://www.youtube.com/watch?v=Tl3mpywMYFA" TargetMode="External"/><Relationship Id="rId49" Type="http://schemas.openxmlformats.org/officeDocument/2006/relationships/hyperlink" Target="https://www.philenews.com/eidiseis/politiki/article/1589664/afta-katethese-o-f-stin-pega" TargetMode="External"/><Relationship Id="rId50" Type="http://schemas.openxmlformats.org/officeDocument/2006/relationships/hyperlink" Target="https://insidestory.gr/article/i-kypros-kai-o-tal-dilian" TargetMode="External"/><Relationship Id="rId51" Type="http://schemas.openxmlformats.org/officeDocument/2006/relationships/hyperlink" Target="http://www.cylaw.org/cgi-bin/open.pl?file=apofaseised%2Fpoin%2F2022%2F3220220026.htm&amp;qstring=Wispears&amp;fbclid=IwAR0e05SXrOwqNgTZFDkGHpaTx7_BKu9TEQMJv90jOXxpbYYH47GsxXN4Tlk" TargetMode="External"/><Relationship Id="rId52" Type="http://schemas.openxmlformats.org/officeDocument/2006/relationships/hyperlink" Target="http://www.et.gr/api/DownloadFeksApi/?fek_pdf=20191400810" TargetMode="External"/><Relationship Id="rId53" Type="http://schemas.openxmlformats.org/officeDocument/2006/relationships/hyperlink" Target="https://www.reportersunited.gr/8646/eyp-koukakis/" TargetMode="External"/><Relationship Id="rId54" Type="http://schemas.openxmlformats.org/officeDocument/2006/relationships/hyperlink" Target="https://www.ft.com/content/37512b46-06b4-11ea-9afa-d9e2401fa7ca" TargetMode="External"/><Relationship Id="rId55" Type="http://schemas.openxmlformats.org/officeDocument/2006/relationships/hyperlink" Target="https://www.ft.com/content/1a936994-07a7-11ea-a984-fbbacad9e7dd" TargetMode="External"/><Relationship Id="rId56" Type="http://schemas.openxmlformats.org/officeDocument/2006/relationships/hyperlink" Target="https://www.reportersunited.gr/12445/predator-gate-mitsotakis-dimitriadis-synallages/" TargetMode="External"/><Relationship Id="rId57" Type="http://schemas.openxmlformats.org/officeDocument/2006/relationships/hyperlink" Target="https://www.kodiko.gr/nomothesia/document/597212" TargetMode="External"/><Relationship Id="rId58" Type="http://schemas.openxmlformats.org/officeDocument/2006/relationships/hyperlink" Target="https://www.kodiko.gr/nomothesia/document/578067" TargetMode="External"/><Relationship Id="rId59" Type="http://schemas.openxmlformats.org/officeDocument/2006/relationships/hyperlink" Target="https://www.kodiko.gr/nomologia/download_fek?f=fek/2018/a/fek_a_139_2018.pdf&amp;t=ae79a4ed671997c2cd98d6fb0627b076" TargetMode="External"/><Relationship Id="rId60" Type="http://schemas.openxmlformats.org/officeDocument/2006/relationships/hyperlink" Target="https://www.kodiko.gr/nomologia/download_fek?f=fek/2019/a/fek_a_96_2019.pdf&amp;t=fb1c3def51c2d1423139f802b2cdc089" TargetMode="External"/><Relationship Id="rId61" Type="http://schemas.openxmlformats.org/officeDocument/2006/relationships/hyperlink" Target="https://www.kathimerini.gr/politics/894183/to-archeio-tis-nd-taxinomeitai-me-tin-systasi-dieythynsis-istorikoy-archeioy/" TargetMode="External"/><Relationship Id="rId62" Type="http://schemas.openxmlformats.org/officeDocument/2006/relationships/hyperlink" Target="https://nd.gr/istoriko-arheio" TargetMode="External"/><Relationship Id="rId63" Type="http://schemas.openxmlformats.org/officeDocument/2006/relationships/hyperlink" Target="https://publicity.businessportal.gr/company/153112101000" TargetMode="External"/><Relationship Id="rId64" Type="http://schemas.openxmlformats.org/officeDocument/2006/relationships/hyperlink" Target="https://www.politis.com.cy/politis-news/cyprus/350437/xekatharizei-i-eikona-gia-to-van" TargetMode="External"/><Relationship Id="rId65" Type="http://schemas.openxmlformats.org/officeDocument/2006/relationships/hyperlink" Target="https://www.reportersunited.gr/8948/o-megalos-anipsios-ki-o-megalos-aderfos/" TargetMode="External"/><Relationship Id="rId66" Type="http://schemas.openxmlformats.org/officeDocument/2006/relationships/hyperlink" Target="https://x.com/reporters_gr/status/1999527929840083333" TargetMode="External"/><Relationship Id="rId67" Type="http://schemas.openxmlformats.org/officeDocument/2006/relationships/hyperlink" Target="https://insidestory.gr/article/agogi-trapeza-peiraios-kata-proin-stelehon-eikonika-timologia" TargetMode="External"/><Relationship Id="rId68" Type="http://schemas.openxmlformats.org/officeDocument/2006/relationships/hyperlink" Target="https://insidestory.gr/article/praxeis-proigoymeni-dioikisi-trapeza-peiraios" TargetMode="External"/><Relationship Id="rId69" Type="http://schemas.openxmlformats.org/officeDocument/2006/relationships/hyperlink" Target="https://www.haf.gr/2020/03/taktikes-kriseis-taxiarchon-2020-21-at007-2020/" TargetMode="External"/><Relationship Id="rId70" Type="http://schemas.openxmlformats.org/officeDocument/2006/relationships/hyperlink" Target="https://www.businessregistry.gr/downloadFile/index?key=publicationFile&amp;elementId=100717" TargetMode="External"/><Relationship Id="rId71" Type="http://schemas.openxmlformats.org/officeDocument/2006/relationships/hyperlink" Target="https://www.kathimerini.com.cy/gr/kypros/ypothesi-kataskopeytikoy-ban-synelifthi-o-dilian-sto-aerodromio-larnakas" TargetMode="External"/><Relationship Id="rId72" Type="http://schemas.openxmlformats.org/officeDocument/2006/relationships/hyperlink" Target="https://www.efsyn.gr/politiki/379243_pos-i-aade-methodeyei-ton-entafiasmo-tis-ypothesis-krikel" TargetMode="External"/><Relationship Id="rId73" Type="http://schemas.openxmlformats.org/officeDocument/2006/relationships/hyperlink" Target="https://www.efsyn.gr/politiki/kybernisi/369982_ta-timologia-tis-ionias-tehnikis-poy-kaine-tin-krikel" TargetMode="External"/><Relationship Id="rId74" Type="http://schemas.openxmlformats.org/officeDocument/2006/relationships/hyperlink" Target="https://www.businessregistry.gr/downloadFile/index?key=assemblyDecision&amp;elementId=2133237" TargetMode="External"/><Relationship Id="rId75" Type="http://schemas.openxmlformats.org/officeDocument/2006/relationships/hyperlink" Target="https://www.businessregistry.gr/downloadFile/index?key=assemblyDecision&amp;elementId=2149132" TargetMode="External"/><Relationship Id="rId76" Type="http://schemas.openxmlformats.org/officeDocument/2006/relationships/hyperlink" Target="https://www.news247.gr/politiki/skandalo-ypoklopon-o-rolos-tis-eisaggeleos-tis-eyp-vasilikis-vlachoy-kai-ta-anapantita-erotimata.9718980.html" TargetMode="External"/><Relationship Id="rId77" Type="http://schemas.openxmlformats.org/officeDocument/2006/relationships/hyperlink" Target="https://www.efsyn.gr/themata/thema-tis-efsyn/319063_polites-se-kathestos-parakoloythisis-apo-tin-eyp" TargetMode="External"/><Relationship Id="rId78" Type="http://schemas.openxmlformats.org/officeDocument/2006/relationships/hyperlink" Target="https://www.e-nomothesia.gr/enemerose-tupos-radiophono-teleorase/nomos-4704-2020-phek-133a-14-7-2020.html" TargetMode="External"/><Relationship Id="rId79" Type="http://schemas.openxmlformats.org/officeDocument/2006/relationships/hyperlink" Target="https://www.efsyn.gr/themata/thema-tis-efsyn/319065_poios-mas-fylaei-apo-toys-fylakes" TargetMode="External"/><Relationship Id="rId80" Type="http://schemas.openxmlformats.org/officeDocument/2006/relationships/hyperlink" Target="https://insidestory.gr/article/elliniko-dimosio-kai-Intellexa-ki-omos-gnorizontai" TargetMode="External"/><Relationship Id="rId81" Type="http://schemas.openxmlformats.org/officeDocument/2006/relationships/hyperlink" Target="https://insidestory.gr/article/epimono-thyma" TargetMode="External"/><Relationship Id="rId82" Type="http://schemas.openxmlformats.org/officeDocument/2006/relationships/hyperlink" Target="https://www.kodiko.gr/nomothesia/document/650141" TargetMode="External"/><Relationship Id="rId83" Type="http://schemas.openxmlformats.org/officeDocument/2006/relationships/hyperlink" Target="https://www.reportersunited.gr/11739/predator-files-2-greece/" TargetMode="External"/><Relationship Id="rId84" Type="http://schemas.openxmlformats.org/officeDocument/2006/relationships/hyperlink" Target="https://www.efsyn.gr/politiki/406950_i-ellada-sto-kentro-toy-galaxia-intellexa" TargetMode="External"/><Relationship Id="rId85" Type="http://schemas.openxmlformats.org/officeDocument/2006/relationships/hyperlink" Target="https://www.reportersunited.gr/11768/predator-files-vietnam-intellexa/" TargetMode="External"/><Relationship Id="rId86" Type="http://schemas.openxmlformats.org/officeDocument/2006/relationships/hyperlink" Target="https://www.efsyn.gr/politiki/407285_predator-files-bietnam-intellexa-sto-roythoyni-ipa-kai-ee-anisyhia-sto-maximoy" TargetMode="External"/><Relationship Id="rId87" Type="http://schemas.openxmlformats.org/officeDocument/2006/relationships/hyperlink" Target="https://www.reportersunited.gr/11872/predator-files-dimitriadis/" TargetMode="External"/><Relationship Id="rId88" Type="http://schemas.openxmlformats.org/officeDocument/2006/relationships/hyperlink" Target="https://www.efsyn.gr/politiki/410116_predatorfiles-oi-moiraies-eyhes-toy-grigori-dimitriadi" TargetMode="External"/><Relationship Id="rId89" Type="http://schemas.openxmlformats.org/officeDocument/2006/relationships/hyperlink" Target="https://www.megatv.com/2023/11/01/ypoklopes-apo-arithmo-tilefonou-sygkekrimenou-politikou-prosopou-molynan-me-sms-ta-tilefona-pou-parakolouthousan/" TargetMode="External"/><Relationship Id="rId90" Type="http://schemas.openxmlformats.org/officeDocument/2006/relationships/hyperlink" Target="https://x.com/ZacKesses/status/2034147034366632042" TargetMode="External"/><Relationship Id="rId91" Type="http://schemas.openxmlformats.org/officeDocument/2006/relationships/hyperlink" Target="https://x.com/reporters_gr/status/1821476546692989217" TargetMode="External"/><Relationship Id="rId92" Type="http://schemas.openxmlformats.org/officeDocument/2006/relationships/hyperlink" Target="https://x.com/ZacKesses/status/2035002043396423791" TargetMode="External"/><Relationship Id="rId93" Type="http://schemas.openxmlformats.org/officeDocument/2006/relationships/hyperlink" Target="https://int.nyt.com/data/documenttools/intellexa-commercial-proposal/309b14108229142a/full.pdf" TargetMode="External"/><Relationship Id="rId94" Type="http://schemas.openxmlformats.org/officeDocument/2006/relationships/hyperlink" Target="https://www.et.gr/api/DownloadFeksApi/?fek_pdf=20210202659" TargetMode="External"/><Relationship Id="rId95" Type="http://schemas.openxmlformats.org/officeDocument/2006/relationships/hyperlink" Target="https://www.documentonews.gr/article/me-entoli-prothypoyrgoy-to-fek-poy-apodeiknyei-tis-eythynes-mitsotaki-sto-skandalo-ton-parakoloythiseon/" TargetMode="External"/><Relationship Id="rId96" Type="http://schemas.openxmlformats.org/officeDocument/2006/relationships/hyperlink" Target="https://www.kodiko.gr/nomothesia/document/676367" TargetMode="External"/><Relationship Id="rId97" Type="http://schemas.openxmlformats.org/officeDocument/2006/relationships/hyperlink" Target="https://www.kodiko.gr/nomologia/download_fek?f=fek/2006/a/fek_a_20_2006.pdf&amp;t=889a51ee32c7a45e18c8c0429362b974" TargetMode="External"/><Relationship Id="rId98" Type="http://schemas.openxmlformats.org/officeDocument/2006/relationships/hyperlink" Target="https://www.documentonews.gr/article/apokalyptoyme-ti-lista-ton-paroxon-toy-predator/" TargetMode="External"/><Relationship Id="rId99" Type="http://schemas.openxmlformats.org/officeDocument/2006/relationships/hyperlink" Target="https://www.reportersunited.gr/6976/eimai-o-dimosiografos-poy-parakoloythei-i-eyp/" TargetMode="External"/><Relationship Id="rId100" Type="http://schemas.openxmlformats.org/officeDocument/2006/relationships/hyperlink" Target="https://www.hellenicparliament.gr/UserFiles/bbb19498-1ec8-431f-82e6-023bb91713a9/11596923.pdf" TargetMode="External"/><Relationship Id="rId101" Type="http://schemas.openxmlformats.org/officeDocument/2006/relationships/hyperlink" Target="https://www.reportersunited.gr/10275/adae-maximou-parochoi/" TargetMode="External"/><Relationship Id="rId102" Type="http://schemas.openxmlformats.org/officeDocument/2006/relationships/hyperlink" Target="https://www.tovima.gr/print/politics/eyropaika-kondylia-gia-tin-eisagogi-tou-predator/" TargetMode="External"/><Relationship Id="rId103" Type="http://schemas.openxmlformats.org/officeDocument/2006/relationships/hyperlink" Target="https://www.kodiko.gr/nomothesia/document/706914/nomos-4790-2021" TargetMode="External"/><Relationship Id="rId104" Type="http://schemas.openxmlformats.org/officeDocument/2006/relationships/hyperlink" Target="https://www.hellenicparliament.gr/UserFiles/a08fc2dd-61a9-4a83-b09a-09f4c564609d/es20210331.pdf" TargetMode="External"/><Relationship Id="rId105" Type="http://schemas.openxmlformats.org/officeDocument/2006/relationships/hyperlink" Target="https://www.reportersunited.gr/7359/parakoloythiseis-eyp-siopi-o-vasilias-akoyei/" TargetMode="External"/><Relationship Id="rId106" Type="http://schemas.openxmlformats.org/officeDocument/2006/relationships/hyperlink" Target="https://www.constitutionalism.gr/2021-04-07-rammos-gritzalis-papanikolaou-aporrito-epikinonion" TargetMode="External"/><Relationship Id="rId107" Type="http://schemas.openxmlformats.org/officeDocument/2006/relationships/hyperlink" Target="https://x.com/ZacKesses/status/2031278761232998714" TargetMode="External"/><Relationship Id="rId108" Type="http://schemas.openxmlformats.org/officeDocument/2006/relationships/hyperlink" Target="https://x.com/ZacKesses/status/2038613377493192852" TargetMode="External"/><Relationship Id="rId109" Type="http://schemas.openxmlformats.org/officeDocument/2006/relationships/hyperlink" Target="https://www.efsyn.gr/ellada/koinonia/503652_apokalypsi-toy-dikigoroy-zaharia-kesse-etsi-pagideysan-me-predator-ton-niko" TargetMode="External"/><Relationship Id="rId110" Type="http://schemas.openxmlformats.org/officeDocument/2006/relationships/hyperlink" Target="https://www.efsyn.gr/ellada/koinonia/506102_predator-ti-koino-ehoyn-dendias-kai-papahelas-i-anartisi-kesse" TargetMode="External"/><Relationship Id="rId111" Type="http://schemas.openxmlformats.org/officeDocument/2006/relationships/hyperlink" Target="https://www.businessregistry.gr/downloadFile/index?key=assemblyDecision&amp;elementId=2548681" TargetMode="External"/><Relationship Id="rId112" Type="http://schemas.openxmlformats.org/officeDocument/2006/relationships/hyperlink" Target="https://www.capital.gr/epixeiriseis/3548431/bf-endumaton-apektise-ta-etairika-meridia-tis-eledyn-mike/" TargetMode="External"/><Relationship Id="rId113" Type="http://schemas.openxmlformats.org/officeDocument/2006/relationships/hyperlink" Target="https://www.businessregistry.gr/downloadFile/index?key=assemblyDecision&amp;elementId=2572784" TargetMode="External"/><Relationship Id="rId114" Type="http://schemas.openxmlformats.org/officeDocument/2006/relationships/hyperlink" Target="https://www.businessregistry.gr/downloadFile/index?key=assemblyDecision&amp;elementId=2573565" TargetMode="External"/><Relationship Id="rId115" Type="http://schemas.openxmlformats.org/officeDocument/2006/relationships/hyperlink" Target="https://insidestory.gr/article/poios-parakoloythoyse-kinito-toy-dimosiografoy-thanasi-koykaki" TargetMode="External"/><Relationship Id="rId116" Type="http://schemas.openxmlformats.org/officeDocument/2006/relationships/hyperlink" Target="https://x.com/ZacKesses/status/2037408613753352580" TargetMode="External"/><Relationship Id="rId117" Type="http://schemas.openxmlformats.org/officeDocument/2006/relationships/hyperlink" Target="https://www.kathimerini.gr/politics/562036996/ena-eggrafo-sozetai-apo-ton-fakelo-androylaki/" TargetMode="External"/><Relationship Id="rId118" Type="http://schemas.openxmlformats.org/officeDocument/2006/relationships/hyperlink" Target="https://www.reportersunited.gr/17658/proin-ypallilos-eyp-predator-diki/" TargetMode="External"/><Relationship Id="rId119" Type="http://schemas.openxmlformats.org/officeDocument/2006/relationships/hyperlink" Target="https://multimedia.europarl.europa.eu/en/webstreaming/committee-of-inquiry-to-investigate-use-of-pegasus-and-equivalent-surveillance-spyware_20230420-0900-COMMITTEE-PEGA" TargetMode="External"/><Relationship Id="rId120" Type="http://schemas.openxmlformats.org/officeDocument/2006/relationships/hyperlink" Target="https://www.efsyn.gr/politiki/kybernisi/386555_katathesi-katapeltis-stin-pega-gia-skandalo-ypoklopon" TargetMode="External"/><Relationship Id="rId121" Type="http://schemas.openxmlformats.org/officeDocument/2006/relationships/hyperlink" Target="https://www.youtube.com/watch?v=F3I-wEcPQLM" TargetMode="External"/><Relationship Id="rId122" Type="http://schemas.openxmlformats.org/officeDocument/2006/relationships/hyperlink" Target="https://www.iefimerida.gr/politiki/o-nikos-androylakis-kataggelei-apopeira-pagideysis-kai-parakoloythisis-toy-kinitoy-toy" TargetMode="External"/><Relationship Id="rId123" Type="http://schemas.openxmlformats.org/officeDocument/2006/relationships/hyperlink" Target="https://www.businessregistry.gr/downloadFile/index?key=assemblyDecision&amp;elementId=2630042" TargetMode="External"/><Relationship Id="rId124" Type="http://schemas.openxmlformats.org/officeDocument/2006/relationships/hyperlink" Target="https://mhapsd.gov.bd/sites/default/files/files/mhapsd.portal.gov.bd/notices/57335304_ebc5_4118_bcac_0136432c9e40/30.pdf" TargetMode="External"/><Relationship Id="rId125" Type="http://schemas.openxmlformats.org/officeDocument/2006/relationships/hyperlink" Target="https://x.com/ZacKesses/status/2032114402313359469" TargetMode="External"/><Relationship Id="rId126" Type="http://schemas.openxmlformats.org/officeDocument/2006/relationships/hyperlink" Target="https://www.efsyn.gr/politiki/399397_poioi-kai-giati-apodesmeysan-toys-trapezikoys-logariasmoys-toy-labranoy" TargetMode="External"/><Relationship Id="rId127" Type="http://schemas.openxmlformats.org/officeDocument/2006/relationships/hyperlink" Target="https://www.reportersunited.gr/11799/madagaskari-predator/" TargetMode="External"/><Relationship Id="rId128" Type="http://schemas.openxmlformats.org/officeDocument/2006/relationships/hyperlink" Target="https://www.efsyn.gr/politiki/407615_epiheirisi-loco-i-istoria-piso-apo-tin-polisi-toy-predator-sti-madagaskari" TargetMode="External"/><Relationship Id="rId129" Type="http://schemas.openxmlformats.org/officeDocument/2006/relationships/hyperlink" Target="https://www.spirtzis.gr/wp-content/uploads/2022/09/efsyn_13_11_2021.pdf" TargetMode="External"/><Relationship Id="rId130" Type="http://schemas.openxmlformats.org/officeDocument/2006/relationships/hyperlink" Target="https://www.spirtzis.gr/o-mitsotakis-se-fakelonei-kai-se-parakolouthei/" TargetMode="External"/><Relationship Id="rId131" Type="http://schemas.openxmlformats.org/officeDocument/2006/relationships/hyperlink" Target="https://web.archive.org/web/20211113114106/http://www.spirtzis.gr/o-mitsotakis-se-fakelonei-kai-se-parakolouthei/" TargetMode="External"/><Relationship Id="rId132" Type="http://schemas.openxmlformats.org/officeDocument/2006/relationships/hyperlink" Target="https://wearesolomon.com/mag/ta-nea-mas/to-solomon-sto-stoxastro-ths-eyp-apeilei-h-dhmosiografia-mas-thn-ethnikh-asfaleia/?lang=el" TargetMode="External"/><Relationship Id="rId133" Type="http://schemas.openxmlformats.org/officeDocument/2006/relationships/hyperlink" Target="http://www.spirtzis.gr/o-mitsotakis-se-fakelonei-kai-se-parakolouthei-no2-tha-ton-zileve-o-aeimnistos-nikos-gryllakis/" TargetMode="External"/><Relationship Id="rId134" Type="http://schemas.openxmlformats.org/officeDocument/2006/relationships/hyperlink" Target="https://web.archive.org/web/20220909120647/https://www.spirtzis.gr/wp-content/uploads/2022/09/efsyn_15_11_2021.pdf9/efsyn_15_11_2021.pdf" TargetMode="External"/><Relationship Id="rId135" Type="http://schemas.openxmlformats.org/officeDocument/2006/relationships/hyperlink" Target="https://web.archive.org/web/20211115095527/http://www.spirtzis.gr/o-mitsotakis-se-fakelonei-kai-se-parakolouthei-no2-tha-ton-zileve-o-aeimnistos-nikos-gryllakis/" TargetMode="External"/><Relationship Id="rId136" Type="http://schemas.openxmlformats.org/officeDocument/2006/relationships/hyperlink" Target="https://web.archive.org/web/20220909175834im_/https://www.spirtzis.gr/wp-content/uploads/2022/09/01.jpg" TargetMode="External"/><Relationship Id="rId137" Type="http://schemas.openxmlformats.org/officeDocument/2006/relationships/hyperlink" Target="https://www.nytimes.com/2022/12/08/us/politics/spyware-nso-pegasus-paragon.html" TargetMode="External"/><Relationship Id="rId138" Type="http://schemas.openxmlformats.org/officeDocument/2006/relationships/hyperlink" Target="https://www.tovima.gr/2022/12/09/politics/ypoklopes-i-kyvernisi-omologei-pos-edose-adeia-stin-intellexa-gia-eksagogi-tou-predator/" TargetMode="External"/><Relationship Id="rId139" Type="http://schemas.openxmlformats.org/officeDocument/2006/relationships/hyperlink" Target="https://www.news247.gr/politiki/vomva-new-york-times-elliniki-kyvernisi-adeies-exagogis-intellexa-predator.9863092.html" TargetMode="External"/><Relationship Id="rId140" Type="http://schemas.openxmlformats.org/officeDocument/2006/relationships/hyperlink" Target="https://www.documentonews.gr/article/apokalypsi-polaki-ntokoymenta-syndesis-kyvernisis-mitsotaki-intellexa-gia-to-predator/" TargetMode="External"/><Relationship Id="rId141" Type="http://schemas.openxmlformats.org/officeDocument/2006/relationships/hyperlink" Target="https://www.efsyn.gr/politiki/antipoliteysi/372020_ypoklopes-apokalypsi-fotia-me-paralipti-ton-eisaggelea-toy-areioy" TargetMode="External"/><Relationship Id="rId142" Type="http://schemas.openxmlformats.org/officeDocument/2006/relationships/hyperlink" Target="https://web.archive.org/web/20220909175834im_/https://www.spirtzis.gr/wp-content/uploads/2022/09/02.jpg" TargetMode="External"/><Relationship Id="rId143" Type="http://schemas.openxmlformats.org/officeDocument/2006/relationships/hyperlink" Target="https://www.efsyn.gr/politiki/358109_sto-stohastro-oi-mi-arestoi" TargetMode="External"/><Relationship Id="rId144" Type="http://schemas.openxmlformats.org/officeDocument/2006/relationships/hyperlink" Target="https://www.syriza.gr/article/id/132508/SYRIZA---PS:-k.-Mhtsotakh-h-EYP-h-idiwths-parakoloythoyse-mh-arestoys-ypallhloys-ths-EYP-me-to-Predator.html" TargetMode="External"/><Relationship Id="rId145" Type="http://schemas.openxmlformats.org/officeDocument/2006/relationships/hyperlink" Target="https://web.archive.org/web/20220906095036/http://www.efsyn.gr/politiki/358109_sto-stohastro-oi-mi-arestoi" TargetMode="External"/><Relationship Id="rId146" Type="http://schemas.openxmlformats.org/officeDocument/2006/relationships/hyperlink" Target="https://web.archive.org/web/20220906173954/https://www.syriza.gr/article/id/132508/SYRIZA---PS:-k.-Mhtsotakh-h-EYP-h-idiwths-parakoloythoyse-mh-arestoys-ypallhloys-ths-EYP-me-to-Predator.html" TargetMode="External"/><Relationship Id="rId147" Type="http://schemas.openxmlformats.org/officeDocument/2006/relationships/hyperlink" Target="https://twitter.com/FPAGreece/status/1464201680094994432" TargetMode="External"/><Relationship Id="rId148" Type="http://schemas.openxmlformats.org/officeDocument/2006/relationships/hyperlink" Target="https://www.ieidiseis.gr/politiki/157811/i-parakoloythisi-tou-androulaki-fainetai-na-eixe-sxesi-me-tin-kina" TargetMode="External"/><Relationship Id="rId149" Type="http://schemas.openxmlformats.org/officeDocument/2006/relationships/hyperlink" Target="https://insidestory.gr/article/neo-logismiko-kataskopeias-predator-kai-oi-doyleies-stin-ellada" TargetMode="External"/><Relationship Id="rId150" Type="http://schemas.openxmlformats.org/officeDocument/2006/relationships/hyperlink" Target="https://about.fb.com/wp-content/uploads/2021/12/Threat-Report-on-the-Surveillance-for-Hire-Industry.pdf" TargetMode="External"/><Relationship Id="rId151" Type="http://schemas.openxmlformats.org/officeDocument/2006/relationships/hyperlink" Target="https://citizenlab.ca/2021/12/pegasus-vs-predator-dissidents-doubly-infected-iphone-reveals-cytrox-mercenary-spyware/" TargetMode="External"/><Relationship Id="rId152" Type="http://schemas.openxmlformats.org/officeDocument/2006/relationships/hyperlink" Target="https://x.com/reporters_gr/status/2027364290454335682" TargetMode="External"/><Relationship Id="rId153" Type="http://schemas.openxmlformats.org/officeDocument/2006/relationships/hyperlink" Target="https://whistleblowingmonitor.eu/country/greece" TargetMode="External"/><Relationship Id="rId154" Type="http://schemas.openxmlformats.org/officeDocument/2006/relationships/hyperlink" Target="https://www.lawspot.gr/nomika-nea/whistleblowers-dimosieythike-o-n-4990-2022-gia-tin-ensomatosi-tis-odigias-gia-toys" TargetMode="External"/><Relationship Id="rId155" Type="http://schemas.openxmlformats.org/officeDocument/2006/relationships/hyperlink" Target="https://www.nomotelia.gr/photos/File/45250-21.pdf" TargetMode="External"/><Relationship Id="rId156" Type="http://schemas.openxmlformats.org/officeDocument/2006/relationships/hyperlink" Target="https://mhapsd.portal.gov.bd/sites/default/files/files/mhapsd.portal.gov.bd/notices/eff06988_f582_468d_8eef_d3ed0b49acda/31.pdf" TargetMode="External"/><Relationship Id="rId157" Type="http://schemas.openxmlformats.org/officeDocument/2006/relationships/hyperlink" Target="https://wearesolomon.com/mag/logodosia/to-solomon-stelnei-ston-areio-pago-tis-parakolouthiseis-politon-apo-tin-eyp" TargetMode="External"/><Relationship Id="rId158" Type="http://schemas.openxmlformats.org/officeDocument/2006/relationships/hyperlink" Target="https://insidestory.gr/article/i-ptisi-toy-arpaktikoy-predator" TargetMode="External"/><Relationship Id="rId159" Type="http://schemas.openxmlformats.org/officeDocument/2006/relationships/hyperlink" Target="https://www.lighthousereports.nl/investigation/flight-of-the-predator/" TargetMode="External"/><Relationship Id="rId160" Type="http://schemas.openxmlformats.org/officeDocument/2006/relationships/hyperlink" Target="https://insidestory.gr/article/predatorgate-i-intellexa-menei-stin-ellada" TargetMode="External"/><Relationship Id="rId161" Type="http://schemas.openxmlformats.org/officeDocument/2006/relationships/hyperlink" Target="https://ipi.media/greece-journalist-thanasis-koukakis-surveilled-for-10-weeks-with-powerful-new-spyware-tool/" TargetMode="External"/><Relationship Id="rId162" Type="http://schemas.openxmlformats.org/officeDocument/2006/relationships/hyperlink" Target="https://www.esiea.gr/na-diereynithoyn-amesos-oi-kataggelie/" TargetMode="External"/><Relationship Id="rId163" Type="http://schemas.openxmlformats.org/officeDocument/2006/relationships/hyperlink" Target="https://insidestory.gr/article/predator-stin-ellada-hroniko-ton-apokalypseon" TargetMode="External"/><Relationship Id="rId164" Type="http://schemas.openxmlformats.org/officeDocument/2006/relationships/hyperlink" Target="https://www.kathimerini.gr/society/561817600/eisaggeliki-paremvasi-gia-kataggelies-peri-parakoloythiseon/" TargetMode="External"/><Relationship Id="rId165" Type="http://schemas.openxmlformats.org/officeDocument/2006/relationships/hyperlink" Target="https://www.reportersunited.gr/8730/sygkalypsi-2-pos-i-kyvernisi-mitsotaki-prospathei-xana-na-kleisei-tin-ypothesi-koykaki/https://www.reportersunited.gr/8730/sygkalypsi-2-pos-i-kyvernisi-mitsotaki-prospathei-xana-na-kleisei-tin-ypothesi-koykaki" TargetMode="External"/><Relationship Id="rId166" Type="http://schemas.openxmlformats.org/officeDocument/2006/relationships/hyperlink" Target="https://www.efsyn.gr/politiki/430352_kathysterei-dyo-hronia-i-proanakrisi-gia-skandalo-ton-ypoklopon" TargetMode="External"/><Relationship Id="rId167" Type="http://schemas.openxmlformats.org/officeDocument/2006/relationships/hyperlink" Target="https://tvxs.gr/news/ellada/apokleistiko-lavranos-krikel-intellexa-nea-stoicheia-gia-to-skandalo-ton-ypoklopon/" TargetMode="External"/><Relationship Id="rId168" Type="http://schemas.openxmlformats.org/officeDocument/2006/relationships/hyperlink" Target="https://www.mfrr.eu/greece-letter-to-government-after-spyware-surveillance-of-journalist-thanasis-koukakis/" TargetMode="External"/><Relationship Id="rId169" Type="http://schemas.openxmlformats.org/officeDocument/2006/relationships/hyperlink" Target="https://tvxs.gr/news/ellada/tvxs-apokleistiko-timologia-toy-protoy-thematos-kai-toy-newmoney-gr-vrethikan-stin-krikel-toy-lavranoy-stochos-toy-predator-o-tasos-karamitsos/" TargetMode="External"/><Relationship Id="rId170" Type="http://schemas.openxmlformats.org/officeDocument/2006/relationships/hyperlink" Target="https://x.com/reporters_gr/status/2014061646193315944" TargetMode="External"/><Relationship Id="rId171" Type="http://schemas.openxmlformats.org/officeDocument/2006/relationships/hyperlink" Target="https://diavgeia.gov.gr/decision/view/6%CE%A6%CE%A0%CE%A146%CE%9C%CE%A4%CE%9B%CE%92-7%CE%9C%CE%95" TargetMode="External"/><Relationship Id="rId172" Type="http://schemas.openxmlformats.org/officeDocument/2006/relationships/hyperlink" Target="https://insidestory.gr/article/diahroniko-endiaferon-ton-ellinikon-arhon-gia-logismika-kataskopeias" TargetMode="External"/><Relationship Id="rId173" Type="http://schemas.openxmlformats.org/officeDocument/2006/relationships/hyperlink" Target="https://insidestory.gr/article/den-itan-mono-enas-o-stohos-parakoloythisis-me-logismiko-kataskopias" TargetMode="External"/><Relationship Id="rId174" Type="http://schemas.openxmlformats.org/officeDocument/2006/relationships/hyperlink" Target="https://blog.google/threat-analysis-group/protecting-android-users-from-0-day-attacks/" TargetMode="External"/><Relationship Id="rId175" Type="http://schemas.openxmlformats.org/officeDocument/2006/relationships/hyperlink" Target="https://insidestory.gr/article/i-grammi-poy-syndeei-elliniko-dimosio-me-tin-intellexa" TargetMode="External"/><Relationship Id="rId176" Type="http://schemas.openxmlformats.org/officeDocument/2006/relationships/hyperlink" Target="https://www.youtube.com/watch?v=5VySTM2-ly0" TargetMode="External"/><Relationship Id="rId177" Type="http://schemas.openxmlformats.org/officeDocument/2006/relationships/hyperlink" Target="https://www.reportersunited.gr/9031/exodika-kai-apo-to-maximoy-kata-toy-reporters-united-gia-tin-ereyna-ton-ypoklopon/" TargetMode="External"/><Relationship Id="rId178" Type="http://schemas.openxmlformats.org/officeDocument/2006/relationships/hyperlink" Target="https://twitter.com/nasoskook/status/1535157855023681536" TargetMode="External"/><Relationship Id="rId179" Type="http://schemas.openxmlformats.org/officeDocument/2006/relationships/hyperlink" Target="https://insidestory.gr/article/i-elliniki-diadromi-tis-etaireias-toy-spyware" TargetMode="External"/><Relationship Id="rId180" Type="http://schemas.openxmlformats.org/officeDocument/2006/relationships/hyperlink" Target="https://www.ethnos.gr/Politics/article/212639/gerapetrithstoellhnikodhmosiodenexeipromhtheyteitopredator" TargetMode="External"/><Relationship Id="rId181" Type="http://schemas.openxmlformats.org/officeDocument/2006/relationships/hyperlink" Target="https://www.businessregistry.gr/downloadFile/index?key=assemblyDecision&amp;elementId=2897270" TargetMode="External"/><Relationship Id="rId182" Type="http://schemas.openxmlformats.org/officeDocument/2006/relationships/hyperlink" Target="http://www.et.gr/idocs-nph/search/pdfViewerForm.html?args=5C7QrtC22wGGrezhDLcpZ3dtvSoClrL8xcreXeJIx8vNZ8op6Z_wSuJInJ48_97uMz9TggzOs5WCiBSQOpYnTy36MacmUFCx2ppFvBej56Mmc8Qdb8ZfRJqZnsIAdk8Lv_e6czmhEembNmZCMxLMtY3GW39P8kHqYwz1mbWjDPEONdxGq7_kzcn_pacS7LBs" TargetMode="External"/><Relationship Id="rId183" Type="http://schemas.openxmlformats.org/officeDocument/2006/relationships/hyperlink" Target="https://ec.europa.eu/info/sites/default/files/21_1_194014_coun_chap_greece_en.pdf" TargetMode="External"/><Relationship Id="rId184" Type="http://schemas.openxmlformats.org/officeDocument/2006/relationships/hyperlink" Target="https://www.sophieintveld.eu/nl/letter-to-the-ceo-of-intellexa" TargetMode="External"/><Relationship Id="rId185" Type="http://schemas.openxmlformats.org/officeDocument/2006/relationships/hyperlink" Target="https://twitter.com/vxunderground/status/1562550443712352256" TargetMode="External"/><Relationship Id="rId186" Type="http://schemas.openxmlformats.org/officeDocument/2006/relationships/hyperlink" Target="https://www.aftodioikisi.gr/paraskinia/apochorei-o-dioikitis-tis-ethnikis-archis-diafaneias/" TargetMode="External"/><Relationship Id="rId187" Type="http://schemas.openxmlformats.org/officeDocument/2006/relationships/hyperlink" Target="https://www.efsyn.gr/ellada/koinonia/352192_o-governor-tis-ead-mpinis-paei-bryxelles" TargetMode="External"/><Relationship Id="rId188" Type="http://schemas.openxmlformats.org/officeDocument/2006/relationships/hyperlink" Target="https://www.efsyn.gr/ellada/dikaiomata/352709_o-agg-mpinis-elegktis-tis-frontex" TargetMode="External"/><Relationship Id="rId189" Type="http://schemas.openxmlformats.org/officeDocument/2006/relationships/hyperlink" Target="https://www.ertnews.gr/eidiseis/ellada/politiki/androulakis-stin-ert-oxi-se-mitsotaki-i-tsipra-prothypourgo-nai-se-allo-politiko-prosopo/" TargetMode="External"/><Relationship Id="rId190" Type="http://schemas.openxmlformats.org/officeDocument/2006/relationships/hyperlink" Target="https://www.efsyn.gr/politiki/antipoliteysi/383032_apokalypsi-androylaki-me-aihmes-gia-ti-stasi-mitsotaki" TargetMode="External"/><Relationship Id="rId191" Type="http://schemas.openxmlformats.org/officeDocument/2006/relationships/hyperlink" Target="https://www.topontiki.gr/2022/07/28/sto-evropaiko-dikastirio-prosfevgi-o-dimosiografos-thanasis-koukakis/" TargetMode="External"/><Relationship Id="rId192" Type="http://schemas.openxmlformats.org/officeDocument/2006/relationships/hyperlink" Target="https://www.businessregistry.gr/downloadFile/index?key=assemblyDecision&amp;elementId=2985091" TargetMode="External"/><Relationship Id="rId193" Type="http://schemas.openxmlformats.org/officeDocument/2006/relationships/hyperlink" Target="https://twitter.com/nasoskook/status/1553478617656606721" TargetMode="External"/><Relationship Id="rId194" Type="http://schemas.openxmlformats.org/officeDocument/2006/relationships/hyperlink" Target="https://www.hellenicparliament.gr/Koinovouleftikes-Epitropes/Synedriaseis?met_id=3d861917-1db5-4aea-a66e-aee000e60caf" TargetMode="External"/><Relationship Id="rId195" Type="http://schemas.openxmlformats.org/officeDocument/2006/relationships/hyperlink" Target="https://europam.eu/data/mechanisms/COI/COI%20Laws/Greece/3.%20Standing%20Orders%20of%20the%20Hellenic%20Parliament%20of%201987_GRE.pdf" TargetMode="External"/><Relationship Id="rId196" Type="http://schemas.openxmlformats.org/officeDocument/2006/relationships/hyperlink" Target="https://www.ieidiseis.gr/paixnidia-eksousias/159363/kontoleon-kai-gerapetritis-eixan-diavevaiosei-tin-epitropi-thesmon-oti-den-parakolouthoyntai-politikoi" TargetMode="External"/><Relationship Id="rId197" Type="http://schemas.openxmlformats.org/officeDocument/2006/relationships/hyperlink" Target="https://www.tanea.gr/2022/09/20/politics/vomva-rammou-gia-tin-katastrofi-tou-arxeiou-androulaki-rixnei-ladi-sti-fotia/" TargetMode="External"/><Relationship Id="rId198" Type="http://schemas.openxmlformats.org/officeDocument/2006/relationships/hyperlink" Target="https://twitter.com/Efkouts/status/1562420519290359816" TargetMode="External"/><Relationship Id="rId199" Type="http://schemas.openxmlformats.org/officeDocument/2006/relationships/hyperlink" Target="https://www.efsyn.gr/politiki/361362_paramenei-metohos-tis-intellexa-o-felix-mpitzios" TargetMode="External"/><Relationship Id="rId200" Type="http://schemas.openxmlformats.org/officeDocument/2006/relationships/hyperlink" Target="https://www.kathimerini.gr/politics/561988786/ypothesi-parakoloythiseon-ta-dedomena-poy-pyrodotisan-tis-exelixeis/" TargetMode="External"/><Relationship Id="rId201" Type="http://schemas.openxmlformats.org/officeDocument/2006/relationships/hyperlink" Target="https://www.cnn.gr/politiki/story/323490/paraitithike-o-grigoris-dimitriadis-stenos-synergatis-toy-prothypoyrgoy" TargetMode="External"/><Relationship Id="rId202" Type="http://schemas.openxmlformats.org/officeDocument/2006/relationships/hyperlink" Target="https://www.kathimerini.gr/politics/561988267/paraitithike-o-dioikitis-tis-eyp-panagiotis-kontoleon-sti-thesi-toy-o-themistoklis-demiris/" TargetMode="External"/><Relationship Id="rId203" Type="http://schemas.openxmlformats.org/officeDocument/2006/relationships/hyperlink" Target="https://twitter.com/reporters_gr/status/1555596206222577664" TargetMode="External"/><Relationship Id="rId204" Type="http://schemas.openxmlformats.org/officeDocument/2006/relationships/hyperlink" Target="https://x.com/joikonomou/status/1555607217931489280" TargetMode="External"/><Relationship Id="rId205" Type="http://schemas.openxmlformats.org/officeDocument/2006/relationships/hyperlink" Target="https://www.ertnews.gr/eidiseis/ellada/politiki/nai-apo-tin-kyvernisi-sti-sygkrotisi-exetastikis-epitropis-efoson-katatethei-aitima/" TargetMode="External"/><Relationship Id="rId206" Type="http://schemas.openxmlformats.org/officeDocument/2006/relationships/hyperlink" Target="https://web.archive.org/web/20220817174827/https://www.ertnews.gr/eidiseis/ellada/politiki/nai-apo-tin-kyvernisi-sti-sygkrotisi-exetastikis-epitropis-efoson-katatethei-aitima/" TargetMode="External"/><Relationship Id="rId207" Type="http://schemas.openxmlformats.org/officeDocument/2006/relationships/hyperlink" Target="https://www.ertnews.gr/eidiseis/ellada/politiki/live-i-dilosi-toy-nikoy-androylaki-gia-tis-politikes-exelixeis/" TargetMode="External"/><Relationship Id="rId208" Type="http://schemas.openxmlformats.org/officeDocument/2006/relationships/hyperlink" Target="https://web.archive.org/web/20220817164139/https://www.ertnews.gr/eidiseis/ellada/politiki/live-i-dilosi-toy-nikoy-androylaki-gia-tis-politikes-exelixeis/" TargetMode="External"/><Relationship Id="rId209" Type="http://schemas.openxmlformats.org/officeDocument/2006/relationships/hyperlink" Target="https://www.capital.gr/epikairotita/3651600/ereuna-eisaggelea-ntogiakou-gia-diarroi-aporriton-stoixeion-apo-nomimes-parakolouthiseis-sto-stoxastro-kratikoi-upalliloi-kai-adae" TargetMode="External"/><Relationship Id="rId210" Type="http://schemas.openxmlformats.org/officeDocument/2006/relationships/hyperlink" Target="https://insidestory.gr/article/europol-kai-eyropaiki-eisaggelia-na-asholithoyn-me-tin-ypothesi-predator-stin-ellada" TargetMode="External"/><Relationship Id="rId211" Type="http://schemas.openxmlformats.org/officeDocument/2006/relationships/hyperlink" Target="https://www.news247.gr/magazine/i-grammi-pou-sindeei-tin-efp-me-ton-tal-dilian-tou-predator/" TargetMode="External"/><Relationship Id="rId212" Type="http://schemas.openxmlformats.org/officeDocument/2006/relationships/hyperlink" Target="https://rsf.org/en/abusive-lawsuits-against-journalists-amid-political-tension-greece" TargetMode="External"/><Relationship Id="rId213" Type="http://schemas.openxmlformats.org/officeDocument/2006/relationships/hyperlink" Target="https://europeanjournalists.org/blog/2022/08/06/greece-efj-demands-full-disclosure-on-illegal-surveillance-of-journalists/" TargetMode="External"/><Relationship Id="rId214" Type="http://schemas.openxmlformats.org/officeDocument/2006/relationships/hyperlink" Target="https://x.com/globalfreemedia/status/1555577664966107141" TargetMode="External"/><Relationship Id="rId215" Type="http://schemas.openxmlformats.org/officeDocument/2006/relationships/hyperlink" Target="https://www.documentonews.gr/article/rammos-stin-epitropi-thesmon-apo-ton-paroxo-kinitis-tilefonias-mathame-gia-tin-parakoloythisi-androylaki/" TargetMode="External"/><Relationship Id="rId216" Type="http://schemas.openxmlformats.org/officeDocument/2006/relationships/hyperlink" Target="https://www.esiea.gr/katadikazoyme-tis-agoges-kata-dimosi/" TargetMode="External"/><Relationship Id="rId217" Type="http://schemas.openxmlformats.org/officeDocument/2006/relationships/hyperlink" Target="https://youtu.be/ivFkoZVAWz8" TargetMode="External"/><Relationship Id="rId218" Type="http://schemas.openxmlformats.org/officeDocument/2006/relationships/hyperlink" Target="https://www.iefimerida.gr/politiki/o-tsipras-zita-na-anoixei-boyli-parakoloythiseis" TargetMode="External"/><Relationship Id="rId219" Type="http://schemas.openxmlformats.org/officeDocument/2006/relationships/hyperlink" Target="http://www.adae.gr/fileadmin/press/EKTHESI_PEPRAGMENON_ADAE_2021.pdf" TargetMode="External"/><Relationship Id="rId220" Type="http://schemas.openxmlformats.org/officeDocument/2006/relationships/hyperlink" Target="http://olomeleia.gr/el/content/i-diasfalisi-toy-aporritoy-ton-epikoinonion-aparaititos-oros-gia-ti-dimokratiki-leitoyrgia" TargetMode="External"/><Relationship Id="rId221" Type="http://schemas.openxmlformats.org/officeDocument/2006/relationships/hyperlink" Target="https://www.kodiko.gr/nomothesia/document/814630" TargetMode="External"/><Relationship Id="rId222" Type="http://schemas.openxmlformats.org/officeDocument/2006/relationships/hyperlink" Target="https://www.efsyn.gr/politiki/kybernisi/355051_ti-den-allazei-me-tin-praxi-nomothetikoy-periehomenoy-gia-tin-eyp" TargetMode="External"/><Relationship Id="rId223" Type="http://schemas.openxmlformats.org/officeDocument/2006/relationships/hyperlink" Target="https://web.archive.org/web/20220818042829/https://www.efsyn.gr/politiki/kybernisi/355051_ti-den-allazei-me-tin-praxi-nomothetikoy-periehomenoy-gia-tin-eyp" TargetMode="External"/><Relationship Id="rId224" Type="http://schemas.openxmlformats.org/officeDocument/2006/relationships/hyperlink" Target="https://x.com/nasoskook/status/1557592710579625985" TargetMode="External"/><Relationship Id="rId225" Type="http://schemas.openxmlformats.org/officeDocument/2006/relationships/hyperlink" Target="https://www.news247.gr/politiki/tzavaras-gia-ypoklopes-ntropi-gia-ti-dimokratia-i-stasi-ton-systimikon-mme.9724733.html" TargetMode="External"/><Relationship Id="rId226" Type="http://schemas.openxmlformats.org/officeDocument/2006/relationships/hyperlink" Target="https://www.ieidiseis.gr/paixnidia-eksousias/158827/kathimerini-i-efp-parakolouthoyse-nomimos-akomi-7-8-politikoys" TargetMode="External"/><Relationship Id="rId227" Type="http://schemas.openxmlformats.org/officeDocument/2006/relationships/hyperlink" Target="https://www.efsyn.gr/politiki/355705_ypomnima-koykaki-se-ntogiako-den-eimai-o-monos-dimosiografos-poy-parakoloytheitai" TargetMode="External"/><Relationship Id="rId228" Type="http://schemas.openxmlformats.org/officeDocument/2006/relationships/hyperlink" Target="https://www.megatv.com/etvshows/2301925/ypoklopes-i-katadiki-ton-4-kai-oi-aoratoi-entoleis/" TargetMode="External"/><Relationship Id="rId229" Type="http://schemas.openxmlformats.org/officeDocument/2006/relationships/hyperlink" Target="https://insidestory.gr/article/kindynos-gia-tin-ethniki-asfaleia-reportaz-tellogloy-gia-tis-pyrkagies" TargetMode="External"/><Relationship Id="rId230" Type="http://schemas.openxmlformats.org/officeDocument/2006/relationships/hyperlink" Target="https://ende.gr/%ce%bf-%cf%81%cf%8c%ce%bb%ce%bf%cf%82-%cf%84%ce%b7%cf%82-%ce%b4%ce%b9%ce%ba%ce%b1%cf%83%cf%84%ce%b9%ce%ba%ce%ae%cf%82-%ce%b5%ce%be%ce%bf%cf%85%cf%83%ce%af%ce%b1%cf%82-%cf%83%cf%84%ce%b7-%ce%b4%ce%b9/" TargetMode="External"/><Relationship Id="rId231" Type="http://schemas.openxmlformats.org/officeDocument/2006/relationships/hyperlink" Target="https://www.news247.gr/politiki/olga-kefalogianni-ichiro-minyma-sto-maximoy-tha-meino-stin-epitropi-thesmon.9728691.html" TargetMode="External"/><Relationship Id="rId232" Type="http://schemas.openxmlformats.org/officeDocument/2006/relationships/hyperlink" Target="https://www.facebook.com/KonstantinopoulosOdysseas/posts/pfbid0U57jK834Nk8XYVaac9akgRbUwvrzLEw389CefBiLfmMqCcf9ZvnNXekLdxZvHZPyl?__cft__[0]=AZVX650x6xpU9rSOyC0SXjSaGaCogeo9M3ettl5Y1RciuR_Y-yowOhgAOach7Dfwy_I8x_vmpV-VeWstYXRVAH-LKwhDlRq3KsrgZ_6eZo0_GSyMbLYKksq2oYCZFhcATZ4kyfLvt624nIAJElJB4We6ngGp0eZQyq7c05LB1uiHbg&amp;__tn__=%2CO%2CP-R" TargetMode="External"/><Relationship Id="rId233" Type="http://schemas.openxmlformats.org/officeDocument/2006/relationships/hyperlink" Target="https://www.ieidiseis.gr/politiki/160052/vomva-demiri-gia-parakolouthiseis-politikon-kai-dimosiografon-kaneis-den-eksaireitai" TargetMode="External"/><Relationship Id="rId234" Type="http://schemas.openxmlformats.org/officeDocument/2006/relationships/hyperlink" Target="https://tvxs.gr/news/egrapsan-eipan/konsortsioym-poios-epixeirimatias-eksasfalise-predator-gia-tin-kybernisi-mitsota" TargetMode="External"/><Relationship Id="rId235" Type="http://schemas.openxmlformats.org/officeDocument/2006/relationships/hyperlink" Target="https://www.documentcloud.org/documents/22267757-exodiko-mpitziou" TargetMode="External"/><Relationship Id="rId236" Type="http://schemas.openxmlformats.org/officeDocument/2006/relationships/hyperlink" Target="https://drive.google.com/file/d/1jbxDfJhpse5rXxq5K0CFb_gGCkAUASmZ/view" TargetMode="External"/><Relationship Id="rId237" Type="http://schemas.openxmlformats.org/officeDocument/2006/relationships/hyperlink" Target="https://prin.gr/2022/08/syllalhthrio-ypoklopes-25-8/" TargetMode="External"/><Relationship Id="rId238" Type="http://schemas.openxmlformats.org/officeDocument/2006/relationships/hyperlink" Target="https://www.hellenicparliament.gr/Praktika/Synedriaseis-Olomeleias?sessionRecord=6629be0c-834c-43a4-ae17-aefd01339b7b" TargetMode="External"/><Relationship Id="rId239" Type="http://schemas.openxmlformats.org/officeDocument/2006/relationships/hyperlink" Target="https://www.news247.gr/politiki/tzavaras-gia-ypoklopes-para-poly-sovari-ypothesi-prepei-na-erthoyn-tekmiriomenes-apantiseis.9736873.html" TargetMode="External"/><Relationship Id="rId240" Type="http://schemas.openxmlformats.org/officeDocument/2006/relationships/hyperlink" Target="http://www.adae.gr/nomothetiko-plaisio/leptomereies/article/b-deltio-typoy-tis-adae-29082022-b/" TargetMode="External"/><Relationship Id="rId241" Type="http://schemas.openxmlformats.org/officeDocument/2006/relationships/hyperlink" Target="https://www.youtube.com/watch?v=0vXkqihslqI" TargetMode="External"/><Relationship Id="rId242" Type="http://schemas.openxmlformats.org/officeDocument/2006/relationships/hyperlink" Target="https://www.hellenicparliament.gr/UserFiles/a08fc2dd-61a9-4a83-b09a-09f4c564609d/20220829001457_1.docx" TargetMode="External"/><Relationship Id="rId243" Type="http://schemas.openxmlformats.org/officeDocument/2006/relationships/hyperlink" Target="https://www.youtube.com/watch?v=vlaZCewhSzo&amp;feature=youtu.be" TargetMode="External"/><Relationship Id="rId244" Type="http://schemas.openxmlformats.org/officeDocument/2006/relationships/hyperlink" Target="https://web.archive.org/web/20220831101914/https://www.youtube.com/watch?v=vlaZCewhSzo&amp;feature=youtu.be" TargetMode="External"/><Relationship Id="rId245" Type="http://schemas.openxmlformats.org/officeDocument/2006/relationships/hyperlink" Target="https://www.kathimerini.gr/politics/562017874/parakoloythiseis-egkrithike-me-142-nai-i-protasi-toy-pasok-gia-exetastiki-epitropi/" TargetMode="External"/><Relationship Id="rId246" Type="http://schemas.openxmlformats.org/officeDocument/2006/relationships/hyperlink" Target="https://www.efsyn.gr/politiki/357224_entoli-katastrofis-arheion-ki-apodeixeon" TargetMode="External"/><Relationship Id="rId247" Type="http://schemas.openxmlformats.org/officeDocument/2006/relationships/hyperlink" Target="https://www.efsyn.gr/politiki/357273_epagrypnisi-gia-pithano-koykoyloma-sto-skandalo-ton-ypoklopon" TargetMode="External"/><Relationship Id="rId248" Type="http://schemas.openxmlformats.org/officeDocument/2006/relationships/hyperlink" Target="https://web.archive.org/web/20220830120441/https://www.efsyn.gr/politiki/357224_entoli-katastrofis-arheion-ki-apodeixeon" TargetMode="External"/><Relationship Id="rId249" Type="http://schemas.openxmlformats.org/officeDocument/2006/relationships/hyperlink" Target="https://web.archive.org/web/20220830123313/https://www.efsyn.gr/politiki/357273_epagrypnisi-gia-pithano-koykoyloma-sto-skandalo-ton-ypoklopon" TargetMode="External"/><Relationship Id="rId250" Type="http://schemas.openxmlformats.org/officeDocument/2006/relationships/hyperlink" Target="https://twitter.com/Europarl_EL/status/1564915240407633920" TargetMode="External"/><Relationship Id="rId251" Type="http://schemas.openxmlformats.org/officeDocument/2006/relationships/hyperlink" Target="https://www.youtube.com/watch?v=sfplZDjRPhs" TargetMode="External"/><Relationship Id="rId252" Type="http://schemas.openxmlformats.org/officeDocument/2006/relationships/hyperlink" Target="https://web.archive.org/web/20220831132709/https://www.youtube.com/watch?v=sfplZDjRPhs" TargetMode="External"/><Relationship Id="rId253" Type="http://schemas.openxmlformats.org/officeDocument/2006/relationships/hyperlink" Target="https://www.syriza.gr/article/id/132293/Al.-Tsipras:-Na-kanei-amesa-ereyna-h-ADAE-gia-to-an-kai-posoi-akoma-boyleytes-kai-eyrwboyleytes-parakoloythoyntai.html#" TargetMode="External"/><Relationship Id="rId254" Type="http://schemas.openxmlformats.org/officeDocument/2006/relationships/hyperlink" Target="https://insidestory.gr/article/oi-dyo-etaireies-kleidia-gia-tin-ereyna-tis-voylis-gia-tis-ypoklopes" TargetMode="External"/><Relationship Id="rId255" Type="http://schemas.openxmlformats.org/officeDocument/2006/relationships/hyperlink" Target="https://www.hellenicparliament.gr/Koinovouleftikes-Epitropes/Synedriaseis?met_id=d69c6f7f-480f-4e13-ba0e-af0100f8f458" TargetMode="External"/><Relationship Id="rId256" Type="http://schemas.openxmlformats.org/officeDocument/2006/relationships/hyperlink" Target="https://www.documentonews.gr/article/neo-galazio-fiasko-stin-epitropi-thesmon-o-dioikitis-eyp-epi-samara-paradextike-tin-episyndesi-pitsiorla-sagia-prin-to-2015/" TargetMode="External"/><Relationship Id="rId257" Type="http://schemas.openxmlformats.org/officeDocument/2006/relationships/hyperlink" Target="https://www.documentonews.gr/article/epitropi-thesmon-kontoleon-kai-dimitriadis-arnoyntai-na-apokalypsoyn-giati-parakoloythoyntan-androylakis-koykakis/" TargetMode="External"/><Relationship Id="rId258" Type="http://schemas.openxmlformats.org/officeDocument/2006/relationships/hyperlink" Target="https://www.documentonews.gr/article/toy-aporritoy-stin-epitropi-thesmon-kaneis-den-omologei-giati-parakoloythoyntan-androylakis-kai-koykakis-neo-xtypima-tzavara/" TargetMode="External"/><Relationship Id="rId259" Type="http://schemas.openxmlformats.org/officeDocument/2006/relationships/hyperlink" Target="https://www.documentonews.gr/article/vomva-demiri-stin-epitropi-thesmon-exo-enimerosei-ton-prothypoyrgo-gia-oles-tis-nomimes-episyndeseis/https://web.archive.org/web/20220902211146/https://www.documentonews.gr/article/vomva-demiri-stin-epitropi-thesmon-exo-enimerosei-ton-prothypoyrgo-gia-oles-tis-nomimes-episyndeseis/" TargetMode="External"/><Relationship Id="rId260" Type="http://schemas.openxmlformats.org/officeDocument/2006/relationships/hyperlink" Target="https://web.archive.org/web/20220902210020/https://www.documentonews.gr/article/neo-galazio-fiasko-stin-epitropi-thesmon-o-dioikitis-eyp-epi-samara-paradextike-tin-episyndesi-pitsiorla-sagia-prin-to-2015/" TargetMode="External"/><Relationship Id="rId261" Type="http://schemas.openxmlformats.org/officeDocument/2006/relationships/hyperlink" Target="https://web.archive.org/web/20220902210335/https://www.documentonews.gr/article/epitropi-thesmon-kontoleon-kai-dimitriadis-arnoyntai-na-apokalypsoyn-giati-parakoloythoyntan-androylakis-koykakis/" TargetMode="External"/><Relationship Id="rId262" Type="http://schemas.openxmlformats.org/officeDocument/2006/relationships/hyperlink" Target="https://web.archive.org/web/20220902210609/https://www.documentonews.gr/article/toy-aporritoy-stin-epitropi-thesmon-kaneis-den-omologei-giati-parakoloythoyntan-androylakis-kai-koykakis-neo-xtypima-tzavara/" TargetMode="External"/><Relationship Id="rId263" Type="http://schemas.openxmlformats.org/officeDocument/2006/relationships/hyperlink" Target="https://web.archive.org/web/20220902104559/https://www.documentonews.gr/article/rammos-stin-epitropi-thesmon-apo-ton-paroxo-kinitis-tilefonias-mathame-gia-tin-parakoloythisi-androylaki/" TargetMode="External"/><Relationship Id="rId264" Type="http://schemas.openxmlformats.org/officeDocument/2006/relationships/hyperlink" Target="https://web.archive.org/web/20220902211146/https://www.documentonews.gr/article/vomva-demiri-stin-epitropi-thesmon-exo-enimerosei-ton-prothypoyrgo-gia-oles-tis-nomimes-episyndeseis/" TargetMode="External"/><Relationship Id="rId265" Type="http://schemas.openxmlformats.org/officeDocument/2006/relationships/hyperlink" Target="https://www.aftodioikisi.gr/ota/perifereies/pesy-attikis-psifisma-katadiki-tis-kyvernisis-gia-to-zitima-ton-ypoklopon/" TargetMode="External"/><Relationship Id="rId266" Type="http://schemas.openxmlformats.org/officeDocument/2006/relationships/hyperlink" Target="https://www.news247.gr/politiki/ypoklopes-o-tzavaras-chalase-ta-schedia-tis-nd-stin-epitropi-thesmon.9741876.html" TargetMode="External"/><Relationship Id="rId267" Type="http://schemas.openxmlformats.org/officeDocument/2006/relationships/hyperlink" Target="https://www.tribune.gr/politics/news/article/827877/i-kyvernisi-allaxe-tsoyvala-kai-dimitropoylo.html" TargetMode="External"/><Relationship Id="rId268" Type="http://schemas.openxmlformats.org/officeDocument/2006/relationships/hyperlink" Target="https://www.avgi.gr/politiki/423563_i-koymparia-me-ton-gianni-labrano-i-syntirisi-toy-tetra-kai-oi-logoi-apopompis-toy" TargetMode="External"/><Relationship Id="rId269" Type="http://schemas.openxmlformats.org/officeDocument/2006/relationships/hyperlink" Target="https://twitter.com/reporters_gr/status/1597956871369142272" TargetMode="External"/><Relationship Id="rId270" Type="http://schemas.openxmlformats.org/officeDocument/2006/relationships/hyperlink" Target="https://www.https://www.facebook.com/1589731441/posts/10225218561843002/kathimerini.gr/politics/562025536/parakoloythiseis-oi-exi-aporrites-symvaseis-tis-krikel/" TargetMode="External"/><Relationship Id="rId271" Type="http://schemas.openxmlformats.org/officeDocument/2006/relationships/hyperlink" Target="https://www.kodiko.gr/nomothesia/document/145474" TargetMode="External"/><Relationship Id="rId272" Type="http://schemas.openxmlformats.org/officeDocument/2006/relationships/hyperlink" Target="https://www.kodiko.gr/nomothesia/document/535848" TargetMode="External"/><Relationship Id="rId273" Type="http://schemas.openxmlformats.org/officeDocument/2006/relationships/hyperlink" Target="https://www.megatv.com/2022/09/04/stelios-petsas-o-kosmos-na-perimenei-mia-diarkis-stiriksi-apo-tin-kyvernisi/" TargetMode="External"/><Relationship Id="rId274" Type="http://schemas.openxmlformats.org/officeDocument/2006/relationships/hyperlink" Target="https://www.kathimerini.gr/politics/562025536/parakoloythiseis-oi-exi-aporrites-symvaseis-tis-krikel/" TargetMode="External"/><Relationship Id="rId275" Type="http://schemas.openxmlformats.org/officeDocument/2006/relationships/hyperlink" Target="https://twitter.com/gkatr/status/1566789771740995585?ref_src=twsrc%5Etfw%7Ctwcamp%5Etweetembed%7Ctwterm%5E1566789771740995585%7Ctwgr%5Eedf9f5dec494e0f32150c86a2b03e5e07187f0fe%7Ctwcon%5Es1_&amp;ref_url=https%3A%2F%2Fwww.avgi.gr%2Fpolitiki%2F423768_eftase-sto-symboylio-tis-eyropis-kaloyntai-se-akroasi-oi-emplekomenoi" TargetMode="External"/><Relationship Id="rId276" Type="http://schemas.openxmlformats.org/officeDocument/2006/relationships/hyperlink" Target="https://assembly.coe.int/LifeRay/APCE/Agenda/JUR/2022/20220905-JurOJ07-EN.pdf" TargetMode="External"/><Relationship Id="rId277" Type="http://schemas.openxmlformats.org/officeDocument/2006/relationships/hyperlink" Target="https://www.ieidiseis.gr/politiki/161850/o-k-tzavaras-sto-ieidiseis-anoigei-o-dromos-gia-mia-atheati-kai-aporriti-dimokratia" TargetMode="External"/><Relationship Id="rId278" Type="http://schemas.openxmlformats.org/officeDocument/2006/relationships/hyperlink" Target="https://www.ieidiseis.gr/parapolitika/161483/tin-triti-stin-efp-o-proedros-tis-adae-tha-dei-tous-fakelous-androulaki-kai-koukaki" TargetMode="External"/><Relationship Id="rId279" Type="http://schemas.openxmlformats.org/officeDocument/2006/relationships/hyperlink" Target="https://www.news247.gr/politiki/protovoylia-ora-0-diolisthainoyme-se-politikes-aytarchikis-diakyvernisis.9748048.html" TargetMode="External"/><Relationship Id="rId280" Type="http://schemas.openxmlformats.org/officeDocument/2006/relationships/hyperlink" Target="https://www.efsyn.gr/politiki/paraskinia/358254_akoystike-san-apeili-binteo" TargetMode="External"/><Relationship Id="rId281" Type="http://schemas.openxmlformats.org/officeDocument/2006/relationships/hyperlink" Target="https://www.hellenicparliament.gr/Koinovouleftikes-Epitropes/Synedriaseis?met_id=1623d4aa-7e57-4855-9896-af08010a3edb" TargetMode="External"/><Relationship Id="rId282" Type="http://schemas.openxmlformats.org/officeDocument/2006/relationships/hyperlink" Target="http://www.efsyn.gr/politiki/boyli/358259_skandalo-ypoklopon-galazio-proedreio-stin-exetastiki-exelexe-i-nd" TargetMode="External"/><Relationship Id="rId283" Type="http://schemas.openxmlformats.org/officeDocument/2006/relationships/hyperlink" Target="https://www.efsyn.gr/politiki/boyli/358377_sto-skotadi-kai-me-ti-boyla" TargetMode="External"/><Relationship Id="rId284" Type="http://schemas.openxmlformats.org/officeDocument/2006/relationships/hyperlink" Target="https://web.archive.org/web/20220907213758/http://www.efsyn.gr/politiki/boyli/358259_skandalo-ypoklopon-galazio-proedreio-stin-exetastiki-exelexe-i-nd" TargetMode="External"/><Relationship Id="rId285" Type="http://schemas.openxmlformats.org/officeDocument/2006/relationships/hyperlink" Target="https://web.archive.org/web/20220908174111/https://www.efsyn.gr/politiki/boyli/358377_sto-skotadi-kai-me-ti-boyla" TargetMode="External"/><Relationship Id="rId286" Type="http://schemas.openxmlformats.org/officeDocument/2006/relationships/hyperlink" Target="https://www.libre.gr/2022/09/08/exelixi-me-erotimatika-i-eyp-dilose-st/" TargetMode="External"/><Relationship Id="rId287" Type="http://schemas.openxmlformats.org/officeDocument/2006/relationships/hyperlink" Target="https://www.efsyn.gr/politiki/boyli/358396_hamos-stin-exetastiki-i-nd-krybei-mitsotaki-kai-dimitriadi-apohorisan-syriza" TargetMode="External"/><Relationship Id="rId288" Type="http://schemas.openxmlformats.org/officeDocument/2006/relationships/hyperlink" Target="https://multimedia.europarl.europa.eu/el/webstreaming/event_20220908-0900-COMMITTEE-PEGA" TargetMode="External"/><Relationship Id="rId289" Type="http://schemas.openxmlformats.org/officeDocument/2006/relationships/hyperlink" Target="https://www.spirtzis.gr/i-dilosi-meta-tin-katathesi-minytirias-anaforas-gia-tin-apopeira-pagidefsis-tou-kinitou-mou-me-to-logismiko-predator/" TargetMode="External"/><Relationship Id="rId290" Type="http://schemas.openxmlformats.org/officeDocument/2006/relationships/hyperlink" Target="https://twitter.com/RSF_inter/status/1568252516738949121" TargetMode="External"/><Relationship Id="rId291" Type="http://schemas.openxmlformats.org/officeDocument/2006/relationships/hyperlink" Target="https://primeminister.gr/2022/09/10/30110" TargetMode="External"/><Relationship Id="rId292" Type="http://schemas.openxmlformats.org/officeDocument/2006/relationships/hyperlink" Target="https://www.youtube.com/watch?v=_PQPudt-eCQ" TargetMode="External"/><Relationship Id="rId293" Type="http://schemas.openxmlformats.org/officeDocument/2006/relationships/hyperlink" Target="https://www.kathimerini.gr/politics/562038832/kyriakos-mitsotakis-lepto-pros-lepto-i-synenteyxi-typoy-sti-deth/" TargetMode="External"/><Relationship Id="rId294" Type="http://schemas.openxmlformats.org/officeDocument/2006/relationships/hyperlink" Target="https://web.archive.org/web/20220912163927/https://www.kathimerini.gr/politics/562038832/kyriakos-mitsotakis-lepto-pros-lepto-i-synenteyxi-typoy-sti-deth/" TargetMode="External"/><Relationship Id="rId295" Type="http://schemas.openxmlformats.org/officeDocument/2006/relationships/hyperlink" Target="https://www.dsa.gr/%CE%B4%CE%B5%CE%BB%CF%84%CE%AF%CE%B1-%CF%84%CF%8D%CF%80%CE%BF%CF%85/%CE%B1%CF%80%CE%BF%CF%86%CE%AC%CF%83%CE%B5%CE%B9%CF%82-%CE%B4%CF%83/%CE%B1%CF%80%CF%8C%CF%81%CF%81%CE%B7%CF%84%CE%BF-%CE%B5%CF%80%CE%B9%CE%BA%CE%BF%CE%B9%CE%BD%CF%89%CE%BD%CE%B9%CF%8E%CE%BD-%CE%B1%CE%BD%CE%AC%CE%B3%CE%BA%CE%B7-%CE%B1%CF%80%CF%8C%CE%B4%CE%BF%CF%83%CE%B7%CF%82-%CE%B5%CF%85%CE%B8%CF%85%CE%BD%CF%8E%CE%BD-%CE%BA%CE%B1%CE%B9-%CE%B1%CE%BD%CE%AC%CE%BB%CE%B7%CF%88%CE%B7%CF%82-%CE%B8%CE%B5%CF%83%CE%BC%CE%B9%CE%BA%CF%8E%CE%BD-%CF%80%CE%B1%CF%81%CE%B5%CE%BC%CE%B2" TargetMode="External"/><Relationship Id="rId296" Type="http://schemas.openxmlformats.org/officeDocument/2006/relationships/hyperlink" Target="https://multimedia.europarl.europa.eu/en/video/illegal-surveillance-and-predator-spyware-systems-in-greece-meps-debate_I229808" TargetMode="External"/><Relationship Id="rId297" Type="http://schemas.openxmlformats.org/officeDocument/2006/relationships/hyperlink" Target="https://www.in.gr/2022/09/14/politics/vouli/eksetastiki-diekopi-katathesi-kontoleonta-epemeine-sto-aporrito/" TargetMode="External"/><Relationship Id="rId298" Type="http://schemas.openxmlformats.org/officeDocument/2006/relationships/hyperlink" Target="https://www.kathimerini.gr/politics/562045441/exetastiki-oloklirothike-i-katathesi-kontoleonta-epomenos-martyras-o-demiris/" TargetMode="External"/><Relationship Id="rId299" Type="http://schemas.openxmlformats.org/officeDocument/2006/relationships/hyperlink" Target="https://www.ethnos.gr/Politics/article/224230/exetastikhgiaparakoloythhseisenmesoentaseondiekophhkatatheshkontoleonoxisthnprotashthsantipoliteyshsgiaarshaporrhtoy" TargetMode="External"/><Relationship Id="rId300" Type="http://schemas.openxmlformats.org/officeDocument/2006/relationships/hyperlink" Target="https://www.dpa.gr/sites/default/files/2022-09/prosorini%20diatagi%202_2022%20anonym.pdf" TargetMode="External"/><Relationship Id="rId301" Type="http://schemas.openxmlformats.org/officeDocument/2006/relationships/hyperlink" Target="https://insidestory.gr/article/aspida-prostasias-tis-intellexa-apo-tin-anexartiti-arhi-dimosion-esodon" TargetMode="External"/><Relationship Id="rId302" Type="http://schemas.openxmlformats.org/officeDocument/2006/relationships/hyperlink" Target="https://diavgeia.gov.gr/decision/view/%CE%A199%CE%9E%CE%9F%CE%A1%CE%A1%CE%95-%CE%A7%CE%A7%CE%92?fbclid=IwAR3Ru5Np2pGIXSDHrQy2U_8i5K44AQXNfShaY4cGo4p0iXctec4XLTFpFPk" TargetMode="External"/><Relationship Id="rId303" Type="http://schemas.openxmlformats.org/officeDocument/2006/relationships/hyperlink" Target="https://twitter.com/Europarl_EL/status/1576866264030400512" TargetMode="External"/><Relationship Id="rId304" Type="http://schemas.openxmlformats.org/officeDocument/2006/relationships/hyperlink" Target="https://tvxs.gr/news/egrapsan-eipan/o-glabra%CC%81nos-pi%CC%81so-apo%CC%81-tin-krikel" TargetMode="External"/><Relationship Id="rId305" Type="http://schemas.openxmlformats.org/officeDocument/2006/relationships/hyperlink" Target="https://twitter.com/nasoskook/status/1577545933822345216" TargetMode="External"/><Relationship Id="rId306" Type="http://schemas.openxmlformats.org/officeDocument/2006/relationships/hyperlink" Target="https://www.efsyn.gr/politiki/kybernisi/361903_epimenei-sta-htypimata-kata-mitsotaki-gia-tis-ypoklopes-o-tzabaras" TargetMode="External"/><Relationship Id="rId307" Type="http://schemas.openxmlformats.org/officeDocument/2006/relationships/hyperlink" Target="https://multimedia.europarl.europa.eu/en/webstreaming/pega-committee-meeting_20221006-0900-COMMITTEE-PEGA" TargetMode="External"/><Relationship Id="rId308" Type="http://schemas.openxmlformats.org/officeDocument/2006/relationships/hyperlink" Target="https://issuu.com/efsyn/docs/syriza-porisma-exetastiki-ipoklopes" TargetMode="External"/><Relationship Id="rId309" Type="http://schemas.openxmlformats.org/officeDocument/2006/relationships/hyperlink" Target="https://www.tovima.gr/2022/10/10/politics/eksetastiki-to-porisma-tou-pasok-gia-tis-ypoklopes-sovares-endeikseis-gia-aksiopoines-prakseis/" TargetMode="External"/><Relationship Id="rId310" Type="http://schemas.openxmlformats.org/officeDocument/2006/relationships/hyperlink" Target="https://www.efsyn.gr/politiki/boyli/362572_porisma-toy-kke-stin-exetastiki-epitropi" TargetMode="External"/><Relationship Id="rId311" Type="http://schemas.openxmlformats.org/officeDocument/2006/relationships/hyperlink" Target="https://mera25.gr/sti-dimosiotita-to-porisma-tou-mera25-gia-tin-ypothesi-ton-ypoklopon/" TargetMode="External"/><Relationship Id="rId312" Type="http://schemas.openxmlformats.org/officeDocument/2006/relationships/hyperlink" Target="https://www.news247.gr/politiki/tragelafikos-epilogos-gia-tin-exetastiki-toy-skandaloy-ton-ypoklopon.9792295.html" TargetMode="External"/><Relationship Id="rId313" Type="http://schemas.openxmlformats.org/officeDocument/2006/relationships/hyperlink" Target="https://web.archive.org/web/20221013125658/https://www.news247.gr/politiki/tragelafikos-epilogos-gia-tin-exetastiki-toy-skandaloy-ton-ypoklopon.9792295.html" TargetMode="External"/><Relationship Id="rId314" Type="http://schemas.openxmlformats.org/officeDocument/2006/relationships/hyperlink" Target="https://www.kathimerini.gr/politics/562085497/parakoloythiseis-nomimi-i-episyndesi-androylaki-ti-anaferetai-sto-porisma-tis-n-d/" TargetMode="External"/><Relationship Id="rId315" Type="http://schemas.openxmlformats.org/officeDocument/2006/relationships/hyperlink" Target="https://web.archive.org/web/20221012122414/https://www.kathimerini.gr/politics/562085497/parakoloythiseis-nomimi-i-episyndesi-androylaki-ti-anaferetai-sto-porisma-tis-n-d/" TargetMode="External"/><Relationship Id="rId316" Type="http://schemas.openxmlformats.org/officeDocument/2006/relationships/hyperlink" Target="https://twitter.com/CASECoalition/status/1583116841131864065" TargetMode="External"/><Relationship Id="rId317" Type="http://schemas.openxmlformats.org/officeDocument/2006/relationships/hyperlink" Target="https://www.news247.gr/politiki/olga-kefalogianni-na-pesei-apleto-fos-stis-ypoklopes-den-yparchei-aporrito.9822591.html" TargetMode="External"/><Relationship Id="rId318" Type="http://schemas.openxmlformats.org/officeDocument/2006/relationships/hyperlink" Target="https://gr.boell.org/el/2022/10/24/se-synthikes-apolytis-monaxias" TargetMode="External"/><Relationship Id="rId319" Type="http://schemas.openxmlformats.org/officeDocument/2006/relationships/hyperlink" Target="https://www.tanea.gr/2022/10/29/politics/government/tesseris-paranomes-methodeyseis-apo-ena-ypopto-kentro/" TargetMode="External"/><Relationship Id="rId320" Type="http://schemas.openxmlformats.org/officeDocument/2006/relationships/hyperlink" Target="https://www.efsyn.gr/politiki/kybernisi/365122_nees-apokalypseis-me-nea-erotimata-gia-tis-ypoklopes" TargetMode="External"/><Relationship Id="rId321" Type="http://schemas.openxmlformats.org/officeDocument/2006/relationships/hyperlink" Target="https://www.tovima.gr/printed_post/i-agnosticrgefyracrelladas-crkyprou-gia-lfto-systima-ypoklopon/" TargetMode="External"/><Relationship Id="rId322" Type="http://schemas.openxmlformats.org/officeDocument/2006/relationships/hyperlink" Target="https://www.koutipandoras.gr/article/ena-vima-parapano-o-dimitriadis-gefyra-gia-to-predator-stin-ellada/" TargetMode="External"/><Relationship Id="rId323" Type="http://schemas.openxmlformats.org/officeDocument/2006/relationships/hyperlink" Target="https://www.hellenicparliament.gr/UserFiles/c0d5184d-7550-4265-8e0b-078e1bc7375a/12118462.pdf" TargetMode="External"/><Relationship Id="rId324" Type="http://schemas.openxmlformats.org/officeDocument/2006/relationships/hyperlink" Target="https://www.efsyn.gr/politiki/361675_h-pega-zita-na-dei-osoys-aperripse-i-exetastiki-tis-boylis" TargetMode="External"/><Relationship Id="rId325" Type="http://schemas.openxmlformats.org/officeDocument/2006/relationships/hyperlink" Target="https://www.news247.gr/politiki/poioys-tha-dei-i-pega-stin-athina-den-yparchei-rantevoy-me-mitsotaki.9813976.html" TargetMode="External"/><Relationship Id="rId326" Type="http://schemas.openxmlformats.org/officeDocument/2006/relationships/hyperlink" Target="https://www.efsyn.gr/politiki/365479_kateftase-i-pega-aihmes-gia-programma-synantiseon-apo-syriza-kai-mera25" TargetMode="External"/><Relationship Id="rId327" Type="http://schemas.openxmlformats.org/officeDocument/2006/relationships/hyperlink" Target="https://www.europarl.europa.eu/news/en/press-room/20221024IPR45720/spyware-inquiry-meps-wrap-up-visit-to-cyprus-and-greece" TargetMode="External"/><Relationship Id="rId328" Type="http://schemas.openxmlformats.org/officeDocument/2006/relationships/hyperlink" Target="https://www.efsyn.gr/politiki/kybernisi/365769_i-pega-edeixe-ton-anipsio-toy-prothypoyrgoy-kai-zitise-tis-krisimes-gia" TargetMode="External"/><Relationship Id="rId329" Type="http://schemas.openxmlformats.org/officeDocument/2006/relationships/hyperlink" Target="https://www.efsyn.gr/politiki/kybernisi/365775_epeisodio-stin-pega-meta-apo-prosblitiki-symperifora-tis-elizas" TargetMode="External"/><Relationship Id="rId330" Type="http://schemas.openxmlformats.org/officeDocument/2006/relationships/hyperlink" Target="https://multimedia.europarl.europa.eu/en/webstreaming/press-conference-by-jeroen-lenaers-head-of-delegation-and-pega-chair-and-by-sophia-in-t-veld-rapport_20221104-1000-SPECIAL-PRESSER" TargetMode="External"/><Relationship Id="rId331" Type="http://schemas.openxmlformats.org/officeDocument/2006/relationships/hyperlink" Target="https://www.documentonews.gr/article/skandalo-ypoklopon-to-maximoy-parakoloythoyse-ton-vaggeli-marinaki-meso-toy-thodori-karypidi/" TargetMode="External"/><Relationship Id="rId332" Type="http://schemas.openxmlformats.org/officeDocument/2006/relationships/hyperlink" Target="https://www.tovima.gr/2022/11/05/politics/kykloi-dendia-adianoito-kai-epikindyno-na-yponoeitai-oti-o-prothypourgos-parakolouthouse-ton-ypeks/" TargetMode="External"/><Relationship Id="rId333" Type="http://schemas.openxmlformats.org/officeDocument/2006/relationships/hyperlink" Target="https://www.documentonews.gr/article/poioys-kai-giati-akoyge-to-systima-mitsotaki/#.Y2imYSVGLxI.twitter" TargetMode="External"/><Relationship Id="rId334" Type="http://schemas.openxmlformats.org/officeDocument/2006/relationships/hyperlink" Target="https://www.sport24.gr/football/vrentzos-to-podosfairo-dioikeitai-apo-fasistiko-parakratos-protasi-moy-na-apochorisei-o-olympiakos-apo-to-protathlima.9822339.html" TargetMode="External"/><Relationship Id="rId335" Type="http://schemas.openxmlformats.org/officeDocument/2006/relationships/hyperlink" Target="https://www.documentonews.gr/article/paralirima-mitsotaki-gia-tis-apokalypseis-documento-epithesi-se-vaxevani-tsipra-marinaki/" TargetMode="External"/><Relationship Id="rId336" Type="http://schemas.openxmlformats.org/officeDocument/2006/relationships/hyperlink" Target="https://www.documentonews.gr/article/apantisi-marinaki-se-mitsotaki-mono-o-ypokosmos-ekviazei/" TargetMode="External"/><Relationship Id="rId337" Type="http://schemas.openxmlformats.org/officeDocument/2006/relationships/hyperlink" Target="https://www.theguardian.com/commentisfree/2022/nov/21/oligarch-prime-minister-greece-spyware-allegations" TargetMode="External"/><Relationship Id="rId338" Type="http://schemas.openxmlformats.org/officeDocument/2006/relationships/hyperlink" Target="https://www.hellenicparliament.gr/UserFiles/c0d5184d-7550-4265-8e0b-078e1bc7375a/12126234.pdf" TargetMode="External"/><Relationship Id="rId339" Type="http://schemas.openxmlformats.org/officeDocument/2006/relationships/hyperlink" Target="https://insidestory.gr/article/perimeno-apo-tis-eyropaikes-kyverniseis-na-ferthoyn-dimokratika" TargetMode="External"/><Relationship Id="rId340" Type="http://schemas.openxmlformats.org/officeDocument/2006/relationships/hyperlink" Target="https://www.news247.gr/politiki/i-apantisi-tis-sakellaropoyloy-stin-poesy-gia-tis-ypoklopes-echo-topothetithei-me-safineia.9832613.html" TargetMode="External"/><Relationship Id="rId341" Type="http://schemas.openxmlformats.org/officeDocument/2006/relationships/hyperlink" Target="https://www.efsyn.gr/politiki/antipoliteysi/366429_ston-areio-pago-i-olga-gerobasili-katethese-minysi-gia-tin" TargetMode="External"/><Relationship Id="rId342" Type="http://schemas.openxmlformats.org/officeDocument/2006/relationships/hyperlink" Target="https://www.reportersunited.gr/10098/reporters-united-dave-woods-ypoklopes/" TargetMode="External"/><Relationship Id="rId343" Type="http://schemas.openxmlformats.org/officeDocument/2006/relationships/hyperlink" Target="https://www.documentonews.gr/article/skandalo-ypoklopon-kai-o-dieythyntis-asfaleias-tis-eyp-ypo-parakoloythisi-apo-to-predator/" TargetMode="External"/><Relationship Id="rId344" Type="http://schemas.openxmlformats.org/officeDocument/2006/relationships/hyperlink" Target="https://www.documentonews.gr/article/oi-dikoi-toy-anthropoi-ston-kyklo-tis-parakoloythisis/" TargetMode="External"/><Relationship Id="rId345" Type="http://schemas.openxmlformats.org/officeDocument/2006/relationships/hyperlink" Target="https://www.tovima.gr/2022/11/12/society/ypoklopes-i-nea-lista-me-38-onomata-pou-feretai-na-itan-ypo-parakolouthisi/" TargetMode="External"/><Relationship Id="rId346" Type="http://schemas.openxmlformats.org/officeDocument/2006/relationships/hyperlink" Target="https://www.tovima.gr/printed_post/i-parakolouthisicrdendia-kai-pos-crta-dedomenacreftanan-crsto-maksimou/" TargetMode="External"/><Relationship Id="rId347" Type="http://schemas.openxmlformats.org/officeDocument/2006/relationships/hyperlink" Target="https://www.tovima.gr/2022/11/13/politics/ypoklopes-sta-diktya-tou-predator-o-dendias-anastatosi-se-presveies-kai-mystikes-ypiresies/" TargetMode="External"/><Relationship Id="rId348" Type="http://schemas.openxmlformats.org/officeDocument/2006/relationships/hyperlink" Target="https://www.tanea.gr/2022/11/14/politics/dendias-gia-ypoklopes-me-kalypse-apolyta-o-prothypourgos-tha-xythei-apleto-fos/" TargetMode="External"/><Relationship Id="rId349" Type="http://schemas.openxmlformats.org/officeDocument/2006/relationships/hyperlink" Target="https://www.hellenicparliament.gr/UserFiles/c0d5184d-7550-4265-8e0b-078e1bc7375a/12131716.pdf" TargetMode="External"/><Relationship Id="rId350" Type="http://schemas.openxmlformats.org/officeDocument/2006/relationships/hyperlink" Target="https://www.kathimerini.gr/politics/562138606/parakoloythiseis-se-diavoyleysi-to-schedio-nomoy-ti-provlepei/" TargetMode="External"/><Relationship Id="rId351" Type="http://schemas.openxmlformats.org/officeDocument/2006/relationships/hyperlink" Target="https://www.kathimerini.gr/politics/562138963/anatropes-sti-leitoyrgia-tis-eyp/" TargetMode="External"/><Relationship Id="rId352" Type="http://schemas.openxmlformats.org/officeDocument/2006/relationships/hyperlink" Target="https://www.tanea.gr/2022/11/16/politics/government/pos-allakse-i-eyp-se-treis-meres-ta-mystika-rantevou-ta-prosopa-oi-anisyxies/" TargetMode="External"/><Relationship Id="rId353" Type="http://schemas.openxmlformats.org/officeDocument/2006/relationships/hyperlink" Target="https://www.documentonews.gr/article/nomosxedio-omerta-gia-tis-parakoloythiseis/" TargetMode="External"/><Relationship Id="rId354" Type="http://schemas.openxmlformats.org/officeDocument/2006/relationships/hyperlink" Target="https://www.news247.gr/politiki/olga-kefalogianni-gia-ypoklopes-perimenoyme-apantiseis-sti-thesmon-den-yparchei-aporrito.9831681.html" TargetMode="External"/><Relationship Id="rId355" Type="http://schemas.openxmlformats.org/officeDocument/2006/relationships/hyperlink" Target="https://www.europarl.europa.eu/RegData/etudes/STUD/2022/738330/IPOL_STU(2022)738330_EN.pdf" TargetMode="External"/><Relationship Id="rId356" Type="http://schemas.openxmlformats.org/officeDocument/2006/relationships/hyperlink" Target="https://www.lawspot.gr/nomika-nea/anakoinosi-tis-adae-gia-nomoshedio-peri-arsis-aporritoy-ton-epikoinonion" TargetMode="External"/><Relationship Id="rId357" Type="http://schemas.openxmlformats.org/officeDocument/2006/relationships/hyperlink" Target="https://www.ertnews.gr/dimosio-vima/arthrografia/fragkogiannis-stin-ert-gia-dimosieyma-nyt-intelexa-apo-16-11-echo-zitisei-ede-gia-to-thema/" TargetMode="External"/><Relationship Id="rId358" Type="http://schemas.openxmlformats.org/officeDocument/2006/relationships/hyperlink" Target="https://www.efsyn.gr/politiki/paraskinia/368870_aitisi-protimisis" TargetMode="External"/><Relationship Id="rId359" Type="http://schemas.openxmlformats.org/officeDocument/2006/relationships/hyperlink" Target="https://x.com/e_triantafillou/status/1604085695760388098" TargetMode="External"/><Relationship Id="rId360" Type="http://schemas.openxmlformats.org/officeDocument/2006/relationships/hyperlink" Target="https://x.com/insidestory_gr/status/1603807868091875361" TargetMode="External"/><Relationship Id="rId361" Type="http://schemas.openxmlformats.org/officeDocument/2006/relationships/hyperlink" Target="https://www.newsbreak.gr/dikaiosyni/395677/apofasi-sok-i-eyp-mporei-na-dienergei-tilefonikes-ypoklopes-choris-tin-egkrisi-eisaggelea/" TargetMode="External"/><Relationship Id="rId362" Type="http://schemas.openxmlformats.org/officeDocument/2006/relationships/hyperlink" Target="https://www.tovima.gr/printed_post/to-trigono-lfpou-egkatestise-lfto-predator-crstin-ypiresia-crpliroforion-crkai-i-lista-crton-xeiriston-tou" TargetMode="External"/><Relationship Id="rId363" Type="http://schemas.openxmlformats.org/officeDocument/2006/relationships/hyperlink" Target="https://www.documentonews.gr/article/h-vaggelitsa-poy-elyne-ki-edene-stin-eyp/" TargetMode="External"/><Relationship Id="rId364" Type="http://schemas.openxmlformats.org/officeDocument/2006/relationships/hyperlink" Target="https://www.tovima.gr/printed_post/oute-proti-oute-kyria/" TargetMode="External"/><Relationship Id="rId365" Type="http://schemas.openxmlformats.org/officeDocument/2006/relationships/hyperlink" Target="https://www.documentonews.gr/article/o-ypoyrgos-xatzidakis-sti-lista-tis-eyp-kai-toy-predator/" TargetMode="External"/><Relationship Id="rId366" Type="http://schemas.openxmlformats.org/officeDocument/2006/relationships/hyperlink" Target="https://www.kathimerini.gr/politics/562145197/parakoloythiseis-oi-mayres-trypes-tis-el-as/" TargetMode="External"/><Relationship Id="rId367" Type="http://schemas.openxmlformats.org/officeDocument/2006/relationships/hyperlink" Target="https://www.lawspot.gr/nomika-nea/adae-dimosieyse-tis-paratiriseis-tis-shetika-me-nomoshedio-gia-tis-arseis-toy-aporritoy" TargetMode="External"/><Relationship Id="rId368" Type="http://schemas.openxmlformats.org/officeDocument/2006/relationships/hyperlink" Target="https://www.hellenicparliament.gr/UserFiles/c0d5184d-7550-4265-8e0b-078e1bc7375a/12138531.pdf" TargetMode="External"/><Relationship Id="rId369" Type="http://schemas.openxmlformats.org/officeDocument/2006/relationships/hyperlink" Target="https://www.documentonews.gr/article/diethnes-diktyo-kataskopeias-piso-apo-to-predator-me-tis-eylogies-mitsotaki/" TargetMode="External"/><Relationship Id="rId370" Type="http://schemas.openxmlformats.org/officeDocument/2006/relationships/hyperlink" Target="https://www.documentonews.gr/article/israilinoi-otakoystes-me-ensima-toy-efka/" TargetMode="External"/><Relationship Id="rId371" Type="http://schemas.openxmlformats.org/officeDocument/2006/relationships/hyperlink" Target="https://www.efsyn.gr/politiki/367925_brontes-apo-adae-enantia-sto-nomoshedio-fiasko-gia-aporrito" TargetMode="External"/><Relationship Id="rId372" Type="http://schemas.openxmlformats.org/officeDocument/2006/relationships/hyperlink" Target="https://www.ertnews.gr/eidiseis/ellada/politiki/na-katathesei-gia-tin-ypothesi-ton-parakoloythiseon-kaleitai-apo-tin-eisaggelia-protodikon-o-kostas-vaxevanis/" TargetMode="External"/><Relationship Id="rId373" Type="http://schemas.openxmlformats.org/officeDocument/2006/relationships/hyperlink" Target="https://www.avgi.gr/politiki/431079_ston-eisaggelea-katathetei-o-kostas-baxebanis-meta-kai-tis-nees-apokalypseis" TargetMode="External"/><Relationship Id="rId374" Type="http://schemas.openxmlformats.org/officeDocument/2006/relationships/hyperlink" Target="https://www.efsyn.gr/politiki/kybernisi/368505_nea-diaforopoiisi-tzabara" TargetMode="External"/><Relationship Id="rId375" Type="http://schemas.openxmlformats.org/officeDocument/2006/relationships/hyperlink" Target="https://www.news247.gr/politiki/olga-kefalogianni-sto-news-24-7-sti-nea-dimokratia-den-fovomaste-na-milame.9844185.html" TargetMode="External"/><Relationship Id="rId376" Type="http://schemas.openxmlformats.org/officeDocument/2006/relationships/hyperlink" Target="https://eteron.org/wp-content/uploads/2022/11/%CE%A5%CF%80%CE%BF%CE%BA%CE%BB%CE%BF%CF%80%CE%AD%CF%82-%CE%BA%CE%B1%CE%B9-%CE%91%CF%80%CF%8C%CF%81%CF%81%CE%B7%CF%84%CE%BF-%CE%98%CE%B5%CF%83%CE%BC%CE%B9%CE%BA%CF%8C-%CE%A0%CE%BB%CE%B1%CE%AF%CF%83%CE%B9%CE%BF-%CE%BA%CE%B1%CE%B9-%CE%A0%CF%81%CE%BF%CF%84%CE%AC%CF%83%CE%B5%CE%B9%CF%82-%CE%A0%CE%BF%CE%BB%CE%B9%CF%84%CE%B9%CE%BA%CE%AE%CF%82-pdf..pdf" TargetMode="External"/><Relationship Id="rId377" Type="http://schemas.openxmlformats.org/officeDocument/2006/relationships/hyperlink" Target="https://eteron.org/executive-summary-aporrito/" TargetMode="External"/><Relationship Id="rId378" Type="http://schemas.openxmlformats.org/officeDocument/2006/relationships/hyperlink" Target="https://www.dpa.gr/sites/default/files/2022-11/gnomodotisi%205_2022%20anonym.pdf" TargetMode="External"/><Relationship Id="rId379" Type="http://schemas.openxmlformats.org/officeDocument/2006/relationships/hyperlink" Target="https://www.efsyn.gr/politiki/368473_kolafos-kai-i-gnomodotisi-tis-arhis-prostasias-dedomenon-gia-s/n-gia-tis-ypoklopes" TargetMode="External"/><Relationship Id="rId380" Type="http://schemas.openxmlformats.org/officeDocument/2006/relationships/hyperlink" Target="https://www.efsyn.gr/ellada/dikaiosyni/368459_apantisi-ntogiakoy-alla-ohi-epi-tis-oysias-stis-paraineseis-tzabara" TargetMode="External"/><Relationship Id="rId381" Type="http://schemas.openxmlformats.org/officeDocument/2006/relationships/hyperlink" Target="https://www.efsyn.gr/politiki/kybernisi/368509_skandalo-ypoklopon-ektos-epitropis-thesmon-kai-diafaneias-o-tzabaras" TargetMode="External"/><Relationship Id="rId382" Type="http://schemas.openxmlformats.org/officeDocument/2006/relationships/hyperlink" Target="https://www.reportersunited.gr/10139/reporters-united-aade-ypoklopes-forologikon-dedomenon/" TargetMode="External"/><Relationship Id="rId383" Type="http://schemas.openxmlformats.org/officeDocument/2006/relationships/hyperlink" Target="https://www.documentonews.gr/article/parakoloythoyse-ton-arxigo-tis-astynomias-eisaggeleis-kai-ypoyrgoys/" TargetMode="External"/><Relationship Id="rId384" Type="http://schemas.openxmlformats.org/officeDocument/2006/relationships/hyperlink" Target="https://www.documentonews.gr/article/oi-stoxoi-toy-epitelikoy-parakratoys/" TargetMode="External"/><Relationship Id="rId385" Type="http://schemas.openxmlformats.org/officeDocument/2006/relationships/hyperlink" Target="https://www.documentonews.gr/article/dikastis-sevastidis-gia-apokalypseis-toy-documento-pyrodotisan-tin-agonia-ton-dikaston-poios-tha-toys-prostateysei/" TargetMode="External"/><Relationship Id="rId386" Type="http://schemas.openxmlformats.org/officeDocument/2006/relationships/hyperlink" Target="https://www.efsyn.gr/politiki/kybernisi/368929_oi-folies-toy-predator-kai-oi-trohonomoi-toy-stin-ellada" TargetMode="External"/><Relationship Id="rId387" Type="http://schemas.openxmlformats.org/officeDocument/2006/relationships/hyperlink" Target="https://www.news247.gr/politiki/karfia-tzavara-gia-tin-antikatastasi-toy-oyte-paraitithika-oyte-eimai-arrostos.9850128.html" TargetMode="External"/><Relationship Id="rId388" Type="http://schemas.openxmlformats.org/officeDocument/2006/relationships/hyperlink" Target="https://www.efsyn.gr/politiki/boyli/368782_ypoklopes-epebalan-pali-aporrito-paron-mono-apo-dimitriadi" TargetMode="External"/><Relationship Id="rId389" Type="http://schemas.openxmlformats.org/officeDocument/2006/relationships/hyperlink" Target="https://www.news247.gr/politiki/aporrito-thapsimo.9850509.html" TargetMode="External"/><Relationship Id="rId390" Type="http://schemas.openxmlformats.org/officeDocument/2006/relationships/hyperlink" Target="https://www.news247.gr/politiki/ypoklopes-apanotes-endeixeis-enochis-tis-kyvernisis-stin-synedriasi-tis-epitropis-thesmon.9849827.html" TargetMode="External"/><Relationship Id="rId391" Type="http://schemas.openxmlformats.org/officeDocument/2006/relationships/hyperlink" Target="https://www.tovima.gr/printed_post/i-adae-gia-ereyna-se-lathos-ktirio/" TargetMode="External"/><Relationship Id="rId392" Type="http://schemas.openxmlformats.org/officeDocument/2006/relationships/hyperlink" Target="https://youtu.be/pYFfZQeeJjg?t=6093" TargetMode="External"/><Relationship Id="rId393" Type="http://schemas.openxmlformats.org/officeDocument/2006/relationships/hyperlink" Target="https://www.hellenicparliament.gr/UserFiles/c0d5184d-7550-4265-8e0b-078e1bc7375a/12145049.pdf" TargetMode="External"/><Relationship Id="rId394" Type="http://schemas.openxmlformats.org/officeDocument/2006/relationships/hyperlink" Target="https://www.hellenicparliament.gr/Nomothetiko-Ergo/Anazitisi-Nomothetikou-Ergou?law_id=3715dd48-9b39-4532-9b0e-af5c014ff48e" TargetMode="External"/><Relationship Id="rId395" Type="http://schemas.openxmlformats.org/officeDocument/2006/relationships/hyperlink" Target="https://www.efsyn.gr/politiki/boyli/369292_prospatheia-fimosis-sti-syzitisi-tis-epitropis-gia-nomoshedio-tis-eyp" TargetMode="External"/><Relationship Id="rId396" Type="http://schemas.openxmlformats.org/officeDocument/2006/relationships/hyperlink" Target="https://www.efsyn.gr/politiki/boyli/369300_pyr-omadon-kata-toy-nomoshedioy-gia-tin-eyp-stin-epitropi" TargetMode="External"/><Relationship Id="rId397" Type="http://schemas.openxmlformats.org/officeDocument/2006/relationships/hyperlink" Target="https://epda.gr/2022/12/02/paratiriseis-ton-symvoylon-toy-ds-toy-dsa-th-kampagianni-kai-d-sarafianoy-epi-toy-s-n-gia-tis-ypoklopes/" TargetMode="External"/><Relationship Id="rId398" Type="http://schemas.openxmlformats.org/officeDocument/2006/relationships/hyperlink" Target="https://www.documentonews.gr/article/h-nea-lista-parakoloythoymenon-apo-tin-eyp/" TargetMode="External"/><Relationship Id="rId399" Type="http://schemas.openxmlformats.org/officeDocument/2006/relationships/hyperlink" Target="https://www.nchr.gr/images/pdf/apofaseis/protaseis_epi_nomoth_keimenwn/Simeioma_EEDA_Aporito_epikoinonion.pdf" TargetMode="External"/><Relationship Id="rId400" Type="http://schemas.openxmlformats.org/officeDocument/2006/relationships/hyperlink" Target="https://www.hellenicparliament.gr/Vouli-ton-Ellinon/ToKtirio/Fotografiko-Archeio/#25e44596-45ec-453e-ae08-af6200dd0d07" TargetMode="External"/><Relationship Id="rId401" Type="http://schemas.openxmlformats.org/officeDocument/2006/relationships/hyperlink" Target="https://www.news247.gr/politiki/voyli-kolafos-oi-anexartites-arches-gia-to-nomoschedio-ton-parakoloythiseon.9859409.html" TargetMode="External"/><Relationship Id="rId402" Type="http://schemas.openxmlformats.org/officeDocument/2006/relationships/hyperlink" Target="https://www.efsyn.gr/ellada/dikaiosyni/369868_diapseydei-i-ende-ta-senaria-peri-apodohis-parakoloythisis-tis-ptd" TargetMode="External"/><Relationship Id="rId403" Type="http://schemas.openxmlformats.org/officeDocument/2006/relationships/hyperlink" Target="https://www.efsyn.gr/politiki/boyli/369759_psifistike-epi-tis-arhis-stin-epitropi-mono-apo-ti-nd-n/s-gia-tin-eyp" TargetMode="External"/><Relationship Id="rId404" Type="http://schemas.openxmlformats.org/officeDocument/2006/relationships/hyperlink" Target="https://www.documentonews.gr/article/apokalyptoyme-ton-eniaio-psifiako-egkefalo/" TargetMode="External"/><Relationship Id="rId405" Type="http://schemas.openxmlformats.org/officeDocument/2006/relationships/hyperlink" Target="https://www.documentonews.gr/article/eisaggelia-protodikon-aitima-dikastikis-syndromis-stis-hpa-gia-ta-ixni-toy-predator-meta-tis-apokalypseis-toy-documento/" TargetMode="External"/><Relationship Id="rId406" Type="http://schemas.openxmlformats.org/officeDocument/2006/relationships/hyperlink" Target="https://kinimaallagis.gr/prosfygh-nikoy-androylakh-sto-eyrwpaiko-dikasthrio-dikaiwmatwn-toy-anthrwpoy" TargetMode="External"/><Relationship Id="rId407" Type="http://schemas.openxmlformats.org/officeDocument/2006/relationships/hyperlink" Target="https://www.europarl.europa.eu/RegData/etudes/STUD/2022/740151/IPOL_STU(2022)740151_EN.pdf" TargetMode="External"/><Relationship Id="rId408" Type="http://schemas.openxmlformats.org/officeDocument/2006/relationships/hyperlink" Target="https://www.esiea.gr/oysiastiki-tropopoiisi-toy-n-s-gia-to-a/" TargetMode="External"/><Relationship Id="rId409" Type="http://schemas.openxmlformats.org/officeDocument/2006/relationships/hyperlink" Target="https://rsf.org/en/greece-s-predatorgate-draft-law-surveillance-falling-short-european-standards-must-be-amended" TargetMode="External"/><Relationship Id="rId410" Type="http://schemas.openxmlformats.org/officeDocument/2006/relationships/hyperlink" Target="https://rsf.org/sites/default/files/medias/file/2022/12/RSF%20-%20%CE%A0%CF%81%CE%BF%CF%84%CE%B1%CC%81%CF%83%CE%B5%CE%B9%CF%82%20%20%CF%80%CE%B1%CC%81%CE%BD%CF%89%20%CF%83%CF%84%CE%BF%20%CE%B5%CE%BB%CE%BB%CE%B7%CE%BD%CE%B9%CE%BA%CE%BF%CC%81%20%CE%BD%CE%BF%CE%BC%CE%B9%CE%BA%CE%BF%CC%81%20%CF%80%CE%BB%CE%B1%CE%B9%CC%81%CF%83%CE%B9%CE%BF%20%CE%B3%CE%B9%CE%B1%20%CF%84%CE%B9%CF%82%20%CF%80%CE%B1%CF%81%CE%B1%CE%BA%CE%BF%CE%BB%CE%BF%CF%85%CE%B8%CE%B7%CC%81%CF%83%CE%B5%CE%B9%CF%82.pdf" TargetMode="External"/><Relationship Id="rId411" Type="http://schemas.openxmlformats.org/officeDocument/2006/relationships/hyperlink" Target="https://www.news247.gr/politiki/samaras-xekathares-apantiseis-gia-tis-ypoklopes-choris-to-aporrito-os-voliki-dikaiologia.9862525.html" TargetMode="External"/><Relationship Id="rId412" Type="http://schemas.openxmlformats.org/officeDocument/2006/relationships/hyperlink" Target="https://www.hellenicparliament.gr/UserFiles/7b24652e-78eb-4807-9d68-e9a5d4576eff/kuvernoasfaleia-epist_XPress_Hamster_temp.qxp.pdf" TargetMode="External"/><Relationship Id="rId413" Type="http://schemas.openxmlformats.org/officeDocument/2006/relationships/hyperlink" Target="https://www.efsyn.gr/politiki/boyli/370122_hastoyki-kai-apo-tin-epistimoniki-ypiresia-tis-boylis-sto-n/s-tis-eyp" TargetMode="External"/><Relationship Id="rId414" Type="http://schemas.openxmlformats.org/officeDocument/2006/relationships/hyperlink" Target="https://www.euractiv.gr/section/ekloges/news/rsf-o-lekes-stin-elliniki-dimokratia-megalonei-synechos/" TargetMode="External"/><Relationship Id="rId415" Type="http://schemas.openxmlformats.org/officeDocument/2006/relationships/hyperlink" Target="https://www.efsyn.gr/politiki/kybernisi/370360_poylisan-predator-kai-sti-madagaskari" TargetMode="External"/><Relationship Id="rId416" Type="http://schemas.openxmlformats.org/officeDocument/2006/relationships/hyperlink" Target="https://www.efsyn.gr/politiki/kybernisi/370315_se-deini-thesi-o-gg-toy-ypex-meta-ti-bomba-gia-adeia-polisis-toy-predator" TargetMode="External"/><Relationship Id="rId417" Type="http://schemas.openxmlformats.org/officeDocument/2006/relationships/hyperlink" Target="https://twitter.com/MatinaStevis/status/1601156078884065281" TargetMode="External"/><Relationship Id="rId418" Type="http://schemas.openxmlformats.org/officeDocument/2006/relationships/hyperlink" Target="https://twitter.com/MatinaStevis/status/1601156708340039681" TargetMode="External"/><Relationship Id="rId419" Type="http://schemas.openxmlformats.org/officeDocument/2006/relationships/hyperlink" Target="https://www.hellenicparliament.gr/Vouli-ton-Ellinon/ToKtirio/Fotografiko-Archeio/#e1f08ff9-9235-451d-8dc3-af6600cf1c37" TargetMode="External"/><Relationship Id="rId420" Type="http://schemas.openxmlformats.org/officeDocument/2006/relationships/hyperlink" Target="https://www.hellenicparliament.gr/Vouli-ton-Ellinon/ToKtirio/Fotografiko-Archeio/#c8f75d07-cf5d-48c8-82e3-af6600cf6dc9" TargetMode="External"/><Relationship Id="rId421" Type="http://schemas.openxmlformats.org/officeDocument/2006/relationships/hyperlink" Target="https://www.efsyn.gr/politiki/boyli/370185_psemata-kai-kindynologia-apo-ton-prothypoyrgo-gia-tis-parakoloythiseis-ti" TargetMode="External"/><Relationship Id="rId422" Type="http://schemas.openxmlformats.org/officeDocument/2006/relationships/hyperlink" Target="https://www.efsyn.gr/politiki/boyli/370148_apologoymenos-sti-boyli-gia-tis-ypoklopes-o-mitsotakis-live" TargetMode="External"/><Relationship Id="rId423" Type="http://schemas.openxmlformats.org/officeDocument/2006/relationships/hyperlink" Target="https://www.efsyn.gr/politiki/boyli/370188_tsipras-basiko-haraktiristiko-ton-enohon-einai-thrasos-kai-i-deilia" TargetMode="External"/><Relationship Id="rId424" Type="http://schemas.openxmlformats.org/officeDocument/2006/relationships/hyperlink" Target="https://www.efsyn.gr/politiki/antipoliteysi/370206_i-kybernisi-nomimopoiei-tin-adiafaneia-kai-tin-aythairesia" TargetMode="External"/><Relationship Id="rId425" Type="http://schemas.openxmlformats.org/officeDocument/2006/relationships/hyperlink" Target="https://www.efsyn.gr/politiki/boyli/370227_kathe-ora-sas-sto-maximoy-enas-akomi-pyrobolismos-stis-zoes-ton-allon" TargetMode="External"/><Relationship Id="rId426" Type="http://schemas.openxmlformats.org/officeDocument/2006/relationships/hyperlink" Target="https://www.kathimerini.gr/politics/562176112/voyli-live-i-antiparathesi-ton-politikon-archigon-gia-tis-ypoklopes/" TargetMode="External"/><Relationship Id="rId427" Type="http://schemas.openxmlformats.org/officeDocument/2006/relationships/hyperlink" Target="https://www.tovima.gr/2022/12/08/politics/ypoklopes-live-i-omilia-mitsotaki/" TargetMode="External"/><Relationship Id="rId428" Type="http://schemas.openxmlformats.org/officeDocument/2006/relationships/hyperlink" Target="https://www.tovima.gr/2022/12/08/politics/ypoklopes-i-omilia-aleksi-tsipra-sti-vouli/" TargetMode="External"/><Relationship Id="rId429" Type="http://schemas.openxmlformats.org/officeDocument/2006/relationships/hyperlink" Target="https://www.tovima.gr/2022/12/08/politics/ypoklopes-koutsoumpas-dinete-ta-kleidia-stin-eyp-na-orizei-poia-logismika-einai-paranoma/" TargetMode="External"/><Relationship Id="rId430" Type="http://schemas.openxmlformats.org/officeDocument/2006/relationships/hyperlink" Target="https://www.amna.gr/home/article/693864/Psifistike-to-ns-gia-tin-EYP" TargetMode="External"/><Relationship Id="rId431" Type="http://schemas.openxmlformats.org/officeDocument/2006/relationships/hyperlink" Target="https://www.amna.gr/home/article/693722/Onomastiki-psifoforia-epi-archis-kai-arthron-zita-o-SYRIZA-gia-to-ns-EYP" TargetMode="External"/><Relationship Id="rId432" Type="http://schemas.openxmlformats.org/officeDocument/2006/relationships/hyperlink" Target="https://www.news247.gr/politiki/me-156-galazia-yper-psifistike-to-nomoschedio-tis-sygkalypsis.9864989.html" TargetMode="External"/><Relationship Id="rId433" Type="http://schemas.openxmlformats.org/officeDocument/2006/relationships/hyperlink" Target="https://www.amna.gr/home/article/693850/K-Tasoulas-I-diataxi-pou-anathetei-ston-proedro-tis-Boulis-tin-armodiotita-na-egkrinei-i-na-aporripsei-arsi-aporritou-politikou-prosopou-ischuro-politeiako-filtro-gia-tin-prostasia-tis-choras-kai-tis-timis-tou-politikou-kosmou" TargetMode="External"/><Relationship Id="rId434" Type="http://schemas.openxmlformats.org/officeDocument/2006/relationships/hyperlink" Target="https://www.amna.gr/home/article/693801/Antiparathesi-anamesa-stous-koinobouleutikous-ekprosopous-SYRIZA-kai-PASOK-kata-ti-suzitisi-tou-ns-gia-tin-EYP" TargetMode="External"/><Relationship Id="rId435" Type="http://schemas.openxmlformats.org/officeDocument/2006/relationships/hyperlink" Target="https://www.amna.gr/home/article/693829/G-Kotsiras-Isorropimeno--sobaro--metarruthmistiko-to-nomoschedio-gia-EYP" TargetMode="External"/><Relationship Id="rId436" Type="http://schemas.openxmlformats.org/officeDocument/2006/relationships/hyperlink" Target="https://www.tovima.gr/2022/12/09/politics/ypoklopes-kontra-ragkousi-giannakopoulou-sti-vouli-gia-to-predator/" TargetMode="External"/><Relationship Id="rId437" Type="http://schemas.openxmlformats.org/officeDocument/2006/relationships/hyperlink" Target="https://www.news247.gr/politiki/nomoschedio-gia-ypoklopes-apostaseis-tis-olgas-kefalogianni-apo-tin-3etia-oste-na-enimerothoyn-ta-thymata-parakoloythisis.9864678.html" TargetMode="External"/><Relationship Id="rId438" Type="http://schemas.openxmlformats.org/officeDocument/2006/relationships/hyperlink" Target="https://www.hellenicparliament.gr/Vouli-ton-Ellinon/ToKtirio/Fotografiko-Archeio/#aab6b513-6272-40ff-badd-af6700e9d9c3" TargetMode="External"/><Relationship Id="rId439" Type="http://schemas.openxmlformats.org/officeDocument/2006/relationships/hyperlink" Target="https://www.efsyn.gr/politiki/kybernisi/370374_ypoklopes-antikatestisan-ton-ekprosopo-toy-ypex-meta-tin-omologia-bomba" TargetMode="External"/><Relationship Id="rId440" Type="http://schemas.openxmlformats.org/officeDocument/2006/relationships/hyperlink" Target="https://www.documentonews.gr/article/idoy-oi-apodeixeis-poy-zitate-k-mitsotaki/" TargetMode="External"/><Relationship Id="rId441" Type="http://schemas.openxmlformats.org/officeDocument/2006/relationships/hyperlink" Target="https://www.amna.gr/home/article/694582/Aitima-ton-eisaggeleon-pros-tin-EYP-gia-tis-parakolouthiseis---Efodoi-se-Interllexa--Krikel-kai-se-spitia-emplekomenon" TargetMode="External"/><Relationship Id="rId442" Type="http://schemas.openxmlformats.org/officeDocument/2006/relationships/hyperlink" Target="https://www.efsyn.gr/ellada/koinonia/370794_ereynes-meta-apo-exi-mines-se-spitia-prosopon-poy-shetizontai-me-predator" TargetMode="External"/><Relationship Id="rId443" Type="http://schemas.openxmlformats.org/officeDocument/2006/relationships/hyperlink" Target="https://www.efsyn.gr/ellada/dikaiosyni/370822_anakalypsan-tis-intellexa-krikel-thymithikan-na-rotisoyn-tin-eyp" TargetMode="External"/><Relationship Id="rId444" Type="http://schemas.openxmlformats.org/officeDocument/2006/relationships/hyperlink" Target="https://www.efsyn.gr/politiki/kybernisi/371141_ereynes-se-adeia-spitia" TargetMode="External"/><Relationship Id="rId445" Type="http://schemas.openxmlformats.org/officeDocument/2006/relationships/hyperlink" Target="https://www.documentonews.gr/article/sok-h-eisaggeleas-den-psaxnei-sygkekrimena-stoixeia-ypoklopon-giati-den-gnorize-osa-dimosieytikan-gia-xatzidaki/" TargetMode="External"/><Relationship Id="rId446" Type="http://schemas.openxmlformats.org/officeDocument/2006/relationships/hyperlink" Target="https://www.euractiv.com/section/politics/news/exclusive-another-mep-and-journalist-the-latest-victims-of-greek-watergate/" TargetMode="External"/><Relationship Id="rId447" Type="http://schemas.openxmlformats.org/officeDocument/2006/relationships/hyperlink" Target="https://www.kathimerini.gr/society/562189285/cosmote-gia-parakoloythiseis-den-parempodistike-to-ergo-tis-adae-o-elegchos-prochorise/" TargetMode="External"/><Relationship Id="rId448" Type="http://schemas.openxmlformats.org/officeDocument/2006/relationships/hyperlink" Target="https://www.efsyn.gr/politiki/371325_xekatharo-minyma-tis-adae-kai-sto-bathos-eleghos-gia-tis-parakoloythiseis" TargetMode="External"/><Relationship Id="rId449" Type="http://schemas.openxmlformats.org/officeDocument/2006/relationships/hyperlink" Target="https://www.documentonews.gr/article/kyrtsos-sto-documentonews-gr-gia-tin-epivevaiosi-tis-parakoloythisis-toy-xoyntiki-i-symperifora-mitsotaki/" TargetMode="External"/><Relationship Id="rId450" Type="http://schemas.openxmlformats.org/officeDocument/2006/relationships/hyperlink" Target="https://www.efsyn.gr/ellada/dikaiosyni/371453_sfodri-epithesi-ntogiakoy-se-dimosiografoys-kai-ekdotes" TargetMode="External"/><Relationship Id="rId451" Type="http://schemas.openxmlformats.org/officeDocument/2006/relationships/hyperlink" Target="https://www.news247.gr/koinonia/neyra-ntogiakoy-kai-pyra-kata-toy-typoy.9874398.html" TargetMode="External"/><Relationship Id="rId452" Type="http://schemas.openxmlformats.org/officeDocument/2006/relationships/hyperlink" Target="https://www.documentonews.gr/article/epithesi-gerapetriti-se-adae-apo-to-vima-tis-voylis-den-einai-kratos-en-kratei/" TargetMode="External"/><Relationship Id="rId453" Type="http://schemas.openxmlformats.org/officeDocument/2006/relationships/hyperlink" Target="https://www.kathimerini.gr/society/562197289/parakoloythiseis-neos-gyros-elegchon-gia-to-predator/" TargetMode="External"/><Relationship Id="rId454" Type="http://schemas.openxmlformats.org/officeDocument/2006/relationships/hyperlink" Target="https://www.parapolitika.gr/stories/article/1231741/poios-einai-o-felix-bitzios-to-predator-ta-poluteli-spitia-ta-akriva-autokinita-kai-to-low-profile-stin-kosmiki-zoi/" TargetMode="External"/><Relationship Id="rId455" Type="http://schemas.openxmlformats.org/officeDocument/2006/relationships/hyperlink" Target="https://www.efsyn.gr/politiki/kybernisi/371692_ta-timologia-tis-ionias-tehnikis-poy-kaine-ti-marc" TargetMode="External"/><Relationship Id="rId456" Type="http://schemas.openxmlformats.org/officeDocument/2006/relationships/hyperlink" Target="https://www.efsyn.gr/ellada/dikaiosyni/371867_minyseis-kyrtsoy-kata-kontoleonta-blahoy-kai-allon" TargetMode="External"/><Relationship Id="rId457" Type="http://schemas.openxmlformats.org/officeDocument/2006/relationships/hyperlink" Target="https://www.documentonews.gr/article/skandalo-ypoklopon-vazei-mprosta-toys-elegxoys-i-adae/" TargetMode="External"/><Relationship Id="rId458" Type="http://schemas.openxmlformats.org/officeDocument/2006/relationships/hyperlink" Target="https://www.ethnos.gr/Politics/article/240291/parakoloythhseiselegxoithsadaestisetaireieskinhthskaiaithmasetsipranaproskomiseithlefonikoysarithmoys" TargetMode="External"/><Relationship Id="rId459" Type="http://schemas.openxmlformats.org/officeDocument/2006/relationships/hyperlink" Target="https://diavgeia.gov.gr/doc/%CE%A8%CE%A9%CE%91%CE%91%CE%99%CE%941-%CE%93%CE%98%CE%9E?inline=true" TargetMode="External"/><Relationship Id="rId460" Type="http://schemas.openxmlformats.org/officeDocument/2006/relationships/hyperlink" Target="https://www.documentonews.gr/article/stoxos-519c-tis-eyp-o-arxigos-geetha/" TargetMode="External"/><Relationship Id="rId461" Type="http://schemas.openxmlformats.org/officeDocument/2006/relationships/hyperlink" Target="https://www.ieidiseis.gr/politiki/178135/apokalypsi-paremvasi-maksimou-se-vodafone-kai-wind-gia-na-min-ginei-elegxos-tis-adae-gia-ypoklopes" TargetMode="External"/><Relationship Id="rId462" Type="http://schemas.openxmlformats.org/officeDocument/2006/relationships/hyperlink" Target="https://www.avgi.gr/politiki/434447_protofanis-parembasi-toy-maximoy-se-vodafone-kai-wind-gia-na-empodistei-o-eleghos" TargetMode="External"/><Relationship Id="rId463" Type="http://schemas.openxmlformats.org/officeDocument/2006/relationships/hyperlink" Target="https://www.kathimerini.gr/politics/562249732/syriza-epivevaiose-tin-enochi-toy-o-k-mitsotakis-i-epistoli-tsipra-se-rammo/" TargetMode="External"/><Relationship Id="rId464" Type="http://schemas.openxmlformats.org/officeDocument/2006/relationships/hyperlink" Target="https://www.news247.gr/politiki/alexis-tsipras-paremvasi-sti-voyli.9915735.html" TargetMode="External"/><Relationship Id="rId465" Type="http://schemas.openxmlformats.org/officeDocument/2006/relationships/hyperlink" Target="https://www.documentonews.gr/article/kai-o-loverdos-stin-adae-gia-ta-aitia-tis-parakoloythisis-toy/" TargetMode="External"/><Relationship Id="rId466" Type="http://schemas.openxmlformats.org/officeDocument/2006/relationships/hyperlink" Target="https://www.efsyn.gr/politiki/kybernisi/372762_paraitithike-o-giannis-smyrlis-epikaleitai-prosopikoys-logoys" TargetMode="External"/><Relationship Id="rId467" Type="http://schemas.openxmlformats.org/officeDocument/2006/relationships/hyperlink" Target="https://www.topontiki.gr/wp-content/uploads/2023/01/%CE%91%CE%AF%CF%84%CE%B7%CE%BC%CE%B1-%CE%95%CE%BB%CE%AD%CE%B3%CF%87%CE%BF%CF%85-%CF%83%CF%84%CE%B7%CE%BD-%CE%91%CE%94%CE%91%CE%95.pdf" TargetMode="External"/><Relationship Id="rId468" Type="http://schemas.openxmlformats.org/officeDocument/2006/relationships/hyperlink" Target="https://www.efsyn.gr/ellada/dikaiosyni/373317_aitima-toyloypaki-stin-adae-gia-elegho-sto-tilefono-tis" TargetMode="External"/><Relationship Id="rId469" Type="http://schemas.openxmlformats.org/officeDocument/2006/relationships/hyperlink" Target="https://www.efsyn.gr/ellada/dikaiosyni/373332_oi-pente-endeixeis-parakoloythisis-tis-elenis-toyloypaki" TargetMode="External"/><Relationship Id="rId470" Type="http://schemas.openxmlformats.org/officeDocument/2006/relationships/hyperlink" Target="https://www.documentonews.gr/article/aitima-vaxevani-stin-adae-gia-elegxo-ton-tilefonon-toy/" TargetMode="External"/><Relationship Id="rId471" Type="http://schemas.openxmlformats.org/officeDocument/2006/relationships/hyperlink" Target="https://www.haaretz.com/israel-news/security-aviation/2023-01-10/ty-article/.premium/israeli-spy-tech-sold-to-worlds-third-largest-muslim-country/00000185-9692-d16a-a987-f6b75dd00000" TargetMode="External"/><Relationship Id="rId472" Type="http://schemas.openxmlformats.org/officeDocument/2006/relationships/hyperlink" Target="https://www.efsyn.gr/politiki/373931_haaretz-eihan-stisei-stin-athina-kentro-ekpaideysis-praktoron-gia-parakoloythiseis" TargetMode="External"/><Relationship Id="rId473" Type="http://schemas.openxmlformats.org/officeDocument/2006/relationships/hyperlink" Target="https://eisap.gr/%ce%b3%ce%bd%cf%89%ce%bc%ce%bf%ce%b4%cf%8c%cf%84%ce%b7%cf%83%ce%b7-1-2023/" TargetMode="External"/><Relationship Id="rId474" Type="http://schemas.openxmlformats.org/officeDocument/2006/relationships/hyperlink" Target="https://www.news247.gr/koinonia/skotadi-stis-ypoklopes-me-gnomodotisi-ntogiakoy.9898976.html" TargetMode="External"/><Relationship Id="rId475" Type="http://schemas.openxmlformats.org/officeDocument/2006/relationships/hyperlink" Target="https://www.efsyn.gr/ellada/dikaiosyni/373967_mploko-ntogiakoy-stin-adae-gia-tin-enimerosi-oson-parakoloythoyntai" TargetMode="External"/><Relationship Id="rId476" Type="http://schemas.openxmlformats.org/officeDocument/2006/relationships/hyperlink" Target="https://www.efsyn.gr/politiki/373997_skliri-apantisi-toy-proedroy-tis-adae-ston-eisaggelea-toy-areioy-pagoy" TargetMode="External"/><Relationship Id="rId477" Type="http://schemas.openxmlformats.org/officeDocument/2006/relationships/hyperlink" Target="https://www.kathimerini.gr/politics/562224004/dilosi-16-kathigiton-syntagmatikoy-dikaioy/" TargetMode="External"/><Relationship Id="rId478" Type="http://schemas.openxmlformats.org/officeDocument/2006/relationships/hyperlink" Target="https://www.cnn.gr/politiki/story/345673/vouli-diaskepsi-ton-proedron-den-vgike-lefkos-kapnos-gia-tis-aneksartites-arxes" TargetMode="External"/><Relationship Id="rId479" Type="http://schemas.openxmlformats.org/officeDocument/2006/relationships/hyperlink" Target="https://www.euro2day.gr/news/politics/article/2169861/krisimh-diaskepsh-ths-voylhs-gia-thn-poliorkia-ram.html" TargetMode="External"/><Relationship Id="rId480" Type="http://schemas.openxmlformats.org/officeDocument/2006/relationships/hyperlink" Target="https://insidestory.gr/article/exagoges-kai-ekpaideysi-spyware-me-ti-sfragida-tis-ellinikis-kyvernisis" TargetMode="External"/><Relationship Id="rId481" Type="http://schemas.openxmlformats.org/officeDocument/2006/relationships/hyperlink" Target="https://www.dpa.gr/sites/default/files/2023-01/2_2023%20anonym.pdf" TargetMode="External"/><Relationship Id="rId482" Type="http://schemas.openxmlformats.org/officeDocument/2006/relationships/hyperlink" Target="https://www.oeaa.gr/index.php/anakoinwseis/422-13-1-2023" TargetMode="External"/><Relationship Id="rId483" Type="http://schemas.openxmlformats.org/officeDocument/2006/relationships/hyperlink" Target="https://www.news247.gr/sunday-edition/oi-exi-stochoi-tis-eyp-kai-to-paraskinio-toy-aytogkol-ntogiakoy.9902901.html" TargetMode="External"/><Relationship Id="rId484" Type="http://schemas.openxmlformats.org/officeDocument/2006/relationships/hyperlink" Target="https://www.efsyn.gr/politiki/374492_ypo-tin-prostasia-tis-aade-parakratos-ton-ypoklopon" TargetMode="External"/><Relationship Id="rId485" Type="http://schemas.openxmlformats.org/officeDocument/2006/relationships/hyperlink" Target="https://www.documentonews.gr/article/h-exeytelistiki-ekthesi-tis-eyp-gia-tin-parakoloythisi-toy-floroy/" TargetMode="External"/><Relationship Id="rId486" Type="http://schemas.openxmlformats.org/officeDocument/2006/relationships/hyperlink" Target="https://www.efsyn.gr/politiki/kybernisi/374657_ananeothike-gia-ena-hrono-i-thiteia-toy-arhigoy-geetha" TargetMode="External"/><Relationship Id="rId487" Type="http://schemas.openxmlformats.org/officeDocument/2006/relationships/hyperlink" Target="https://www.news247.gr/politiki/ypoklopes-o-rammos-piezei-tin-kyvernisi-zita-dieykriniseis-gia-tin-enimerosi-ton-politon.9907465.html" TargetMode="External"/><Relationship Id="rId488" Type="http://schemas.openxmlformats.org/officeDocument/2006/relationships/hyperlink" Target="https://www.lawspot.gr/nomika-nea/adae-dieykriniseis-gia-tin-epistoli-pros-yp-dikaiosynis-anaforika-me-tin-enimerosi" TargetMode="External"/><Relationship Id="rId489" Type="http://schemas.openxmlformats.org/officeDocument/2006/relationships/hyperlink" Target="http://www.adae.gr/nomothetiko-plaisio/leptomereies/article/bdelio-typoy-tis-adae-19012022-b/" TargetMode="External"/><Relationship Id="rId490" Type="http://schemas.openxmlformats.org/officeDocument/2006/relationships/hyperlink" Target="https://www.kathimerini.gr/politics/562237132/voyli-sygkroysi-me-aformi-to-aitima-rammoy-pros-tin-epitropi-thesmon/" TargetMode="External"/><Relationship Id="rId491" Type="http://schemas.openxmlformats.org/officeDocument/2006/relationships/hyperlink" Target="https://insidestory.gr/article/predator-perissoteroi-apo-20-oi-stohoi-toy-stin-ellada-symfona-me-tin-arhi-prostasias" TargetMode="External"/><Relationship Id="rId492" Type="http://schemas.openxmlformats.org/officeDocument/2006/relationships/hyperlink" Target="https://www.tovima.gr/2023/02/20/politics/o-prostates-tou-gr-dimitriadi/" TargetMode="External"/><Relationship Id="rId493" Type="http://schemas.openxmlformats.org/officeDocument/2006/relationships/hyperlink" Target="https://www.politica.gr/politica-ntis/me-16-prosopikous-astunomikous-o-dimitriadis-gia-na-parakolouthisei-enan-agona/" TargetMode="External"/><Relationship Id="rId494" Type="http://schemas.openxmlformats.org/officeDocument/2006/relationships/hyperlink" Target="https://www.tribune.gr/politics/news/article/844008/estia-i-sygnomi-mitsotaki-se-chatzidaki-pagideymena-ta-kinita-tis-oikogeneias-tis-ntoras.html" TargetMode="External"/><Relationship Id="rId495" Type="http://schemas.openxmlformats.org/officeDocument/2006/relationships/hyperlink" Target="https://www.documentonews.gr/article/ypo-parakoloythisi-ntora-kostas-kai-alexia-mpakogianni/" TargetMode="External"/><Relationship Id="rId496" Type="http://schemas.openxmlformats.org/officeDocument/2006/relationships/hyperlink" Target="https://www.efsyn.gr/politiki/antipoliteysi/375558_sti-dikaiosyni-gia-emmesi-parakoloythisi-prosfeygei-o-giorgos-kaminis" TargetMode="External"/><Relationship Id="rId497" Type="http://schemas.openxmlformats.org/officeDocument/2006/relationships/hyperlink" Target="https://www.news247.gr/politiki/ston-proedro-tis-voylis-kai-oloys-toys-archigoys-ton-kommaton-ta-stoicheia-tis-adae-gia-tis-ypoklopes.9915056.html" TargetMode="External"/><Relationship Id="rId498" Type="http://schemas.openxmlformats.org/officeDocument/2006/relationships/hyperlink" Target="https://www.efsyn.gr/politiki/antipoliteysi/375786_ektakti-sygklisi-tis-epitropis-thesmon-zitoyn-androylakis-kai" TargetMode="External"/><Relationship Id="rId499" Type="http://schemas.openxmlformats.org/officeDocument/2006/relationships/hyperlink" Target="https://www.news247.gr/politiki/tsipras-zitise-tin-paraitisi-mitsotaki-meta-ti-synantisi-me-ti-sakellaropoyloy.9915385.html" TargetMode="External"/><Relationship Id="rId500" Type="http://schemas.openxmlformats.org/officeDocument/2006/relationships/hyperlink" Target="https://www.efsyn.gr/kosmos/eyropi/375731_eleytheri-kai-anempodisti-ereyna-ton-ypoklopon-zitise-i-pega-apo-tin-kybernisi" TargetMode="External"/><Relationship Id="rId501" Type="http://schemas.openxmlformats.org/officeDocument/2006/relationships/hyperlink" Target="https://www.efsyn.gr/politiki/kybernisi/375759_ypoklopes-neo-epeisodio-stin-pega-me-protagonistria-tin-bozenmpergk" TargetMode="External"/><Relationship Id="rId502" Type="http://schemas.openxmlformats.org/officeDocument/2006/relationships/hyperlink" Target="https://www.efsyn.gr/kosmos/eyropi/375792_i-pega-kalei-ektaktos-rammo-kai-menoydako" TargetMode="External"/><Relationship Id="rId503" Type="http://schemas.openxmlformats.org/officeDocument/2006/relationships/hyperlink" Target="https://www.kathimerini.gr/politics/562246015/tsipras-protasi-dyspistias-kata-tis-kyvernisis-gia-tis-parakoloythiseis/" TargetMode="External"/><Relationship Id="rId504" Type="http://schemas.openxmlformats.org/officeDocument/2006/relationships/hyperlink" Target="https://www.efsyn.gr/politiki/boyli/375921_protasi-dyspistias-kata-tis-kybernisis-katethese-o-al-tsipras" TargetMode="External"/><Relationship Id="rId505" Type="http://schemas.openxmlformats.org/officeDocument/2006/relationships/hyperlink" Target="https://www.kathimerini.gr/politics/562246639/nychta-ekkathariseon-stin-el-as/" TargetMode="External"/><Relationship Id="rId506" Type="http://schemas.openxmlformats.org/officeDocument/2006/relationships/hyperlink" Target="https://www.kathimerini.gr/politics/562249615/voyli-metopiki-mitsotaki-tsipra-katapsifistike-i-protasi-dyspistias/" TargetMode="External"/><Relationship Id="rId507" Type="http://schemas.openxmlformats.org/officeDocument/2006/relationships/hyperlink" Target="https://www.efsyn.gr/politiki/kybernisi/376304_sfiggei-o-kloios-toy-predator-gia-maximoy" TargetMode="External"/><Relationship Id="rId508" Type="http://schemas.openxmlformats.org/officeDocument/2006/relationships/hyperlink" Target="https://www.tovima.gr/2023/02/02/opinions/ta-syllypitiria-tou-akar-me-oplismena-f-16-sto-aigaio/" TargetMode="External"/><Relationship Id="rId509" Type="http://schemas.openxmlformats.org/officeDocument/2006/relationships/hyperlink" Target="https://insidestory.gr/article/aporrito-portofoli-tis-kyvernisis" TargetMode="External"/><Relationship Id="rId510" Type="http://schemas.openxmlformats.org/officeDocument/2006/relationships/hyperlink" Target="https://www.efsyn.gr/politiki/378134_i-ora-tis-dikaiosynis-gia-ta-eikonika-timologia" TargetMode="External"/><Relationship Id="rId511" Type="http://schemas.openxmlformats.org/officeDocument/2006/relationships/hyperlink" Target="https://www.kathimerini.gr/society/562273795/idryetai-tmima-esoterikon-ypotheseon-kai-stin-eyp/" TargetMode="External"/><Relationship Id="rId512" Type="http://schemas.openxmlformats.org/officeDocument/2006/relationships/hyperlink" Target="https://twitter.com/nasoskook/status/1625434416683143175" TargetMode="External"/><Relationship Id="rId513" Type="http://schemas.openxmlformats.org/officeDocument/2006/relationships/hyperlink" Target="https://www.efsyn.gr/politiki/kybernisi/378528_predator-meso-thessalonikis-pagideymeno-minyma-ston-androylaki" TargetMode="External"/><Relationship Id="rId514" Type="http://schemas.openxmlformats.org/officeDocument/2006/relationships/hyperlink" Target="https://www.efsyn.gr/kosmos/eyropi/378746_pyra-apo-oli-tin-eyroboyli-plin-elk-kata-tis-kybernisis-mitsotaki" TargetMode="External"/><Relationship Id="rId515" Type="http://schemas.openxmlformats.org/officeDocument/2006/relationships/hyperlink" Target="https://www.kathimerini.gr/politics/562280869/parakoloythiseis-androylakis-na-apokalyfthoyn-oi-ypeythynoi/" TargetMode="External"/><Relationship Id="rId516" Type="http://schemas.openxmlformats.org/officeDocument/2006/relationships/hyperlink" Target="https://www.news247.gr/politiki/nikos-androylakis-live-i-omilia-toy-stin-olomeleia-toy-ek-gia-tis-ypoklopes-stin-ellada.9941513.html" TargetMode="External"/><Relationship Id="rId517" Type="http://schemas.openxmlformats.org/officeDocument/2006/relationships/hyperlink" Target="https://www.efsyn.gr/kosmos/eyropi/378699_galazio-bertigko-apo-sfyrokopima-ston-aytarhismo-mitsotaki" TargetMode="External"/><Relationship Id="rId518" Type="http://schemas.openxmlformats.org/officeDocument/2006/relationships/hyperlink" Target="https://www.efsyn.gr/politiki/kybernisi/378123_apetyhe-i-apopeira-sygkalypsis-stin-eyroboyli" TargetMode="External"/><Relationship Id="rId519" Type="http://schemas.openxmlformats.org/officeDocument/2006/relationships/hyperlink" Target="https://www.youtube.com/watch?v=8A2l1heFpTk" TargetMode="External"/><Relationship Id="rId520" Type="http://schemas.openxmlformats.org/officeDocument/2006/relationships/hyperlink" Target="https://www.news247.gr/politiki/ypoklopes-i-ntora-mpakogianni-paradechtike-oti-allaxe-tilefono-ypo-ton-fovo-toy-predator.9947148.html" TargetMode="External"/><Relationship Id="rId521" Type="http://schemas.openxmlformats.org/officeDocument/2006/relationships/hyperlink" Target="https://www.europarl.europa.eu/doceo/document/E-9-2022-003990_EN.html" TargetMode="External"/><Relationship Id="rId522" Type="http://schemas.openxmlformats.org/officeDocument/2006/relationships/hyperlink" Target="https://www.europarl.europa.eu/doceo/document/E-9-2022-003990-ASW_EN.pdf" TargetMode="External"/><Relationship Id="rId523" Type="http://schemas.openxmlformats.org/officeDocument/2006/relationships/hyperlink" Target="https://www.efsyn.gr/kosmos/eyropi/379093_komision-gia-exagogi-predator-zitisame-apo-ellada-kai-kypro-dieykriniseis" TargetMode="External"/><Relationship Id="rId524" Type="http://schemas.openxmlformats.org/officeDocument/2006/relationships/hyperlink" Target="https://www.efsyn.gr/kosmos/eyropi/379585_exodiko-proklisi-tis-intellexa-stin-pega" TargetMode="External"/><Relationship Id="rId525" Type="http://schemas.openxmlformats.org/officeDocument/2006/relationships/hyperlink" Target="https://www.efsyn.gr/kosmos/eyropi/379656_apantiseis-apo-pega-sto-exodiko-tis-intellexa-anypomonoyme" TargetMode="External"/><Relationship Id="rId526" Type="http://schemas.openxmlformats.org/officeDocument/2006/relationships/hyperlink" Target="https://insidestory.gr/article/dikaioma-toy-aporritoy-ton-tilepikoinonion-den-prostateyetai" TargetMode="External"/><Relationship Id="rId527" Type="http://schemas.openxmlformats.org/officeDocument/2006/relationships/hyperlink" Target="https://www.libre.gr/2023/02/23/tzavaras-den-tha-eimai-ypopsifios-stis-e/" TargetMode="External"/><Relationship Id="rId528" Type="http://schemas.openxmlformats.org/officeDocument/2006/relationships/hyperlink" Target="https://www.efsyn.gr/politiki/380084_anisyhia-gia-tin-anexartisia-tis-dikaiosynis-stin-ellada-ekfrazei-o-epitropos" TargetMode="External"/><Relationship Id="rId529" Type="http://schemas.openxmlformats.org/officeDocument/2006/relationships/hyperlink" Target="https://www.news247.gr/politiki/vomves-stin-pega-apo-rammo-kai-menoydako-viomichania-parakoloythiseon-stin-ellada.9955767.html" TargetMode="External"/><Relationship Id="rId530" Type="http://schemas.openxmlformats.org/officeDocument/2006/relationships/hyperlink" Target="https://www.efsyn.gr/kosmos/eyropi/380133_toylahiston-100-ta-thymata-toy-predator-synehizei-toys-eleghoys-i-adae-para" TargetMode="External"/><Relationship Id="rId531" Type="http://schemas.openxmlformats.org/officeDocument/2006/relationships/hyperlink" Target="https://multimedia.europarl.europa.eu/en/webstreaming/committee-of-inquiry-to-investigate-use-of-pegasus-and-equivalent-surveillance-spyware_20230228-0900-COMMITTEE-PEGA" TargetMode="External"/><Relationship Id="rId532" Type="http://schemas.openxmlformats.org/officeDocument/2006/relationships/hyperlink" Target="https://www.news247.gr/politiki/aporrites-dapanes-i-kyvernisi-vazei-empodia-ston-eyropaio-eisaggelea.9943580.html" TargetMode="External"/><Relationship Id="rId533" Type="http://schemas.openxmlformats.org/officeDocument/2006/relationships/hyperlink" Target="https://www.kodiko.gr/nomothesia/document/863057/nomos-5026-2023" TargetMode="External"/><Relationship Id="rId534" Type="http://schemas.openxmlformats.org/officeDocument/2006/relationships/hyperlink" Target="https://www.taxheaven.gr/circulars/42573/aitiologikh-ekoesh-sxedio-nomoy" TargetMode="External"/><Relationship Id="rId535" Type="http://schemas.openxmlformats.org/officeDocument/2006/relationships/hyperlink" Target="https://rm.coe.int/prems-019323-gbr-2519-annual-report-by-the-partner-organisations-to-th/1680aa743d" TargetMode="External"/><Relationship Id="rId536" Type="http://schemas.openxmlformats.org/officeDocument/2006/relationships/hyperlink" Target="https://www.efsyn.gr/tehnes/media/381085_katapeltis-i-ekthesi-toy-symboylioy-tis-eyropis-gia-tis-ypoklopes-stin-ellada" TargetMode="External"/><Relationship Id="rId537" Type="http://schemas.openxmlformats.org/officeDocument/2006/relationships/hyperlink" Target="http://www.nsk.gr/web/nsk/anazitisi-gnomodoteseon?p_p_id=nskconsulatories_WAR_nskplatformportlet&amp;p_p_lifecycle=0&amp;p_p_state=normal&amp;p_p_mode=view&amp;p_p_col_id=column-4&amp;p_p_col_pos=2&amp;p_p_col_count=3&amp;_nskconsulatories_WAR_nskplatformportlet_jspPage=%2Fjsps%2Fconsulatories%2Fview-consultatory.jsp&amp;_nskconsulatories_WAR_nskplatformportlet_returnURL=%2Fweb%2Fnsk%2Fanazitisi-gnomodoteseon%3Fp_p_id%3Dnskconsulatories_WAR_nskplatformportlet%26p_p_lifecycle%3D0%26p_p_state%3Dnormal%26p_p_mode%3Dview%26p_p_col_id%3Dcolumn-4%26p_p_col_pos%3D2%26p_p_col_count%3D3&amp;_nskconsulatories_WAR_nskplatformportlet_consultId=8496837" TargetMode="External"/><Relationship Id="rId538" Type="http://schemas.openxmlformats.org/officeDocument/2006/relationships/hyperlink" Target="https://www.news247.gr/politiki/anoigei-o-dromos-gia-na-dothoyn-ta-forologika-stoicheia-tis-intellexa.10079779.html" TargetMode="External"/><Relationship Id="rId539" Type="http://schemas.openxmlformats.org/officeDocument/2006/relationships/hyperlink" Target="https://www.news247.gr/politiki/libe-sovares-anisychies-gia-to-kratos-dikaioy-stin-ellada-tha-vgei-porisma.9965264.html" TargetMode="External"/><Relationship Id="rId540" Type="http://schemas.openxmlformats.org/officeDocument/2006/relationships/hyperlink" Target="https://www.documentonews.gr/article/synenteyxi-typoy-tis-libe-gia-skandalo-ypoklopon-kai-kratos-dikaioy-stin-ellada/" TargetMode="External"/><Relationship Id="rId541" Type="http://schemas.openxmlformats.org/officeDocument/2006/relationships/hyperlink" Target="https://www.documentonews.gr/article/epitropi-libe-to-kryfto-tis-kyvernisis-mitsotaki-oi-anisyxies-ton-eyropaion-kai-ta-erotimata/" TargetMode="External"/><Relationship Id="rId542" Type="http://schemas.openxmlformats.org/officeDocument/2006/relationships/hyperlink" Target="https://www.efsyn.gr/ellada/koinonia/382222_katrakyla-tis-elladas-sta-dimokratika-dikaiomata-stin-ekthesi-toy-civicus" TargetMode="External"/><Relationship Id="rId543" Type="http://schemas.openxmlformats.org/officeDocument/2006/relationships/hyperlink" Target="https://www.nytimes.com/2023/03/20/world/europe/greece-spyware-hacking-meta.html?unlocked_article_code=kXFnyxiUIb4EJ-2gqY_rLUuW5XN3UaX4RoAaCMPzFxJpxugCoXIrjdjEFlrhIMzqCPRpfDuTN1FzVJoPXSm90o9zDW947YyISJZayyVhk8NAZKi5YFcweXnZpaOjXUjCgt12a_r5mNs311_AbpYQ3kuKfb5YWhEr6cDoILr2nno-aAQiSUQ-7WKgyVG6dkfD0dme4lhR9F8KnLq6IBSgQ6l8O6Jr8OQnyo8rnckEBeoM-fL4I4WClxet0TBx-CPpTEvn2UyJLsgdNfHNseonlXpCXduGQRBUzEq3x70K_1AZofeSjl7YnfanK8hZU21lEuDflKxCCrztTaGrNWzmniZjbJ7kicBQLGA&amp;smid=url-share" TargetMode="External"/><Relationship Id="rId544" Type="http://schemas.openxmlformats.org/officeDocument/2006/relationships/hyperlink" Target="https://www.documentonews.gr/article/h-eyp-parakoloythoyse-kai-amerikanida-politi/" TargetMode="External"/><Relationship Id="rId545" Type="http://schemas.openxmlformats.org/officeDocument/2006/relationships/hyperlink" Target="https://www.state.gov/reports/2022-country-reports-on-human-rights-practices/greece/" TargetMode="External"/><Relationship Id="rId546" Type="http://schemas.openxmlformats.org/officeDocument/2006/relationships/hyperlink" Target="https://www.news247.gr/kosmos/steit-ntipartment-ekthesi-katapeltis-gia-tin-ellada-toy-22-astynomiki-via-ypoklopes-kakometacheirisi-metanaston.9982282.html#.ZBw4Tq54XPc.twitter" TargetMode="External"/><Relationship Id="rId547" Type="http://schemas.openxmlformats.org/officeDocument/2006/relationships/hyperlink" Target="https://www.naftemporiki.gr/society/1453343/steit-ntipartment-ti-anaferei-stin-ekthesi-gia-ta-anthropina-dikaiomata-stin-ellada/" TargetMode="External"/><Relationship Id="rId548" Type="http://schemas.openxmlformats.org/officeDocument/2006/relationships/hyperlink" Target="https://www.timesofisrael.com/greece-offering-senior-israeli-tech-executives-tax-breaks-to-relocate-report/" TargetMode="External"/><Relationship Id="rId549" Type="http://schemas.openxmlformats.org/officeDocument/2006/relationships/hyperlink" Target="https://www.efsyn.gr/politiki/kybernisi/383275_epimenoyn-se-forologikes-elafrynseis-gia-metegkatastasi-israilinon" TargetMode="External"/><Relationship Id="rId550" Type="http://schemas.openxmlformats.org/officeDocument/2006/relationships/hyperlink" Target="https://www.efsyn.gr/politiki/383225_protagonistis-toy-skandaloy-ton-ypoklopon-o-felix-mpitzios" TargetMode="External"/><Relationship Id="rId551" Type="http://schemas.openxmlformats.org/officeDocument/2006/relationships/hyperlink" Target="https://insidestory.gr/article/oi-apodeixeis-gia-koino-kentro-parakoloythiseon-eyp-predator" TargetMode="External"/><Relationship Id="rId552" Type="http://schemas.openxmlformats.org/officeDocument/2006/relationships/hyperlink" Target="https://www.amnesty.gr/news/ektheseis/article/27183/etisia-ekthesi-diethnoys-amnistias-202223-ellada" TargetMode="External"/><Relationship Id="rId553" Type="http://schemas.openxmlformats.org/officeDocument/2006/relationships/hyperlink" Target="https://www.amnesty.org/en/documents/pol10/5670/2023/en/" TargetMode="External"/><Relationship Id="rId554" Type="http://schemas.openxmlformats.org/officeDocument/2006/relationships/hyperlink" Target="https://youtu.be/UU-ctWPXjKI?t=1584" TargetMode="External"/><Relationship Id="rId555" Type="http://schemas.openxmlformats.org/officeDocument/2006/relationships/hyperlink" Target="https://wearesolomon.com/el/mag/format-el/reportaz/eyp-predator-dixnoun-na-sindeontai-kai-gia-ti-dikaiosini/" TargetMode="External"/><Relationship Id="rId556" Type="http://schemas.openxmlformats.org/officeDocument/2006/relationships/hyperlink" Target="https://www.efsyn.gr/politiki/385261_ypo-eyropaiki-forologiki-ereyna-o-felix-mpitzios" TargetMode="External"/><Relationship Id="rId557" Type="http://schemas.openxmlformats.org/officeDocument/2006/relationships/hyperlink" Target="https://www.avgi.gr/politiki/445136_na-katatethei-sti-boyli-porisma-tis-ede-gia-predator" TargetMode="External"/><Relationship Id="rId558" Type="http://schemas.openxmlformats.org/officeDocument/2006/relationships/hyperlink" Target="https://www.efsyn.gr/politiki/kybernisi/386035_porisma-kolafos-apo-libe-gia-kratos-dikaioy-themeliodi-dikaiomata-kai" TargetMode="External"/><Relationship Id="rId559" Type="http://schemas.openxmlformats.org/officeDocument/2006/relationships/hyperlink" Target="https://insidestory.gr/article/predator-ehei-tis-rizes-toy-sta-skopia" TargetMode="External"/><Relationship Id="rId560" Type="http://schemas.openxmlformats.org/officeDocument/2006/relationships/hyperlink" Target="https://wearesolomon.com/el/mag/format-el/erevnes/tal-dilian-pos-o-andras-tou-predator-epixirise-na-sosei-tin-eikona-tou/" TargetMode="External"/><Relationship Id="rId561" Type="http://schemas.openxmlformats.org/officeDocument/2006/relationships/hyperlink" Target="https://www.efsyn.gr/politiki/kybernisi/386492_tora-omologoyn-oti-egine-exagogi-toy-predator-sto-soydan" TargetMode="External"/><Relationship Id="rId562" Type="http://schemas.openxmlformats.org/officeDocument/2006/relationships/hyperlink" Target="https://www.efsyn.gr/politiki/387432_ametanoitos-ntogiakos-gia-mploko-stin-adae" TargetMode="External"/><Relationship Id="rId563" Type="http://schemas.openxmlformats.org/officeDocument/2006/relationships/hyperlink" Target="https://www.efsyn.gr/politiki/kybernisi/387467_kanonika-oi-kliseis-apo-tin-adae-gia-tis-ypoklopes" TargetMode="External"/><Relationship Id="rId564" Type="http://schemas.openxmlformats.org/officeDocument/2006/relationships/hyperlink" Target="https://vimeo.com/822206011" TargetMode="External"/><Relationship Id="rId565" Type="http://schemas.openxmlformats.org/officeDocument/2006/relationships/hyperlink" Target="https://insidestory.gr/article/enas-hronos-ypoklopes-oi-apokalypseis-ta-thymata-kratos-ta-skoteina-simeia" TargetMode="External"/><Relationship Id="rId566" Type="http://schemas.openxmlformats.org/officeDocument/2006/relationships/hyperlink" Target="https://wearesolomon.com/el/mag/format-el/reportaz/edelman-parakolouthei-predator/" TargetMode="External"/><Relationship Id="rId567" Type="http://schemas.openxmlformats.org/officeDocument/2006/relationships/hyperlink" Target="https://www.efsyn.gr/politiki/388857_ypoklopes-pierrakakis-labranos-sto-akoystiko-toys" TargetMode="External"/><Relationship Id="rId568" Type="http://schemas.openxmlformats.org/officeDocument/2006/relationships/hyperlink" Target="https://www.efsyn.gr/politiki/387629_martyras-kleidi-gia-skandalo-ton-ypoklopon" TargetMode="External"/><Relationship Id="rId569" Type="http://schemas.openxmlformats.org/officeDocument/2006/relationships/hyperlink" Target="https://www.efsyn.gr/politiki/390179_ypopsifios-tis-nd-dikigoros-toy-kypriakoy-krikoy-toy-predator" TargetMode="External"/><Relationship Id="rId570" Type="http://schemas.openxmlformats.org/officeDocument/2006/relationships/hyperlink" Target="https://www.kathimerini.gr/politics/562394326/ekloges-to-psifodeltio-epikrateias-tis-nd-epikefalis-i-eirini-agapidaki/" TargetMode="External"/><Relationship Id="rId571" Type="http://schemas.openxmlformats.org/officeDocument/2006/relationships/hyperlink" Target="https://www.documentonews.gr/article/eleytherotypia-aneparkis-i-antidrasi-tis-kyvernisis-sto-predator-gate/" TargetMode="External"/><Relationship Id="rId572" Type="http://schemas.openxmlformats.org/officeDocument/2006/relationships/hyperlink" Target="https://insidestory.gr/article/eleytheria-typoy-kathilomeni-stin-teleytaia-thesi-tis-eyropis-i-ellada-kai-2023" TargetMode="External"/><Relationship Id="rId573" Type="http://schemas.openxmlformats.org/officeDocument/2006/relationships/hyperlink" Target="https://insidestory.gr/article/i-kryfi-ereyna-toy-ypex-apokalyptei-tis-adeies-exagogis-kataskopeytikoy-logismikoy" TargetMode="External"/><Relationship Id="rId574" Type="http://schemas.openxmlformats.org/officeDocument/2006/relationships/hyperlink" Target="https://www.europarl.europa.eu/news/en/press-room/20230505IPR84901/spyware-meps-sound-alarm-on-threat-to-democracy-and-demand-reforms" TargetMode="External"/><Relationship Id="rId575" Type="http://schemas.openxmlformats.org/officeDocument/2006/relationships/hyperlink" Target="https://www.efsyn.gr/kosmos/eyropi/388937_predator-eyp-kai-mitsotakis-idio-magazi-me-ti-boyla-tis-pega" TargetMode="External"/><Relationship Id="rId576" Type="http://schemas.openxmlformats.org/officeDocument/2006/relationships/hyperlink" Target="https://www.europarl.europa.eu/doceo/document/PEGA-OJ-2023-05-08-1_EN.html" TargetMode="External"/><Relationship Id="rId577" Type="http://schemas.openxmlformats.org/officeDocument/2006/relationships/hyperlink" Target="https://www.efsyn.gr/ellada/koinonia/389152_keraynoi-apo-melos-tis-adae-gia-skandalo-ton-parakoloythiseon" TargetMode="External"/><Relationship Id="rId578" Type="http://schemas.openxmlformats.org/officeDocument/2006/relationships/hyperlink" Target="https://www.efsyn.gr/politiki/kybernisi/389232_baterlo-ypoklopon-gia-mitsotaki-sto-debate-omologise-skandalo" TargetMode="External"/><Relationship Id="rId579" Type="http://schemas.openxmlformats.org/officeDocument/2006/relationships/hyperlink" Target="https://www.efsyn.gr/politiki/kybernisi/389146_oi-emplekomenoi-stis-ypoklopes-kai-oi-diagonismoi-ekatommyrion" TargetMode="External"/><Relationship Id="rId580" Type="http://schemas.openxmlformats.org/officeDocument/2006/relationships/hyperlink" Target="https://www.efsyn.gr/politiki/389907_stin-arhi-diafaneias-mpalaki-ton-ypoklopon" TargetMode="External"/><Relationship Id="rId581" Type="http://schemas.openxmlformats.org/officeDocument/2006/relationships/hyperlink" Target="https://twitter.com/SophieintVeld/status/1658555226952028163" TargetMode="External"/><Relationship Id="rId582" Type="http://schemas.openxmlformats.org/officeDocument/2006/relationships/hyperlink" Target="https://www.efsyn.gr/kosmos/eyropi/390095_i-intellexa-apeilei-xana-tin-pega" TargetMode="External"/><Relationship Id="rId583" Type="http://schemas.openxmlformats.org/officeDocument/2006/relationships/hyperlink" Target="https://twitter.com/JeanCloudKriket/status/1658528049283883016" TargetMode="External"/><Relationship Id="rId584" Type="http://schemas.openxmlformats.org/officeDocument/2006/relationships/hyperlink" Target="https://www.documentonews.gr/article/skandalo-ypoklopon-o-adonis-paradexthike-tis-parakoloythiseis-kai-karfose-ton-mitsotaki-os-ypeythyno-video/" TargetMode="External"/><Relationship Id="rId585" Type="http://schemas.openxmlformats.org/officeDocument/2006/relationships/hyperlink" Target="https://www.tanea.gr/print/2023/05/25/greece/dysmenos-sti-mykono/" TargetMode="External"/><Relationship Id="rId586" Type="http://schemas.openxmlformats.org/officeDocument/2006/relationships/hyperlink" Target="https://www.reportersunited.gr/11201/emfa-spyware-media/" TargetMode="External"/><Relationship Id="rId587" Type="http://schemas.openxmlformats.org/officeDocument/2006/relationships/hyperlink" Target="https://www.europarl.europa.eu/doceo/document/TA-9-2023-0244_EL.html" TargetMode="External"/><Relationship Id="rId588" Type="http://schemas.openxmlformats.org/officeDocument/2006/relationships/hyperlink" Target="https://www.euro2day.gr/news/world/article/2194248/ypoklopes-eyropshfisma-me-systaseis-gia-thn-ellada.html" TargetMode="External"/><Relationship Id="rId589" Type="http://schemas.openxmlformats.org/officeDocument/2006/relationships/hyperlink" Target="https://www.avgi.gr/koinonia/465572_protofanes-kaloyn-meli-tis-adae-os-ypopta-se-diarroi-kratikon-mystikon" TargetMode="External"/><Relationship Id="rId590" Type="http://schemas.openxmlformats.org/officeDocument/2006/relationships/hyperlink" Target="https://www.efsyn.gr/politiki/394587_i-shesi-labranoy-geraki-kai-o-ekprosopos-fantasma" TargetMode="External"/><Relationship Id="rId591" Type="http://schemas.openxmlformats.org/officeDocument/2006/relationships/hyperlink" Target="https://www.haaretz.com/israel-news/security-aviation/2023-06-28/ty-article/israel-invested-in-spyware-that-brought-down-greek-spymaster/00000188-dd36-d5fc-ab9d-df7edbf20000" TargetMode="External"/><Relationship Id="rId592" Type="http://schemas.openxmlformats.org/officeDocument/2006/relationships/hyperlink" Target="https://www.efsyn.gr/politiki/kybernisi/395442_nees-apokalypseis-tis-haaretz-gia-predator-kai-toys-protagonistes-toy" TargetMode="External"/><Relationship Id="rId593" Type="http://schemas.openxmlformats.org/officeDocument/2006/relationships/hyperlink" Target="https://www.reportersunited.gr/11357/dimitriadis-tsounis-presveia-ipa/" TargetMode="External"/><Relationship Id="rId594" Type="http://schemas.openxmlformats.org/officeDocument/2006/relationships/hyperlink" Target="https://insidestory.gr/article/h-intellexa-diorthonei-keimeno-tis-eyp" TargetMode="External"/><Relationship Id="rId595" Type="http://schemas.openxmlformats.org/officeDocument/2006/relationships/hyperlink" Target="https://www.haaretz.com/israel-news/security-aviation/2023-07-13/ty-article/report-israeli-spyware-firm-ex-security-boss-advised-on-secret-greek-spy-agency-deal/00000189-4e9a-da08-a5ef-defa40b20000" TargetMode="External"/><Relationship Id="rId596" Type="http://schemas.openxmlformats.org/officeDocument/2006/relationships/hyperlink" Target="https://www.news247.gr/kosmos/ipa-sti-mayri-lista-toy-ypoyrgeioy-emporioy-oi-cytrox-kai-intellexa.10118673.html" TargetMode="External"/><Relationship Id="rId597" Type="http://schemas.openxmlformats.org/officeDocument/2006/relationships/hyperlink" Target="https://www.efsyn.gr/ellada/koinonia/398172_bombes-gia-predator-parapoiisan-kai-emvoliogov-esteilan-pano-apo-350-sms" TargetMode="External"/><Relationship Id="rId598" Type="http://schemas.openxmlformats.org/officeDocument/2006/relationships/hyperlink" Target="https://www.avgi.gr/politiki/456584_pos-i-krikel-thisayrise-hari-stin-aporriti-symbasi-me-tin-elas-eggrafo" TargetMode="External"/><Relationship Id="rId599" Type="http://schemas.openxmlformats.org/officeDocument/2006/relationships/hyperlink" Target="https://www.dikastiko.gr/eidhsh/gynaikeio-didymo-stin-igesia-tis-dikaiosynis-ioanna-klapa-proedros-toy-areioy-pagoy-kai-georgia-adeilini-i-nea-eisaggeleas-toy-anotatoy-dikastirioy/" TargetMode="External"/><Relationship Id="rId600" Type="http://schemas.openxmlformats.org/officeDocument/2006/relationships/hyperlink" Target="https://www.enikos.gr/politics/androulakis-treis-fores-pigan-na-me-pagidefsoun-me-predator/2004232/" TargetMode="External"/><Relationship Id="rId601" Type="http://schemas.openxmlformats.org/officeDocument/2006/relationships/hyperlink" Target="https://insidestory.gr/article/predatorgate-ti-egrafan-ta-sms-pagida-poy-elavan-epiheirimaties-ypoyrgoi-kai-dimosiografoi" TargetMode="External"/><Relationship Id="rId602" Type="http://schemas.openxmlformats.org/officeDocument/2006/relationships/hyperlink" Target="https://www.documentonews.gr/article/skandalo-ypoklopon-nea-epivevaiosi-documento-kai-episima-parakoloythoymenos-apo-to-predator-o-spyros-sideris/" TargetMode="External"/><Relationship Id="rId603" Type="http://schemas.openxmlformats.org/officeDocument/2006/relationships/hyperlink" Target="https://www.thejournal.ie/intellexa-barry-andrews-israel-spyware-6135568-Aug2023/" TargetMode="External"/><Relationship Id="rId604" Type="http://schemas.openxmlformats.org/officeDocument/2006/relationships/hyperlink" Target="https://www.efsyn.gr/kosmos/eyropi/400017_i-irlandia-xekina-ereyna-gia-intellexa-kai-predator" TargetMode="External"/><Relationship Id="rId605" Type="http://schemas.openxmlformats.org/officeDocument/2006/relationships/hyperlink" Target="https://publicity.businessportal.gr/company/2915501000" TargetMode="External"/><Relationship Id="rId606" Type="http://schemas.openxmlformats.org/officeDocument/2006/relationships/hyperlink" Target="https://www.reportersunited.gr/18493/mpitzios-dpg-predator/" TargetMode="External"/><Relationship Id="rId607" Type="http://schemas.openxmlformats.org/officeDocument/2006/relationships/hyperlink" Target="https://rm.coe.int/pegasus-and-similar-spyware-and-secret-state-surveillance/1680ac7f68" TargetMode="External"/><Relationship Id="rId608" Type="http://schemas.openxmlformats.org/officeDocument/2006/relationships/hyperlink" Target="https://www.efsyn.gr/kosmos/eyropi/403582_symboylio-tis-eyropis-zita-exigiseis-gia-tis-paranomes-parakoloythiseis" TargetMode="External"/><Relationship Id="rId609" Type="http://schemas.openxmlformats.org/officeDocument/2006/relationships/hyperlink" Target="https://gijn.org/global-hacking-crisis-how-investigative-journalists-can-fight-back/" TargetMode="External"/><Relationship Id="rId610" Type="http://schemas.openxmlformats.org/officeDocument/2006/relationships/hyperlink" Target="https://twitter.com/nasoskook/status/1704427375377748410" TargetMode="External"/><Relationship Id="rId611" Type="http://schemas.openxmlformats.org/officeDocument/2006/relationships/hyperlink" Target="https://twitter.com/Troboukis/status/1704409379712254147" TargetMode="External"/><Relationship Id="rId612" Type="http://schemas.openxmlformats.org/officeDocument/2006/relationships/hyperlink" Target="https://www.kathimerini.gr/society/562639603/adae-pros-antikatastasi-dyo-meli-toy-ds/" TargetMode="External"/><Relationship Id="rId613" Type="http://schemas.openxmlformats.org/officeDocument/2006/relationships/hyperlink" Target="https://www.efsyn.gr/politiki/kybernisi/405768_exothoyn-se-paraitisi-ton-rammo-gia-na-baloyn-sto-heri-tin-adae" TargetMode="External"/><Relationship Id="rId614" Type="http://schemas.openxmlformats.org/officeDocument/2006/relationships/hyperlink" Target="https://www.kathimerini.gr/politics/562639675/androylakis-methodeysi-tis-kyvernisis-gia-allagi-melon-tis-adae-mia-mera-prin-synedriasei-gia-tis-ypoklopes/" TargetMode="External"/><Relationship Id="rId615" Type="http://schemas.openxmlformats.org/officeDocument/2006/relationships/hyperlink" Target="https://www.kathimerini.gr/politics/562642666/egkrithikan-oi-nees-syntheseis-gia-adae-kai-esr/" TargetMode="External"/><Relationship Id="rId616" Type="http://schemas.openxmlformats.org/officeDocument/2006/relationships/hyperlink" Target="https://www.efsyn.gr/politiki/kybernisi/405992_me-diadikasia-expres-kai-mesa-sti-nyhta-fek-gia-ti-nea-adae" TargetMode="External"/><Relationship Id="rId617" Type="http://schemas.openxmlformats.org/officeDocument/2006/relationships/hyperlink" Target="https://info-war.gr/epiteliki-sygkalypsi-gia-to-skandalo-t/" TargetMode="External"/><Relationship Id="rId618" Type="http://schemas.openxmlformats.org/officeDocument/2006/relationships/hyperlink" Target="https://www.facebook.com/xenofon.contiades/posts/10227712221382932" TargetMode="External"/><Relationship Id="rId619" Type="http://schemas.openxmlformats.org/officeDocument/2006/relationships/hyperlink" Target="https://www.facebook.com/xenofon.contiades/posts/10227709169866646" TargetMode="External"/><Relationship Id="rId620" Type="http://schemas.openxmlformats.org/officeDocument/2006/relationships/hyperlink" Target="https://www.reportersunited.gr/11835/ypoklopes-arios-pagos-predator/" TargetMode="External"/><Relationship Id="rId621" Type="http://schemas.openxmlformats.org/officeDocument/2006/relationships/hyperlink" Target="https://www.documentonews.gr/article/h-eyp-parakoloythoyse-ton-androylaki-logo-huawei/" TargetMode="External"/><Relationship Id="rId622" Type="http://schemas.openxmlformats.org/officeDocument/2006/relationships/hyperlink" Target="https://www.reportersunited.gr/11674/predator-files/" TargetMode="External"/><Relationship Id="rId623" Type="http://schemas.openxmlformats.org/officeDocument/2006/relationships/hyperlink" Target="https://securitylab.amnesty.org/latest/2023/10/global-predator-files-investigation-reveals-catastrophic-failure-to-regulate-surveillance-trade/" TargetMode="External"/><Relationship Id="rId624" Type="http://schemas.openxmlformats.org/officeDocument/2006/relationships/hyperlink" Target="https://www.spiegel.de/international/business/the-predator-files-european-spyware-consortium-supplied-despots-and-dictators-a-2fd8043f-c5c1-4b05-b5a6-e8f8b9949978" TargetMode="External"/><Relationship Id="rId625" Type="http://schemas.openxmlformats.org/officeDocument/2006/relationships/hyperlink" Target="https://archive.is/20231005124810/https://www.haaretz.com/israel-news/security-aviation/2023-10-05/ty-article/.premium/ex-israeli-pm-olmert-worked-for-u-s-blacklisted-spyware-maker-intellexa/0000018a-fe96-d95d-a3be-ff9774710000#selection-1013.172-1013.222" TargetMode="External"/><Relationship Id="rId626" Type="http://schemas.openxmlformats.org/officeDocument/2006/relationships/hyperlink" Target="https://securitylab.amnesty.org/latest/2023/10/technical-deep-dive-into-intellexa-alliance-surveillance-products/" TargetMode="External"/><Relationship Id="rId627" Type="http://schemas.openxmlformats.org/officeDocument/2006/relationships/hyperlink" Target="https://securitylab.amnesty.org/latest/2023/10/predator-files-spyware-scandal-reveals-brazen-targeting-of-civil-society-politicians-and-officials/" TargetMode="External"/><Relationship Id="rId628" Type="http://schemas.openxmlformats.org/officeDocument/2006/relationships/hyperlink" Target="https://www.amnesty.org/en/documents/act10/7245/2023/en/" TargetMode="External"/><Relationship Id="rId629" Type="http://schemas.openxmlformats.org/officeDocument/2006/relationships/hyperlink" Target="https://www.efsyn.gr/politiki/407697_i-diethnis-amnistia-zita-pagkosmia-apagoreysi-toy-predator" TargetMode="External"/><Relationship Id="rId630" Type="http://schemas.openxmlformats.org/officeDocument/2006/relationships/hyperlink" Target="https://twitter.com/AmnestyGreece/status/1712370895501533372" TargetMode="External"/><Relationship Id="rId631" Type="http://schemas.openxmlformats.org/officeDocument/2006/relationships/hyperlink" Target="https://www.efsyn.gr/oikonomia/elliniki-oikonomia/408123_ektos-gemi-i-intellexa-giati-den-dimosieyei-oikonomikes" TargetMode="External"/><Relationship Id="rId632" Type="http://schemas.openxmlformats.org/officeDocument/2006/relationships/hyperlink" Target="https://www.efsyn.gr/politiki/408364_oi-kinezikes-mpiznes-toy-mpitzioy" TargetMode="External"/><Relationship Id="rId633" Type="http://schemas.openxmlformats.org/officeDocument/2006/relationships/hyperlink" Target="https://www.bbc.co.uk/news/articles/c0wxr9rnnxeo" TargetMode="External"/><Relationship Id="rId634" Type="http://schemas.openxmlformats.org/officeDocument/2006/relationships/hyperlink" Target="https://www.avgi.gr/diethni/465151_nea-ereyna-se-baros-tis-intellexa-apo-tin-irlandiki-kybernisi" TargetMode="External"/><Relationship Id="rId635" Type="http://schemas.openxmlformats.org/officeDocument/2006/relationships/hyperlink" Target="https://insidestory.gr/article/apokathilosi-ton-eisaggeleon-ton-ypoklopon" TargetMode="External"/><Relationship Id="rId636" Type="http://schemas.openxmlformats.org/officeDocument/2006/relationships/hyperlink" Target="https://www.kathimerini.gr/society/562687552/paremvasi-areioy-pagoy-gia-tin-ypothesi-ton-ypoklopon-anavathmizetai-i-ereyna/" TargetMode="External"/><Relationship Id="rId637" Type="http://schemas.openxmlformats.org/officeDocument/2006/relationships/hyperlink" Target="https://www.amna.gr/home/article/770108/Me-paraggelia-tis-eisaggeleos-G-Adeilini-i-prokatarktiki-ereuna-gia-tin-upothesi-ton-tilefonikon-upoklopon-anatethike-ston-anteisaggelea-Ach-Zisi" TargetMode="External"/><Relationship Id="rId638" Type="http://schemas.openxmlformats.org/officeDocument/2006/relationships/hyperlink" Target="https://www.in.gr/2023/10/30/greece/ypoklopes-oi-koinoi-stoxoi-eyp-predator-deixnoun-tous-protagonistes-tou-skandalou/" TargetMode="External"/><Relationship Id="rId639" Type="http://schemas.openxmlformats.org/officeDocument/2006/relationships/hyperlink" Target="https://www.efsyn.gr/politiki/409178_predator-i-eyp-kai-ta-sms-gia-ton-emboliasmo-kata-toy-koronoioy" TargetMode="External"/><Relationship Id="rId640" Type="http://schemas.openxmlformats.org/officeDocument/2006/relationships/hyperlink" Target="https://www.efsyn.gr/politiki/409314_labros-o-rammos-sti-libe-anti-na-dioxoyn-osoys-ekanan-ypoklopes-diokoyn-meli-tis" TargetMode="External"/><Relationship Id="rId641" Type="http://schemas.openxmlformats.org/officeDocument/2006/relationships/hyperlink" Target="https://www.efsyn.gr/politiki/410715_neo-exodiko-toy-gr-dimitriadi-kata-tis-ereynas-gia-tis-ypoklopes" TargetMode="External"/><Relationship Id="rId642" Type="http://schemas.openxmlformats.org/officeDocument/2006/relationships/hyperlink" Target="https://www.efsyn.gr/politiki/411608_neo-exodiko-dimitriadi-gia-seira-dimosieymaton-tis-efsyn" TargetMode="External"/><Relationship Id="rId643" Type="http://schemas.openxmlformats.org/officeDocument/2006/relationships/hyperlink" Target="https://www.efsyn.gr/politiki/410963_poy-synantioyntai-predator-kai-ta-forologika-skandala-toy-labranoy" TargetMode="External"/><Relationship Id="rId644" Type="http://schemas.openxmlformats.org/officeDocument/2006/relationships/hyperlink" Target="https://www.efsyn.gr/politiki/411580_i-atheati-etaireia-toy-predator-gate-poy-poyloyse-dedomena-eyzoias" TargetMode="External"/><Relationship Id="rId645" Type="http://schemas.openxmlformats.org/officeDocument/2006/relationships/hyperlink" Target="https://www.efsyn.gr/politiki/synenteyxeis/412192_i-intellexa-einai-anamfisbitita-meros-toy-israilinoy-mihanismoy" TargetMode="External"/><Relationship Id="rId646" Type="http://schemas.openxmlformats.org/officeDocument/2006/relationships/hyperlink" Target="https://www.documentonews.gr/article/stoxeysan-me-predator-kai-ton-voridi/" TargetMode="External"/><Relationship Id="rId647" Type="http://schemas.openxmlformats.org/officeDocument/2006/relationships/hyperlink" Target="https://www.kathimerini.gr/society/562764475/epeigon-sima-tis-eyp-se-ypoyrgoys-prosochi-me-ta-kinita-sas/" TargetMode="External"/><Relationship Id="rId648" Type="http://schemas.openxmlformats.org/officeDocument/2006/relationships/hyperlink" Target="https://www.efsyn.gr/politiki/413932_sti-dagkana-tis-eforias-gia-ta-eikonika-timologia" TargetMode="External"/><Relationship Id="rId649" Type="http://schemas.openxmlformats.org/officeDocument/2006/relationships/hyperlink" Target="https://www.efsyn.gr/stiles/ano-kato/414251_ypo-epitirisi-gia-predator" TargetMode="External"/><Relationship Id="rId650" Type="http://schemas.openxmlformats.org/officeDocument/2006/relationships/hyperlink" Target="https://x.com/reporters_gr/status/1732810164225351802?t=m6ztLftuEej62cH-kh-lUg" TargetMode="External"/><Relationship Id="rId651" Type="http://schemas.openxmlformats.org/officeDocument/2006/relationships/hyperlink" Target="https://www.reportersunited.gr/12079/emfa-2-spyware-kyvernisi-mitsotaki/" TargetMode="External"/><Relationship Id="rId652" Type="http://schemas.openxmlformats.org/officeDocument/2006/relationships/hyperlink" Target="https://www.politico.eu/article/politico-2023-backhanded-awards-ursula-von-der-leyen-vladimir-putin-mitsotakis-borrell-thunberg-meloni/" TargetMode="External"/><Relationship Id="rId653" Type="http://schemas.openxmlformats.org/officeDocument/2006/relationships/hyperlink" Target="https://www.efsyn.gr/politiki/kybernisi/416579_brabeio-kataskopeias-ston-kyriako-mitsotaki-apo-politico" TargetMode="External"/><Relationship Id="rId654" Type="http://schemas.openxmlformats.org/officeDocument/2006/relationships/hyperlink" Target="https://www.ieidiseis.gr/ellada/229524/ypoklopes-apallaxthike-apo-ton-peitharxiko-elegxo-i-eisaggeleas-vasiliki-vlaxou-poioi-neoi-eisaggeleis-pigainoun-stin-efp" TargetMode="External"/><Relationship Id="rId655" Type="http://schemas.openxmlformats.org/officeDocument/2006/relationships/hyperlink" Target="https://www.efsyn.gr/politiki/417731_sto-dokano-tis-eforias-i-intellexa" TargetMode="External"/><Relationship Id="rId656" Type="http://schemas.openxmlformats.org/officeDocument/2006/relationships/hyperlink" Target="https://www.hrw.org/el/world-report/2024/country-chapters/greece#da4ade" TargetMode="External"/><Relationship Id="rId657" Type="http://schemas.openxmlformats.org/officeDocument/2006/relationships/hyperlink" Target="https://insidestory.gr/article/o-grigoris-dimitriadis-den-ehei-klithei-akomi-na-katathesei-gia-tis-ypoklopes" TargetMode="External"/><Relationship Id="rId658" Type="http://schemas.openxmlformats.org/officeDocument/2006/relationships/hyperlink" Target="https://www.tovima.gr/print/society/pos-ta-covid-test-thacrriksoun-fos-stis-ypoklopes/" TargetMode="External"/><Relationship Id="rId659" Type="http://schemas.openxmlformats.org/officeDocument/2006/relationships/hyperlink" Target="https://hudoc.echr.coe.int/eng?i=001-230869" TargetMode="External"/><Relationship Id="rId660" Type="http://schemas.openxmlformats.org/officeDocument/2006/relationships/hyperlink" Target="https://web.archive.org/web/20240730110931/https://adae.gov.gr/images/ektheseis-pepragmenon/EP_ADAE_2022.pdf" TargetMode="External"/><Relationship Id="rId661" Type="http://schemas.openxmlformats.org/officeDocument/2006/relationships/hyperlink" Target="https://insidestory.gr/article/eyp-kai-antitromokratiki-ekrypsan-6705-arseis-aporritoy-gia-ethniki-asfaleia" TargetMode="External"/><Relationship Id="rId662" Type="http://schemas.openxmlformats.org/officeDocument/2006/relationships/hyperlink" Target="https://www.europarl.europa.eu/doceo/document/B-9-2024-0098_EN.html" TargetMode="External"/><Relationship Id="rId663" Type="http://schemas.openxmlformats.org/officeDocument/2006/relationships/hyperlink" Target="https://www.efsyn.gr/politiki/kybernisi/421611_kratos-dikaioy-perase-psifisma-efialtis-gia-mitsotaki-sto-eyrokoinoboylio" TargetMode="External"/><Relationship Id="rId664" Type="http://schemas.openxmlformats.org/officeDocument/2006/relationships/hyperlink" Target="https://www.kathimerini.gr/society/562891921/parakoloythiseis-sto-archeio-i-diarroi-apo-adae/" TargetMode="External"/><Relationship Id="rId665" Type="http://schemas.openxmlformats.org/officeDocument/2006/relationships/hyperlink" Target="https://www.efsyn.gr/politiki/423182_minysi-kata-dimitriadi-apo-ypallilo-tis-eyp" TargetMode="External"/><Relationship Id="rId666" Type="http://schemas.openxmlformats.org/officeDocument/2006/relationships/hyperlink" Target="https://www.kathimerini.gr/society/562917253/eyp-to-paraskinio-tis-allagis-stin-igesia/" TargetMode="External"/><Relationship Id="rId667" Type="http://schemas.openxmlformats.org/officeDocument/2006/relationships/hyperlink" Target="https://home.treasury.gov/news/press-releases/jy2155" TargetMode="External"/><Relationship Id="rId668" Type="http://schemas.openxmlformats.org/officeDocument/2006/relationships/hyperlink" Target="https://www.efsyn.gr/politiki/424869_baries-kyroseis-apo-ipa-se-ntilian-kai-intellexa-gia-predator" TargetMode="External"/><Relationship Id="rId669" Type="http://schemas.openxmlformats.org/officeDocument/2006/relationships/hyperlink" Target="https://www.europarl.europa.eu/news/en/press-room/20240308IPR19014/media-freedom-act-a-new-bill-to-protect-eu-journalists-and-press-freedom" TargetMode="External"/><Relationship Id="rId670" Type="http://schemas.openxmlformats.org/officeDocument/2006/relationships/hyperlink" Target="https://www.efsyn.gr/politiki/425953_prostasia-dimosiografon-me-kerkoporta-predator" TargetMode="External"/><Relationship Id="rId671" Type="http://schemas.openxmlformats.org/officeDocument/2006/relationships/hyperlink" Target="https://www.news247.gr/ellada/ipoklopes-sto-ste-to-zitima-tis-apagorefsis-enimerosis-oson-parakolouthountai/" TargetMode="External"/><Relationship Id="rId672" Type="http://schemas.openxmlformats.org/officeDocument/2006/relationships/hyperlink" Target="https://www.efsyn.gr/politiki/antipoliteysi/428458_ste-epiballei-stin-adae-na-enimerosei-androylaki-gia-tin" TargetMode="External"/><Relationship Id="rId673" Type="http://schemas.openxmlformats.org/officeDocument/2006/relationships/hyperlink" Target="https://insidestory.gr/article/perierges-symptoseis-syndeoyn-proin-ergazomenoys-tis-intellexa-me-dyo-nees-ellinikes" TargetMode="External"/><Relationship Id="rId674" Type="http://schemas.openxmlformats.org/officeDocument/2006/relationships/hyperlink" Target="https://www.efsyn.gr/politiki/antipoliteysi/426360_epistoli-koylogloy-se-metsola-gia-egklima-sta-tempi-kai-skandalo-ton" TargetMode="External"/><Relationship Id="rId675" Type="http://schemas.openxmlformats.org/officeDocument/2006/relationships/hyperlink" Target="https://www.efsyn.gr/politiki/428760_neo-exodiko-dimitriadi-kata-koylogloy" TargetMode="External"/><Relationship Id="rId676" Type="http://schemas.openxmlformats.org/officeDocument/2006/relationships/hyperlink" Target="https://www.state.gov/reports/2023-country-reports-on-human-rights-practices/greece/" TargetMode="External"/><Relationship Id="rId677" Type="http://schemas.openxmlformats.org/officeDocument/2006/relationships/hyperlink" Target="https://www.efsyn.gr/politiki/kybernisi/430533_ekthesi-fotia-gia-tin-kybernisi-mitsotaki-apo-steit-ntipartment" TargetMode="External"/><Relationship Id="rId678" Type="http://schemas.openxmlformats.org/officeDocument/2006/relationships/hyperlink" Target="https://publicity.businessportal.gr/api/download/Modifications/4179637?companyId=142811701000" TargetMode="External"/><Relationship Id="rId679" Type="http://schemas.openxmlformats.org/officeDocument/2006/relationships/hyperlink" Target="https://insidestory.gr/article/poios-eleghei-tin-krikel" TargetMode="External"/><Relationship Id="rId680" Type="http://schemas.openxmlformats.org/officeDocument/2006/relationships/hyperlink" Target="https://publicity.businessportal.gr/api/download/Modifications/4192408?companyId=142811701000" TargetMode="External"/><Relationship Id="rId681" Type="http://schemas.openxmlformats.org/officeDocument/2006/relationships/hyperlink" Target="https://www.kathimerini.gr/society/563026948/ypothesi-androylaki-apantisi-eyp-stin-adae-choris-dieykriniseis/" TargetMode="External"/><Relationship Id="rId682" Type="http://schemas.openxmlformats.org/officeDocument/2006/relationships/hyperlink" Target="https://www.efsyn.gr/politiki/antipoliteysi/434716_ki-episimos-i-arnisi-tis-eyp-na-enimerosei-androylaki" TargetMode="External"/><Relationship Id="rId683" Type="http://schemas.openxmlformats.org/officeDocument/2006/relationships/hyperlink" Target="https://www.naftemporiki.gr/society/1696620/aifnidiastikos-elegchos-stin-eyp-apo-anteisaggelea-toy-areioy-pagoy-gia-tis-ypoklopes/" TargetMode="External"/><Relationship Id="rId684" Type="http://schemas.openxmlformats.org/officeDocument/2006/relationships/hyperlink" Target="https://www.efsyn.gr/ellada/dikaiosyni/437718_areios-pagos-anti-na-pane-stoys-parohoys-pigan-stin-eyp" TargetMode="External"/><Relationship Id="rId685" Type="http://schemas.openxmlformats.org/officeDocument/2006/relationships/hyperlink" Target="https://www.efsyn.gr/ellada/dikaiosyni/437923_triori-katathesi-toy-gr-dimitriadi-gia-tis-ypoklopes" TargetMode="External"/><Relationship Id="rId686" Type="http://schemas.openxmlformats.org/officeDocument/2006/relationships/hyperlink" Target="https://hudoc.echr.coe.int/eng?i=001-235129" TargetMode="External"/><Relationship Id="rId687" Type="http://schemas.openxmlformats.org/officeDocument/2006/relationships/hyperlink" Target="https://www.news247.gr/magazine/reportage/fakelos-ipoklopon-ti-katethesan-dimitriadis-kontoleon-bitzios-kai-lavranos/" TargetMode="External"/><Relationship Id="rId688" Type="http://schemas.openxmlformats.org/officeDocument/2006/relationships/hyperlink" Target="https://www.in.gr/2024/07/17/greece/apokalypsi-proedriko-diatagma-gia-neo-aorato-megalo-adelfo-typou-predator/" TargetMode="External"/><Relationship Id="rId689" Type="http://schemas.openxmlformats.org/officeDocument/2006/relationships/hyperlink" Target="https://freedomofpress.gr/2024/07/diki-karaivaz-katastrafike-cd-me-periechomeno-apo-to-kinito-toy-dimosiografoy/" TargetMode="External"/><Relationship Id="rId690" Type="http://schemas.openxmlformats.org/officeDocument/2006/relationships/hyperlink" Target="https://freedomofpress.gr/2024/07/diki-karaivaz-neo-fiasko-me-to-katestrammeno-cd/" TargetMode="External"/><Relationship Id="rId691" Type="http://schemas.openxmlformats.org/officeDocument/2006/relationships/hyperlink" Target="https://insidestory.gr/article/aytoi-einai-oi-koinoi-stohoi-eyp-kai-predator" TargetMode="External"/><Relationship Id="rId692" Type="http://schemas.openxmlformats.org/officeDocument/2006/relationships/hyperlink" Target="https://eisap.gr/%ce%b1%ce%bd%ce%b1%ce%ba%ce%bf%ce%af%ce%bd%cf%89%cf%83%ce%b7-30-7-2024/" TargetMode="External"/><Relationship Id="rId693" Type="http://schemas.openxmlformats.org/officeDocument/2006/relationships/hyperlink" Target="https://www.news247.gr/ellada/ipoklopes-kamia-emploki-gia-tin-efp-dioxeis-mono-kata-ton-emplekomenon-etairion/" TargetMode="External"/><Relationship Id="rId694" Type="http://schemas.openxmlformats.org/officeDocument/2006/relationships/hyperlink" Target="https://www.protothema.gr/politics/article/1526181/diavivastike-sto-protodikeio-to-porisma-tou-areiou-pagou-gia-tis-upoklopes/" TargetMode="External"/><Relationship Id="rId695" Type="http://schemas.openxmlformats.org/officeDocument/2006/relationships/hyperlink" Target="https://www.kathimerini.gr/society/563155333/porisma-areioy-pagoy-gia-ypoklopes-den-ypirche-koino-kentro-parakoloythiseon/" TargetMode="External"/><Relationship Id="rId696" Type="http://schemas.openxmlformats.org/officeDocument/2006/relationships/hyperlink" Target="https://www.efsyn.gr/politiki/442119_o-zisis-tinaxe-porisma-ston-aera" TargetMode="External"/><Relationship Id="rId697" Type="http://schemas.openxmlformats.org/officeDocument/2006/relationships/hyperlink" Target="https://www.topontiki.gr/2024/08/01/ipoklopes-afto-ine-to-porisma-tou-ariou-pagou-ti-diapistoni-o-antiisangeleas-gia-efp-antitromokratiki-ke-predator/" TargetMode="External"/><Relationship Id="rId698" Type="http://schemas.openxmlformats.org/officeDocument/2006/relationships/hyperlink" Target="https://www.efsyn.gr/politiki/boyli/442181_kai-me-ti-boyla-tis-epitropis-thesmon-koykoyloma-ton-ypoklopon" TargetMode="External"/><Relationship Id="rId699" Type="http://schemas.openxmlformats.org/officeDocument/2006/relationships/hyperlink" Target="https://www.reportersunited.gr/13451/areios-pagos-ypoklopes-fiasko/" TargetMode="External"/><Relationship Id="rId700" Type="http://schemas.openxmlformats.org/officeDocument/2006/relationships/hyperlink" Target="https://x.com/reporters_gr/status/1821476533988389290" TargetMode="External"/><Relationship Id="rId701" Type="http://schemas.openxmlformats.org/officeDocument/2006/relationships/hyperlink" Target="https://home.treasury.gov/news/press-releases/jy2581" TargetMode="External"/><Relationship Id="rId702" Type="http://schemas.openxmlformats.org/officeDocument/2006/relationships/hyperlink" Target="https://www.cnn.gr/politiki/story/329601/ekprosopos-krikel-den-gnorizo-ton-gr-dimitriadi-den-exo-kamia-sxesi-me-to-predator" TargetMode="External"/><Relationship Id="rId703" Type="http://schemas.openxmlformats.org/officeDocument/2006/relationships/hyperlink" Target="https://x.com/reporters_gr/status/1991910086676304036" TargetMode="External"/><Relationship Id="rId704" Type="http://schemas.openxmlformats.org/officeDocument/2006/relationships/hyperlink" Target="https://x.com/reporters_gr/status/2009722291483971904" TargetMode="External"/><Relationship Id="rId705" Type="http://schemas.openxmlformats.org/officeDocument/2006/relationships/hyperlink" Target="https://www.reportersunited.gr/14296/apofasi-agogi-dimitriadi/" TargetMode="External"/><Relationship Id="rId706" Type="http://schemas.openxmlformats.org/officeDocument/2006/relationships/hyperlink" Target="https://www.efsyn.gr/politiki/449444_proti-dikaiosi-gia-skandalo-predator" TargetMode="External"/><Relationship Id="rId707" Type="http://schemas.openxmlformats.org/officeDocument/2006/relationships/hyperlink" Target="https://insidestory.gr/article/sygkalypsi-predatorgate-o-krisimos-martyras-poy-den-klithike-pote-na-katathesei" TargetMode="External"/><Relationship Id="rId708" Type="http://schemas.openxmlformats.org/officeDocument/2006/relationships/hyperlink" Target="https://insidestory.gr/article/sygkalypsi-predatorgrate-o-emporos-oplon-kai-synergatis-tis-intellexa-poy-den-akoympise-i" TargetMode="External"/><Relationship Id="rId709" Type="http://schemas.openxmlformats.org/officeDocument/2006/relationships/hyperlink" Target="https://x.com/alialmansouri7/status/1859959987667419369" TargetMode="External"/><Relationship Id="rId710" Type="http://schemas.openxmlformats.org/officeDocument/2006/relationships/hyperlink" Target="https://www.efsyn.gr/politiki/antipoliteysi/454718_o-androylakis-katethese-minysi-gia-tis-ypoklopes-enantion-toy" TargetMode="External"/><Relationship Id="rId711" Type="http://schemas.openxmlformats.org/officeDocument/2006/relationships/hyperlink" Target="https://www.reportersunited.gr/15145/slapp-agogi-dimitriadis-ypoklopes/" TargetMode="External"/><Relationship Id="rId712" Type="http://schemas.openxmlformats.org/officeDocument/2006/relationships/hyperlink" Target="https://www.efsyn.gr/politiki/kybernisi/455796_me-slapp-den-kleinoyn-ta-stomata" TargetMode="External"/><Relationship Id="rId713" Type="http://schemas.openxmlformats.org/officeDocument/2006/relationships/hyperlink" Target="https://insidestory.gr/article/o-areios-pagos-apallassei-ton-katoho-tis-kartas-me-tin-opoia-plirothikan-ta-molysmena-me" TargetMode="External"/><Relationship Id="rId714" Type="http://schemas.openxmlformats.org/officeDocument/2006/relationships/hyperlink" Target="https://www.efsyn.gr/ellada/dikaiosyni/465158_kraygalees-apoysies-sti-diki-gia-predatorgate" TargetMode="External"/><Relationship Id="rId715" Type="http://schemas.openxmlformats.org/officeDocument/2006/relationships/hyperlink" Target="https://www.efsyn.gr/ellada/dikaiosyni/468910_skandalo-predator-hamenoi-sti-metafrasi" TargetMode="External"/><Relationship Id="rId716" Type="http://schemas.openxmlformats.org/officeDocument/2006/relationships/hyperlink" Target="https://www.reportersunited.gr/16240/diki-predator-dikasimos-3-bitzios-lavranos/" TargetMode="External"/><Relationship Id="rId717" Type="http://schemas.openxmlformats.org/officeDocument/2006/relationships/hyperlink" Target="https://www.efsyn.gr/ellada/dikaiosyni/470192_diakopi-tis-dikis-gia-tis-19-maioy-prokeimenoy-na-metafrastoyn-eggrafa-gia" TargetMode="External"/><Relationship Id="rId718" Type="http://schemas.openxmlformats.org/officeDocument/2006/relationships/hyperlink" Target="https://www.areiospagos.gr/anakinoseis/ADS_2025_05_12/2025_05_12_2_PROAGOGES_EISAGGELEON_EFETON.pdf" TargetMode="External"/><Relationship Id="rId719" Type="http://schemas.openxmlformats.org/officeDocument/2006/relationships/hyperlink" Target="https://www.efsyn.gr/ellada/dikaiosyni/473002_predatorgate-hamenoi-sti-metafrasi-tis-sygkalypsis" TargetMode="External"/><Relationship Id="rId720" Type="http://schemas.openxmlformats.org/officeDocument/2006/relationships/hyperlink" Target="https://vsquare.org/how-a-czech-supply-chain-feeds-the-global-spyware-machine/" TargetMode="External"/><Relationship Id="rId721" Type="http://schemas.openxmlformats.org/officeDocument/2006/relationships/hyperlink" Target="https://vsquare.org/greece-czech-republic-intellexa-cytrox-spyware/" TargetMode="External"/><Relationship Id="rId722" Type="http://schemas.openxmlformats.org/officeDocument/2006/relationships/hyperlink" Target="https://x.com/reporters_gr/status/1970853823448244615" TargetMode="External"/><Relationship Id="rId723" Type="http://schemas.openxmlformats.org/officeDocument/2006/relationships/hyperlink" Target="https://www.reportersunited.gr/17635/diki-ypoklopon-koino-kentro-eyp-predator/" TargetMode="External"/><Relationship Id="rId724" Type="http://schemas.openxmlformats.org/officeDocument/2006/relationships/hyperlink" Target="https://x.com/reporters_gr/status/1987951935341904375" TargetMode="External"/><Relationship Id="rId725" Type="http://schemas.openxmlformats.org/officeDocument/2006/relationships/hyperlink" Target="https://x.com/reporters_gr/status/1989408313008873797" TargetMode="External"/><Relationship Id="rId726" Type="http://schemas.openxmlformats.org/officeDocument/2006/relationships/hyperlink" Target="https://x.com/reporters_gr/status/1990485648512274607" TargetMode="External"/><Relationship Id="rId727" Type="http://schemas.openxmlformats.org/officeDocument/2006/relationships/hyperlink" Target="https://x.com/reporters_gr/status/1990801356513595747" TargetMode="External"/><Relationship Id="rId728" Type="http://schemas.openxmlformats.org/officeDocument/2006/relationships/hyperlink" Target="https://x.com/reporters_gr/status/1993363068760342916" TargetMode="External"/><Relationship Id="rId729" Type="http://schemas.openxmlformats.org/officeDocument/2006/relationships/hyperlink" Target="https://www.efsyn.gr/ellada/dikaiosyni/492131_diki-gia-ypoklopes-ithelan-protogeni-stoiheia-poinikon-ypotheseon" TargetMode="External"/><Relationship Id="rId730" Type="http://schemas.openxmlformats.org/officeDocument/2006/relationships/hyperlink" Target="https://x.com/reporters_gr/status/1993743111378358491" TargetMode="External"/><Relationship Id="rId731" Type="http://schemas.openxmlformats.org/officeDocument/2006/relationships/hyperlink" Target="https://www.efsyn.gr/ellada/dikaiosyni/492511_diki-predator-o-proin-arhigos-tis-elas-den-ixere-den-gnorize" TargetMode="External"/><Relationship Id="rId732" Type="http://schemas.openxmlformats.org/officeDocument/2006/relationships/hyperlink" Target="https://www.news247.gr/ellada/diki-ipoklopon-to-predator-kai-o-proin-arxigos-tis-elas-pou-den-ixere-tipota/" TargetMode="External"/><Relationship Id="rId733" Type="http://schemas.openxmlformats.org/officeDocument/2006/relationships/hyperlink" Target="https://x.com/reporters_gr/status/1995579469202162036" TargetMode="External"/><Relationship Id="rId734" Type="http://schemas.openxmlformats.org/officeDocument/2006/relationships/hyperlink" Target="https://www.efsyn.gr/ellada/dikaiosyni/492844_plimmeleis-oi-eleghoi-gia-tis-parakoloythiseis" TargetMode="External"/><Relationship Id="rId735" Type="http://schemas.openxmlformats.org/officeDocument/2006/relationships/hyperlink" Target="https://x.com/reporters_gr/status/1996189701947162832" TargetMode="External"/><Relationship Id="rId736" Type="http://schemas.openxmlformats.org/officeDocument/2006/relationships/hyperlink" Target="https://www.kathimerini.gr/society/563953198/diki-gia-ypoklopes-i-amnisia-proin-ypalliloy-tis-intellexa-prokalese-tin-antidrasi-toy-eisaggelea/" TargetMode="External"/><Relationship Id="rId737" Type="http://schemas.openxmlformats.org/officeDocument/2006/relationships/hyperlink" Target="https://www.efsyn.gr/ellada/dikaiosyni/492947_exorgisan-dikastirio-ta-den-xero-den-thymamai" TargetMode="External"/><Relationship Id="rId738" Type="http://schemas.openxmlformats.org/officeDocument/2006/relationships/hyperlink" Target="https://insidestory.gr/article/intellexa-leaks-nea-thymata-toy-predator-para-tis-amerikanikes-kyroseis" TargetMode="External"/><Relationship Id="rId739" Type="http://schemas.openxmlformats.org/officeDocument/2006/relationships/hyperlink" Target="https://securitylab.amnesty.org/latest/2025/12/intellexa-leaks-predator-spyware-operations-exposed/" TargetMode="External"/><Relationship Id="rId740" Type="http://schemas.openxmlformats.org/officeDocument/2006/relationships/hyperlink" Target="https://cloud.google.com/blog/topics/threat-intelligence/intellexa-zero-day-exploits-continue" TargetMode="External"/><Relationship Id="rId741" Type="http://schemas.openxmlformats.org/officeDocument/2006/relationships/hyperlink" Target="https://x.com/reporters_gr/status/1998486916560486880" TargetMode="External"/><Relationship Id="rId742" Type="http://schemas.openxmlformats.org/officeDocument/2006/relationships/hyperlink" Target="https://www.efsyn.gr/ellada/dikaiosyni/493651_rammos-sti-diki-ypoklopon-oi-fakeloi-me-toys-logoys-ton-parakoloythiseon" TargetMode="External"/><Relationship Id="rId743" Type="http://schemas.openxmlformats.org/officeDocument/2006/relationships/hyperlink" Target="https://www.efsyn.gr/ellada/dikaiosyni/493745_i-kliteysi-deka-martyron-ekthetei-tin-ereyna-toy-areioy-pagoy" TargetMode="External"/><Relationship Id="rId744" Type="http://schemas.openxmlformats.org/officeDocument/2006/relationships/hyperlink" Target="https://www.in.gr/2025/12/09/greece/apofasi-vomva-kalountai-neoi-martyres-anoigei-ypothesi-ton-ypoklopon/" TargetMode="External"/><Relationship Id="rId745" Type="http://schemas.openxmlformats.org/officeDocument/2006/relationships/hyperlink" Target="https://x.com/reporters_gr/status/1999187233799053588" TargetMode="External"/><Relationship Id="rId746" Type="http://schemas.openxmlformats.org/officeDocument/2006/relationships/hyperlink" Target="https://www.efsyn.gr/ellada/dikaiosyni/494007_xetyligetai-koybari-toy-skandaloy-ypoklopon" TargetMode="External"/><Relationship Id="rId747" Type="http://schemas.openxmlformats.org/officeDocument/2006/relationships/hyperlink" Target="https://www.efsyn.gr/ellada/dikaiosyni/494093_ti-katethese-o-dimosiografos-basilis-lampropoylos-sti-diki-ton-ypoklopon" TargetMode="External"/><Relationship Id="rId748" Type="http://schemas.openxmlformats.org/officeDocument/2006/relationships/hyperlink" Target="https://x.com/reporters_gr/status/2000976372588560599" TargetMode="External"/><Relationship Id="rId749" Type="http://schemas.openxmlformats.org/officeDocument/2006/relationships/hyperlink" Target="https://www.efsyn.gr/ellada/dikaiosyni/494567_i-dimosiografia-fotizei-tin-ypothesi-toy-predator" TargetMode="External"/><Relationship Id="rId750" Type="http://schemas.openxmlformats.org/officeDocument/2006/relationships/hyperlink" Target="https://x.com/reporters_gr/status/2001374492380295677" TargetMode="External"/><Relationship Id="rId751" Type="http://schemas.openxmlformats.org/officeDocument/2006/relationships/hyperlink" Target="https://www.efsyn.gr/ellada/dikaiosyni/494712_predator-mia-bathia-galazia-ypothesi" TargetMode="External"/><Relationship Id="rId752" Type="http://schemas.openxmlformats.org/officeDocument/2006/relationships/hyperlink" Target="https://x.com/reporters_gr/status/2001734643511414983" TargetMode="External"/><Relationship Id="rId753" Type="http://schemas.openxmlformats.org/officeDocument/2006/relationships/hyperlink" Target="https://www.efsyn.gr/ellada/dikaiosyni/494798_ti-katethese-o-tasos-tellogloy-sti-diki-ton-ypoklopon" TargetMode="External"/><Relationship Id="rId754" Type="http://schemas.openxmlformats.org/officeDocument/2006/relationships/hyperlink" Target="https://www.efsyn.gr/ellada/dikaiosyni/494843_i-politiki-igesia-mathaine-gia-tis-apomagnitofoniseis-tin-epomeni-mera" TargetMode="External"/><Relationship Id="rId755" Type="http://schemas.openxmlformats.org/officeDocument/2006/relationships/hyperlink" Target="https://www.news247.gr/ellada/ipoklopes-o-kreopolis-kai-o-filos-tou-pou-ekane-exipiretiseis-stin-efp/" TargetMode="External"/><Relationship Id="rId756" Type="http://schemas.openxmlformats.org/officeDocument/2006/relationships/hyperlink" Target="https://www.efsyn.gr/ellada/dikaiosyni/494901_diki-ypoklopon-katethese-o-kreopolis" TargetMode="External"/><Relationship Id="rId757" Type="http://schemas.openxmlformats.org/officeDocument/2006/relationships/hyperlink" Target="https://ofac.treasury.gov/recent-actions/20251230" TargetMode="External"/><Relationship Id="rId758" Type="http://schemas.openxmlformats.org/officeDocument/2006/relationships/hyperlink" Target="https://www.efsyn.gr/ellada/dikaiosyni/496892_antifaseis-sti-diki-gia-tis-ypoklopes" TargetMode="External"/><Relationship Id="rId759" Type="http://schemas.openxmlformats.org/officeDocument/2006/relationships/hyperlink" Target="https://x.com/reporters_gr/status/2010810065930895406" TargetMode="External"/><Relationship Id="rId760" Type="http://schemas.openxmlformats.org/officeDocument/2006/relationships/hyperlink" Target="https://www.news247.gr/ellada/diki-gia-ipoklopes-martiras-sindeei-lavrano-me-krikel/" TargetMode="External"/><Relationship Id="rId761" Type="http://schemas.openxmlformats.org/officeDocument/2006/relationships/hyperlink" Target="https://x.com/reporters_gr/status/2011177979074724219" TargetMode="External"/><Relationship Id="rId762" Type="http://schemas.openxmlformats.org/officeDocument/2006/relationships/hyperlink" Target="https://www.efsyn.gr/ellada/dikaiosyni/497310_i-kybernisi-prostateye-tin-intellexa-kai-antistrofo" TargetMode="External"/><Relationship Id="rId763" Type="http://schemas.openxmlformats.org/officeDocument/2006/relationships/hyperlink" Target="https://www.news247.gr/ellada/diki-gia-ipoklopes-apo-to-2022-to-sistima-parakolouthisis-stin-efp/" TargetMode="External"/><Relationship Id="rId764" Type="http://schemas.openxmlformats.org/officeDocument/2006/relationships/hyperlink" Target="https://x.com/reporters_gr/status/2013303642107908368" TargetMode="External"/><Relationship Id="rId765" Type="http://schemas.openxmlformats.org/officeDocument/2006/relationships/hyperlink" Target="https://www.efsyn.gr/ellada/dikaiosyni/497961_neo-dikastiko-hastoyki-gia-tin-ypothesi-ton-ypoklopon" TargetMode="External"/><Relationship Id="rId766" Type="http://schemas.openxmlformats.org/officeDocument/2006/relationships/hyperlink" Target="https://x.com/reporters_gr/status/2014757987416490298" TargetMode="External"/><Relationship Id="rId767" Type="http://schemas.openxmlformats.org/officeDocument/2006/relationships/hyperlink" Target="https://www.astynomia.gr/2026/01/25/25-1-2026-kriseis-astynomikon-diefthynton-ellinikis-astynomias/" TargetMode="External"/><Relationship Id="rId768" Type="http://schemas.openxmlformats.org/officeDocument/2006/relationships/hyperlink" Target="https://x.com/reporters_gr/status/2015854255534473721" TargetMode="External"/><Relationship Id="rId769" Type="http://schemas.openxmlformats.org/officeDocument/2006/relationships/hyperlink" Target="https://insidestory.gr/article/apokalyptikes-oi-kiniseis-tis-propliromenis-kartas-toy-predator" TargetMode="External"/><Relationship Id="rId770" Type="http://schemas.openxmlformats.org/officeDocument/2006/relationships/hyperlink" Target="https://www.efsyn.gr/ellada/dikaiosyni/498431_ypoklopes-i-ethniki-trapeza-ekthetei-ton-areio-pago-gia-tin-propliromeni" TargetMode="External"/><Relationship Id="rId771" Type="http://schemas.openxmlformats.org/officeDocument/2006/relationships/hyperlink" Target="https://www.news247.gr/ellada/ipoklopes-ti-apanta-i-trapeza-gia-tin-prepaid-karta-ton-molismenon-minimaton/" TargetMode="External"/><Relationship Id="rId772" Type="http://schemas.openxmlformats.org/officeDocument/2006/relationships/hyperlink" Target="https://x.com/reporters_gr/status/2016612119362388161" TargetMode="External"/><Relationship Id="rId773" Type="http://schemas.openxmlformats.org/officeDocument/2006/relationships/hyperlink" Target="https://x.com/reporters_gr/status/2017292629784904045" TargetMode="External"/><Relationship Id="rId774" Type="http://schemas.openxmlformats.org/officeDocument/2006/relationships/hyperlink" Target="https://x.com/reporters_gr/status/2019832903396626766" TargetMode="External"/><Relationship Id="rId775" Type="http://schemas.openxmlformats.org/officeDocument/2006/relationships/hyperlink" Target="https://www.efsyn.gr/ellada/dikaiosyni/500014_diki-predator-eisaggeliki-protasi-gia-katadiki-ton-katigoroymenon" TargetMode="External"/><Relationship Id="rId776" Type="http://schemas.openxmlformats.org/officeDocument/2006/relationships/hyperlink" Target="https://www.news247.gr/ellada/ipoklopes-katapeltis-o-eisangeleas-zita-katadiki-gia-lavrano-bitzio-ntilian-kai-xamou/" TargetMode="External"/><Relationship Id="rId777" Type="http://schemas.openxmlformats.org/officeDocument/2006/relationships/hyperlink" Target="https://x.com/reporters_gr/status/2021319718125158529" TargetMode="External"/><Relationship Id="rId778" Type="http://schemas.openxmlformats.org/officeDocument/2006/relationships/hyperlink" Target="https://x.com/reporters_gr/status/2022273255336223193" TargetMode="External"/><Relationship Id="rId779" Type="http://schemas.openxmlformats.org/officeDocument/2006/relationships/hyperlink" Target="https://x.com/reporters_gr/status/2023503020592693380" TargetMode="External"/><Relationship Id="rId780" Type="http://schemas.openxmlformats.org/officeDocument/2006/relationships/hyperlink" Target="https://x.com/reporters_gr/status/2023851208361079073" TargetMode="External"/><Relationship Id="rId781" Type="http://schemas.openxmlformats.org/officeDocument/2006/relationships/hyperlink" Target="https://x.com/reporters_gr/status/2026942525731135908" TargetMode="External"/><Relationship Id="rId782" Type="http://schemas.openxmlformats.org/officeDocument/2006/relationships/hyperlink" Target="https://www.kathimerini.gr/society/564097165/ypoklopes-enochoi-oi-tesseris-katigoroymenoi/" TargetMode="External"/><Relationship Id="rId783" Type="http://schemas.openxmlformats.org/officeDocument/2006/relationships/hyperlink" Target="https://www.tanea.gr/2026/02/26/greece/predator-enoxoi-kai-oi-tesseris-katigoroumenoi-gia-tin-ypothesi-ton-tilefonikon-ypoklopon/" TargetMode="External"/><Relationship Id="rId784" Type="http://schemas.openxmlformats.org/officeDocument/2006/relationships/hyperlink" Target="https://www.efsyn.gr/ellada/dikaiosyni/503184_ste-kleinei-kathe-parathyro-sygkalypsis-gia-tis-ypoklopes" TargetMode="External"/><Relationship Id="rId785" Type="http://schemas.openxmlformats.org/officeDocument/2006/relationships/hyperlink" Target="https://www.tovima.gr/2026/03/08/dikaiosyni/ypoklopes-i-lista-menoudakou-sto-fos-oi-stoxoi-tou-pretador-kai-i-siopi/" TargetMode="External"/><Relationship Id="rId786" Type="http://schemas.openxmlformats.org/officeDocument/2006/relationships/hyperlink" Target="https://www.efsyn.gr/politiki/kybernisi/504030_o-idrytis-tis-intellexa-tal-ntilian-bazei-bomba-stin-ypothesi-predator" TargetMode="External"/><Relationship Id="rId787" Type="http://schemas.openxmlformats.org/officeDocument/2006/relationships/hyperlink" Target="https://youtu.be/Lq9KTOxxZr8?si=ExBytGUjpUQ--bqZ&amp;t=1014" TargetMode="External"/><Relationship Id="rId788" Type="http://schemas.openxmlformats.org/officeDocument/2006/relationships/hyperlink" Target="https://x.com/ZacKesses/status/2033159274373743102" TargetMode="External"/><Relationship Id="rId789" Type="http://schemas.openxmlformats.org/officeDocument/2006/relationships/hyperlink" Target="https://www.efsyn.gr/politiki/kybernisi/504303_o-pleyris-den-blepei-kapoia-emploki-tis-kybernisis-me-predator-ta-dyo" TargetMode="External"/><Relationship Id="rId790" Type="http://schemas.openxmlformats.org/officeDocument/2006/relationships/hyperlink" Target="https://youtu.be/P_9jJRmmS0k?si=-6SXVlgwfwwd2zmt&amp;t=712" TargetMode="External"/><Relationship Id="rId791" Type="http://schemas.openxmlformats.org/officeDocument/2006/relationships/hyperlink" Target="https://www.efsyn.gr/politiki/antipoliteysi/504647_paraitisi-georgiadi-zita-o-androylakis-meta-tis-apisteytes-diloseis" TargetMode="External"/><Relationship Id="rId792" Type="http://schemas.openxmlformats.org/officeDocument/2006/relationships/hyperlink" Target="https://insidestory.gr/article/dilosi-dilian-intellexa-pred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